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Danh mục|Tổng đài trực tuyến19006192|Gói dịch vụ &amp; GiáTra cứu văn bảnPhân tích văn bảnDịch vụ dịch thuậtDịch vụ nội dungTổng đài tư vấn|EnglishĐăng ký/ Đăng nhập</w:t>
      </w:r>
    </w:p>
    <w:p>
      <w:r>
        <w:t>Danh mục|Tổng đài trực tuyến19006192|Gói dịch vụ &amp; GiáTra cứu văn bảnPhân tích văn bảnDịch vụ dịch thuậtDịch vụ nội dungTổng đài tư vấn|English</w:t>
      </w:r>
    </w:p>
    <w:p>
      <w:r>
        <w:t>Danh mục</w:t>
      </w:r>
    </w:p>
    <w:p>
      <w:r>
        <w:t>Tổng đài trực tuyến19006192</w:t>
      </w:r>
    </w:p>
    <w:p>
      <w:r>
        <w:t>Gói dịch vụ &amp; GiáTra cứu văn bảnPhân tích văn bảnDịch vụ dịch thuậtDịch vụ nội dungTổng đài tư vấn</w:t>
      </w:r>
    </w:p>
    <w:p>
      <w:r>
        <w:t>Tra cứu văn bảnPhân tích văn bảnDịch vụ dịch thuậtDịch vụ nội dungTổng đài tư vấn</w:t>
      </w:r>
    </w:p>
    <w:p>
      <w:r>
        <w:t>English</w:t>
      </w:r>
    </w:p>
    <w:p>
      <w:r>
        <w:t>Đăng ký/ Đăng nhập</w:t>
      </w:r>
    </w:p>
    <w:p>
      <w:r>
        <w:t>Tất cả chuyên mụcĐóng</w:t>
      </w:r>
    </w:p>
    <w:p>
      <w:r>
        <w:t>Văn bảnVăn bản mớiVăn bản luật Việt NamVăn bản tiếng AnhVăn bản UBNDCông vănVăn bản hợp nhấtTiêu chuẩn Việt NamQuy chuẩn Việt NamCông ướcHiệp địnhHiệp ướcDự thảo</w:t>
      </w:r>
    </w:p>
    <w:p>
      <w:r>
        <w:t>Văn bản</w:t>
      </w:r>
    </w:p>
    <w:p>
      <w:r>
        <w:t>Lĩnh vực tra cứu văn bản</w:t>
      </w:r>
    </w:p>
    <w:p>
      <w:r>
        <w:t>Xem thêm</w:t>
      </w:r>
    </w:p>
    <w:p>
      <w:r>
        <w:t>Tin tức pháp luậtTin văn bản mớiTin pháp luậtHành chínhThuế - PhíĐất đai - Nhà ởBảo hiểmCán bộ - công chứcLao độngDân sựGiao thôngBiểu mẫuMedia LuậtLĩnh vực khácXem thêm</w:t>
      </w:r>
    </w:p>
    <w:p>
      <w:r>
        <w:t>Tin tức pháp luật</w:t>
      </w:r>
    </w:p>
    <w:p>
      <w:r>
        <w:t>Tin văn bản mới</w:t>
      </w:r>
    </w:p>
    <w:p>
      <w:r>
        <w:t>Tin pháp luật</w:t>
      </w:r>
    </w:p>
    <w:p>
      <w:r>
        <w:t>Hành chínhThuế - PhíĐất đai - Nhà ởBảo hiểmCán bộ - công chứcLao độngDân sựGiao thôngBiểu mẫuMedia LuậtLĩnh vực khác</w:t>
      </w:r>
    </w:p>
    <w:p>
      <w:r>
        <w:t>Tiện íchThuật ngữ pháp lýTra cứu giá đấtTra cứu diện tích tách thửaTính thuế thu nhập cá nhânTính bảo hiểm thất nghiệpTính bảo hiểm xã hội 1 lầnTính lương Gross - NetTra cứu mức lương tối thiểuTính lãi suất vay ngân hàngTính lãi suất tiết kiệm ngân hàngTính VAT onlineGiá xăng hôm nayTính tiền chế độ thai sảnTra cứu mặt hàng không giảm thuếBiểu thuế nhập khẩu WTOBiểu thuế ASEANTra cứu mã ngành nghề kinh doanhThông tin về dịch Covid-19Xem thêmBản tin luậtĐiểm tin văn bản mớiVăn bản hàng tuầnBản tin hiệu lựcChính sách mới hàng thángLuật sư tư vấnHỏi đáp cùng chuyên giaDanh sách Luật sư/ VP LuậtPháp lý doanh nghiệpThủ tục doanh nghiệpBiểu mẫuLịch pháp lý</w:t>
      </w:r>
    </w:p>
    <w:p>
      <w:r>
        <w:t>Tiện íchThuật ngữ pháp lýTra cứu giá đấtTra cứu diện tích tách thửaTính thuế thu nhập cá nhânTính bảo hiểm thất nghiệpTính bảo hiểm xã hội 1 lầnTính lương Gross - NetTra cứu mức lương tối thiểuTính lãi suất vay ngân hàngTính lãi suất tiết kiệm ngân hàngTính VAT onlineGiá xăng hôm nayTính tiền chế độ thai sảnTra cứu mặt hàng không giảm thuếBiểu thuế nhập khẩu WTOBiểu thuế ASEANTra cứu mã ngành nghề kinh doanhThông tin về dịch Covid-19Xem thêm</w:t>
      </w:r>
    </w:p>
    <w:p>
      <w:r>
        <w:t>Tiện ích</w:t>
      </w:r>
    </w:p>
    <w:p>
      <w:r>
        <w:t>Thuật ngữ pháp lýTra cứu giá đấtTra cứu diện tích tách thửaTính thuế thu nhập cá nhânTính bảo hiểm thất nghiệpTính bảo hiểm xã hội 1 lầnTính lương Gross - NetTra cứu mức lương tối thiểuTính lãi suất vay ngân hàngTính lãi suất tiết kiệm ngân hàngTính VAT onlineGiá xăng hôm nayTính tiền chế độ thai sảnTra cứu mặt hàng không giảm thuếBiểu thuế nhập khẩu WTOBiểu thuế ASEANTra cứu mã ngành nghề kinh doanhThông tin về dịch Covid-19</w:t>
      </w:r>
    </w:p>
    <w:p>
      <w:r>
        <w:t>Bản tin luậtĐiểm tin văn bản mớiVăn bản hàng tuầnBản tin hiệu lựcChính sách mới hàng tháng</w:t>
      </w:r>
    </w:p>
    <w:p>
      <w:r>
        <w:t>Bản tin luật</w:t>
      </w:r>
    </w:p>
    <w:p>
      <w:r>
        <w:t>Điểm tin văn bản mớiVăn bản hàng tuầnBản tin hiệu lựcChính sách mới hàng tháng</w:t>
      </w:r>
    </w:p>
    <w:p>
      <w:r>
        <w:t>Luật sư tư vấnHỏi đáp cùng chuyên giaDanh sách Luật sư/ VP Luật</w:t>
      </w:r>
    </w:p>
    <w:p>
      <w:r>
        <w:t>Luật sư tư vấn</w:t>
      </w:r>
    </w:p>
    <w:p>
      <w:r>
        <w:t>Hỏi đáp cùng chuyên giaDanh sách Luật sư/ VP Luật</w:t>
      </w:r>
    </w:p>
    <w:p>
      <w:r>
        <w:t>Pháp lý doanh nghiệpThủ tục doanh nghiệpBiểu mẫuLịch pháp lý</w:t>
      </w:r>
    </w:p>
    <w:p>
      <w:r>
        <w:t>Pháp lý doanh nghiệp</w:t>
      </w:r>
    </w:p>
    <w:p>
      <w:r>
        <w:t>Thủ tục doanh nghiệpBiểu mẫuLịch pháp lý</w:t>
      </w:r>
    </w:p>
    <w:p>
      <w:r>
        <w:t>Phiên bản tiếng Anh</w:t>
      </w:r>
    </w:p>
    <w:p>
      <w:r>
        <w:t>Hệ thống Bản án - Án lệ</w:t>
      </w:r>
    </w:p>
    <w:p>
      <w:r>
        <w:t>AI Luật - Trợ lý pháp lý thông minh</w:t>
      </w:r>
    </w:p>
    <w:p>
      <w:r>
        <w:t>Dịch vụTra cứu văn bảnPhân tích văn bảnDịch vụ dịch thuậtDịch vụ nội dungTổng đài tư vấn</w:t>
      </w:r>
    </w:p>
    <w:p>
      <w:r>
        <w:t>Dịch vụ</w:t>
      </w:r>
    </w:p>
    <w:p>
      <w:r>
        <w:t>Giới thiệuHướng dẫn sử dụng</w:t>
      </w:r>
    </w:p>
    <w:p>
      <w:r>
        <w:t>Tải ứng dụngAndroid:IOS:Theo dõi chúng tôi trên:</w:t>
      </w:r>
    </w:p>
    <w:p>
      <w:r>
        <w:t>Tin pháp luậtCán bộ - Công chứcHành chínhThủ tục hành chínhVi phạm hành chínhCông chứng - Chứng thựcCư trúThuế - PhíThuếPhíLệ phíHóa đơnĐất đai - Nhà ởĐất đaiNhà ởBảo hiểmBảo hiểm xã hộiBảo hiểm y tếBảo hiểm thất nghiệpCán bộ - Công chứcTuyển dụngLương - Phụ cấpKỷ luật - Nghỉ hưuPhòng, chống tham nhũngĐảng viênLao độngHợp đồng lao độngLương - ThưởngChế độ nghỉKỷ luật lao độngAn toàn lao độngTranh chấp lao độngDân sựHôn nhânThừa kếBồi thường thiệt hạiGiao dịch dân sựBiểu mẫuMẫu giấyMẫu đơnMẫu hợp đồngMẫu tờ khaiMẫu khácGiao thôngBiển báo giao thôngMức phạt vi phạmCảnh sát giao thôngLĩnh vực khácY tếHình sựGiáo dụcAn ninh - Trật tựTài chính - Ngân hàngTrọng tài thương mạiMedia LuậtInfographicVideoSách LuậtRSSTìm kiếmTìm nâng caoVăn bảnTin tứcHỏi đápBản ánThứ Hai, 19/10/2020,09:00Tăng giảm cỡ chữ:Hoàn thành nghĩa vụ quân sự được ưu tiên thi công chức thế nào?Tác giả:Nguyễn HươngĐể khuyến khích công dân tự nguyện tham gia nghĩa vụ quân sự, Nhà nước ta có một số chính sách ưu tiên với người đã hoàn thành nghĩa vụ vẻ vang này. Một trong số đó là được cộng điểm trong tuyển dụng công chức?Khi nào được coi là hoàn thành nghĩa vụ quân sự?Điều 21 Luật Nghĩa vụ quân sự năm 2015nêu rõ, thời hạn phục vụ tại ngũ trong thời bình của hạ sĩ quan, binh sĩ là 24 tháng. Thời gian này được tính theo quy định tại khoản 1 Điều 22 Luật Nghĩa vụ quân sự năm 2015 như sau:- Được tính từ ngày giao, nhận quân.- Trong trường hợp không giao, nhận quân tập trung thì tính từ ngày đơn vị Quân đội tiếp nhận đến khi được cấp có thẩm quyền quyết định xuất ngũ.Theo đó, tại Điều 43 Luật Nghĩa vụ quân sự, điều kiện để được xuất ngũ gồm:- Hạ sĩ quan, binh sĩ đã hết thời hạn phục vụ tại ngũ;- Xuất ngũ trước thời hạn khi được Hội đồng giám định y khoa quân sự kết luận không đủ sức khỏe để tiếp tục phục vụ tại ngũ;- Là lao động duy nhất phải trực tiếp nuôi dưỡng thân nhân không có khả năng lao động hoặc chưa đến tuổi lao động; trong gia đình bị thiệt hại nặng nề về người và tài sản do tai nạn, thiên tai, dịch bệnh nguy hiểm (có xác nhận của Ủy ban nhân dân);- Một con của bệnh binh, người nhiễm chất độc da cam suy giảm khả năng lao động từ 61% - 80%;- Con của liệt sĩ, con của thương binh hạng một;- Một anh hoặc một em trai của liệt sĩ;- Một con của thương binh hạng hai; một con của bệnh binh, một con của người nhiễm chất độc da cam suy giảm khả năng lao động từ 81% trở lên.Như vậy, nếu thuộc một trong bảy trường hợp nêu trên, công dân tham gia nghĩa vụ quân sự sẽ được xuất ngũ, tương đương với đã hoàn thành nghĩa vụ quân sự.Hoàn thành nghĩa vụ quân sự được ưu tiên thi công chức thế nào?​ (Ảnh minh họa)Xuất ngũ được cộng bao nhiêu điểm thi công chức?Điểm g khoản 3 Điều 50 Luật Nghĩa vụ quân sự khẳng định:Hạ sĩ quan, binh sĩ xuất ngũ khi về địa phương được chính quyền các cấp, cơ quan, tổ chức ưu tiên sắp xếp việc làm và cộng điểm trong tuyển sinh, tuyển dụng công chức, viên chứcĐồng thời,khoản 2 Điều 1 Nghị định 161/2018/NĐ-CPcũng nêu rõ, người hoàn thành nghĩa vụ quân sự được cộng 2,5 điểm vào kết quả điểm thi tại vòng 02 trong tuyển dụng công chức.Trong đó, vòng 02 trong tuyển dụng công chức được quy định cụ thể như sau:- Với thi tuyển công chức:Thi môn nghiệp vụ chuyên ngành gồm kiến thức, năng lực, kỹ năng thực thi công vụ của người dự tuyển công chức theo yêu cầu của vị trí việc làm cần tuyển dụng. Vòng này gồm thi phỏng vấn hoặc thi viết, có thang điểm là 100 điểm.- Với xét tuyển công chức:Vòng 02 là phỏng vấn để kiểm tra về năng lực, trình độ chuyên môn của người dự tuyển trong vòng 30 phút, cũng được tính theo thang điểm 100.Không chỉ vậy, người hoàn thành nghĩa vụ quân sự còn được hưởng 100% mức lương và phụ cấp của ngạch tuyển dụng tương ứng với trình độ đào tạo trong thời gian tập sự theođiểm c khoản 2 Điều 22 Nghị định số 24/2010/NĐ-CP.Nói tóm lại,hoàn thành nghĩa vụ quân sự được ưu tiên trong tuyển dụng công chức. Những người này sẽ được cộng 2,5 điểm vào kết quả thi vòng thứ hai.Để theo dõi thêm các quy định khác nghĩa vụ quân sự, độc giả theo dõi thêm tại bài viết dưới đây:&gt;&gt;Luật Nghĩa vụ quân sự: 7 thông tin cần biết năm 20211900 6192để được giải đáp quatổng đài090 222 9061để sử dụng dịch vụLuật sư tư vấn(CÓ PHÍ)Đánh giá bài viết:Bài viết đã giải quyết được vấn đề của bạn chưa?RồiChưaBạn có ý kiến đóng góp nào khác không?ĐóngGửiChủ đề:Nghĩa vụ quân sựthi tuyển công chứcTin liên quanNghĩa vụ quân sự là gì? Độ tuổi đăng ký nghĩa vụ quân sựThi đậu công chức vẫn phải đi nghĩa vụ quân sự?Đi nghĩa vụ công an khác gì với nghĩa vụ quân sự?Trốn nghĩa vụ quân sự năm 2025 bị phạt thế nào?Các trường hợp miễn, hoãn nghĩa vụ quân sự năm 2025Tin cùng chuyên mụcHướng dẫn xếp loại chất lượng viên chức từ 01/7/2026: Khi nào thực hiện, thủ tục ra sao?Hướng dẫn xếp loại chất lượng viên chức từ 01/7/2026: Khi nào thực hiện, thủ tục ra sao?Từ 01/7/2026, viên chức được xếp loại chất lượng theo quy định mới. Bài viết dưới đây hướng dẫn thời điểm thực hiện, trình tự, thủ tục xếp loại chất lượng viên chức theo quy định hiện hành.7 giờ trướcTừ 01/7/2026, khung tiêu chí chung đánh giá viên chức được quy định thế nào?Từ 01/7/2026, khung tiêu chí chung đánh giá viên chức được quy định thế nào?Từ ngày 01/7/2026, quy định về đánh giá viên chức có nhiều nội dung cần chú ý, trong đó khung tiêu chí chung là cơ sở quan trọng để xem xét mức độ hoàn thành nhiệm vụ, phẩm chất, năng lực và kết quả công tác của viên chức.01/07/2026Chính sách mới về cán bộ - công chức hiệu lực tháng 7/2026Chính sách mới về cán bộ - công chức hiệu lực tháng 7/2026Tháng 7/2026 là thời điểm đánh dấu hàng loạt chính sách mới tác động trực tiếp đến cán bộ, công chức, viên chức trên cả nước. Nổi bật là việc tăng lương cơ sở, tăng lương hưu và trợ cấp BHXH, áp dụng chế độ tiền thưởng mới, mở rộng quyền hoạt động nghề nghiệp của viên chức…30/06/202610 điểm mới về quản lý, sử dụng công chức (dự kiến)10 điểm mới về quản lý, sử dụng công chức (dự kiến)Bộ Nội vụ đang lấy ý kiến đối với dự thảo Nghị định về quản lý, sử dụng biên chế công chức, dự kiến có hiệu lực từ ngày 01/7/2026. So với Nghị định 62/2020/NĐ-CP, dự thảo đề xuất nhiều thay đổi đáng chú ý.25/06/2026Hướng dẫn thủ tục chuyển sinh hoạt Đảng mới nhất 2026Hướng dẫn thủ tục chuyển sinh hoạt Đảng mới nhất 2026Do thay đổi về nơi sống hoặc làm việc, nhiều Đảng viên có nhu cầu chuyển sinh hoạt Đảng. Vậy theo quy định mới nhất, thủ tục thực hiện việc này thế nào?22/06/2026Lương cơ sở năm 2026 tăng, có ít nhất 5 khoản tiền sẽ tăng theoLương cơ sở năm 2026 tăng, có ít nhất 5 khoản tiền sẽ tăng theoTừ 01/7/2026, mức lương cơ sở của cán bộ, công chức, viên chức sẽ tăng lên 2,53 triệu đồng/tháng. Việc tăng lương cơ sở năm 2026 sẽ kéo theo rất nhiều thay đổi liên quan đến tiền lương, phụ cấp, trợ cấp bảo hiểm xã hội…22/06/2026Quy định về sắp xếp tổ chức Đảng ở thôn, tổ dân phố (dự kiến)Quy định về sắp xếp tổ chức Đảng ở thôn, tổ dân phố (dự kiến)Dự thảo Hướng dẫn của Ban Tổ chức Trung ương về một số nội dung sắp xếp, thành lập tổ chức đảng ở thôn, tổ dân phố đã đề ra các nguyên tắc, yêu cầu và phương án tổ chức thực hiện đồng bộ với việc sắp xếp đơn vị thôn, tổ dân phố.19/06/2026Từ 20/7/2026, những chức vụ lãnh đạo nào được hưởng chính sách hỗ trợ phục vụ?Từ 20/7/2026, những chức vụ lãnh đạo nào được hưởng chính sách hỗ trợ phục vụ?Từ ngày 20/7/2026, chính sách hỗ trợ phục vụ đối với một số chức vụ lãnh đạo trong hệ thống chính trị sẽ chính thức được áp dụng. Vậy những chức vụ nào thuộc diện được hưởng chính sách này và mức hỗ trợ được quy định ra sao?19/06/2026Đề xuất mới về số lượng người làm việc trong đơn vị sự nghiệp công lậpĐề xuất mới về số lượng người làm việc trong đơn vị sự nghiệp công lậpDự thảo Nghị định về quản lý, sử dụng số lượng người làm việc trong đơn vị sự nghiệp công lập đang được Chính phủ lấy ý kiến đã đề xuất các quy định mới về nguyên tắc xác định, giao, điều chỉnh và sử dụng số lượng người làm việc tại các đơn vị sự nghiệp công lập.18/06/2026Hồ sơ Đảng viên gồm những gì? [mới nhất] 2026Hồ sơ Đảng viên gồm những gì? [mới nhất] 2026Từ khi là quần chúng được giới thiệu vào Đảng đến khi trở thành Đảng viên chính thức, Đảng viên cần có hàng loạt hồ sơ, giấy tờ trong từng giai đoạn khác nhau. Vậy hồ sơ Đảng viên gồm những gì?17/06/2026Xem tiếpTin xem nhiềuHướng dẫn thủ tục chuyển sinh hoạt Đảng mới nhất 202622/06/2026Lương cơ sở năm 2026 tăng, có ít nhất 5 khoản tiền sẽ tăng theo22/06/2026Quy định về sắp xếp tổ chức Đảng ở thôn, tổ dân phố (dự kiến)19/06/2026Trưởng thôn, Tổ trưởng tổ dân phố nghỉ do sáp nhập hưởng trợ cấp thế nào?08/06/2026Lương trưởng thôn, tổ trưởng dân phố theo quy định mới tại Nghị định 185/2026/NĐ-CP05/06/2026</w:t>
      </w:r>
    </w:p>
    <w:p>
      <w:r>
        <w:t>Tin pháp luậtCán bộ - Công chức</w:t>
      </w:r>
    </w:p>
    <w:p>
      <w:r>
        <w:t>Hành chínhThủ tục hành chínhVi phạm hành chínhCông chứng - Chứng thựcCư trúThuế - PhíThuếPhíLệ phíHóa đơnĐất đai - Nhà ởĐất đaiNhà ởBảo hiểmBảo hiểm xã hộiBảo hiểm y tếBảo hiểm thất nghiệpCán bộ - Công chứcTuyển dụngLương - Phụ cấpKỷ luật - Nghỉ hưuPhòng, chống tham nhũngĐảng viênLao độngHợp đồng lao độngLương - ThưởngChế độ nghỉKỷ luật lao độngAn toàn lao độngTranh chấp lao độngDân sựHôn nhânThừa kếBồi thường thiệt hạiGiao dịch dân sựBiểu mẫuMẫu giấyMẫu đơnMẫu hợp đồngMẫu tờ khaiMẫu khácGiao thôngBiển báo giao thôngMức phạt vi phạmCảnh sát giao thôngLĩnh vực khácY tếHình sựGiáo dụcAn ninh - Trật tựTài chính - Ngân hàngTrọng tài thương mạiMedia LuậtInfographicVideoSách LuậtRSS</w:t>
      </w:r>
    </w:p>
    <w:p>
      <w:r>
        <w:t>Tìm kiếmTìm nâng caoVăn bảnTin tứcHỏi đápBản ánThứ Hai, 19/10/2020,09:00Tăng giảm cỡ chữ:Hoàn thành nghĩa vụ quân sự được ưu tiên thi công chức thế nào?Tác giả:Nguyễn HươngĐể khuyến khích công dân tự nguyện tham gia nghĩa vụ quân sự, Nhà nước ta có một số chính sách ưu tiên với người đã hoàn thành nghĩa vụ vẻ vang này. Một trong số đó là được cộng điểm trong tuyển dụng công chức?Khi nào được coi là hoàn thành nghĩa vụ quân sự?Điều 21 Luật Nghĩa vụ quân sự năm 2015nêu rõ, thời hạn phục vụ tại ngũ trong thời bình của hạ sĩ quan, binh sĩ là 24 tháng. Thời gian này được tính theo quy định tại khoản 1 Điều 22 Luật Nghĩa vụ quân sự năm 2015 như sau:- Được tính từ ngày giao, nhận quân.- Trong trường hợp không giao, nhận quân tập trung thì tính từ ngày đơn vị Quân đội tiếp nhận đến khi được cấp có thẩm quyền quyết định xuất ngũ.Theo đó, tại Điều 43 Luật Nghĩa vụ quân sự, điều kiện để được xuất ngũ gồm:- Hạ sĩ quan, binh sĩ đã hết thời hạn phục vụ tại ngũ;- Xuất ngũ trước thời hạn khi được Hội đồng giám định y khoa quân sự kết luận không đủ sức khỏe để tiếp tục phục vụ tại ngũ;- Là lao động duy nhất phải trực tiếp nuôi dưỡng thân nhân không có khả năng lao động hoặc chưa đến tuổi lao động; trong gia đình bị thiệt hại nặng nề về người và tài sản do tai nạn, thiên tai, dịch bệnh nguy hiểm (có xác nhận của Ủy ban nhân dân);- Một con của bệnh binh, người nhiễm chất độc da cam suy giảm khả năng lao động từ 61% - 80%;- Con của liệt sĩ, con của thương binh hạng một;- Một anh hoặc một em trai của liệt sĩ;- Một con của thương binh hạng hai; một con của bệnh binh, một con của người nhiễm chất độc da cam suy giảm khả năng lao động từ 81% trở lên.Như vậy, nếu thuộc một trong bảy trường hợp nêu trên, công dân tham gia nghĩa vụ quân sự sẽ được xuất ngũ, tương đương với đã hoàn thành nghĩa vụ quân sự.Hoàn thành nghĩa vụ quân sự được ưu tiên thi công chức thế nào?​ (Ảnh minh họa)Xuất ngũ được cộng bao nhiêu điểm thi công chức?Điểm g khoản 3 Điều 50 Luật Nghĩa vụ quân sự khẳng định:Hạ sĩ quan, binh sĩ xuất ngũ khi về địa phương được chính quyền các cấp, cơ quan, tổ chức ưu tiên sắp xếp việc làm và cộng điểm trong tuyển sinh, tuyển dụng công chức, viên chứcĐồng thời,khoản 2 Điều 1 Nghị định 161/2018/NĐ-CPcũng nêu rõ, người hoàn thành nghĩa vụ quân sự được cộng 2,5 điểm vào kết quả điểm thi tại vòng 02 trong tuyển dụng công chức.Trong đó, vòng 02 trong tuyển dụng công chức được quy định cụ thể như sau:- Với thi tuyển công chức:Thi môn nghiệp vụ chuyên ngành gồm kiến thức, năng lực, kỹ năng thực thi công vụ của người dự tuyển công chức theo yêu cầu của vị trí việc làm cần tuyển dụng. Vòng này gồm thi phỏng vấn hoặc thi viết, có thang điểm là 100 điểm.- Với xét tuyển công chức:Vòng 02 là phỏng vấn để kiểm tra về năng lực, trình độ chuyên môn của người dự tuyển trong vòng 30 phút, cũng được tính theo thang điểm 100.Không chỉ vậy, người hoàn thành nghĩa vụ quân sự còn được hưởng 100% mức lương và phụ cấp của ngạch tuyển dụng tương ứng với trình độ đào tạo trong thời gian tập sự theođiểm c khoản 2 Điều 22 Nghị định số 24/2010/NĐ-CP.Nói tóm lại,hoàn thành nghĩa vụ quân sự được ưu tiên trong tuyển dụng công chức. Những người này sẽ được cộng 2,5 điểm vào kết quả thi vòng thứ hai.Để theo dõi thêm các quy định khác nghĩa vụ quân sự, độc giả theo dõi thêm tại bài viết dưới đây:&gt;&gt;Luật Nghĩa vụ quân sự: 7 thông tin cần biết năm 20211900 6192để được giải đáp quatổng đài090 222 9061để sử dụng dịch vụLuật sư tư vấn(CÓ PHÍ)Đánh giá bài viết:Bài viết đã giải quyết được vấn đề của bạn chưa?RồiChưaBạn có ý kiến đóng góp nào khác không?ĐóngGửiChủ đề:Nghĩa vụ quân sựthi tuyển công chứcTin liên quanNghĩa vụ quân sự là gì? Độ tuổi đăng ký nghĩa vụ quân sựThi đậu công chức vẫn phải đi nghĩa vụ quân sự?Đi nghĩa vụ công an khác gì với nghĩa vụ quân sự?Trốn nghĩa vụ quân sự năm 2025 bị phạt thế nào?Các trường hợp miễn, hoãn nghĩa vụ quân sự năm 2025Tin cùng chuyên mụcHướng dẫn xếp loại chất lượng viên chức từ 01/7/2026: Khi nào thực hiện, thủ tục ra sao?Hướng dẫn xếp loại chất lượng viên chức từ 01/7/2026: Khi nào thực hiện, thủ tục ra sao?Từ 01/7/2026, viên chức được xếp loại chất lượng theo quy định mới. Bài viết dưới đây hướng dẫn thời điểm thực hiện, trình tự, thủ tục xếp loại chất lượng viên chức theo quy định hiện hành.7 giờ trướcTừ 01/7/2026, khung tiêu chí chung đánh giá viên chức được quy định thế nào?Từ 01/7/2026, khung tiêu chí chung đánh giá viên chức được quy định thế nào?Từ ngày 01/7/2026, quy định về đánh giá viên chức có nhiều nội dung cần chú ý, trong đó khung tiêu chí chung là cơ sở quan trọng để xem xét mức độ hoàn thành nhiệm vụ, phẩm chất, năng lực và kết quả công tác của viên chức.01/07/2026Chính sách mới về cán bộ - công chức hiệu lực tháng 7/2026Chính sách mới về cán bộ - công chức hiệu lực tháng 7/2026Tháng 7/2026 là thời điểm đánh dấu hàng loạt chính sách mới tác động trực tiếp đến cán bộ, công chức, viên chức trên cả nước. Nổi bật là việc tăng lương cơ sở, tăng lương hưu và trợ cấp BHXH, áp dụng chế độ tiền thưởng mới, mở rộng quyền hoạt động nghề nghiệp của viên chức…30/06/202610 điểm mới về quản lý, sử dụng công chức (dự kiến)10 điểm mới về quản lý, sử dụng công chức (dự kiến)Bộ Nội vụ đang lấy ý kiến đối với dự thảo Nghị định về quản lý, sử dụng biên chế công chức, dự kiến có hiệu lực từ ngày 01/7/2026. So với Nghị định 62/2020/NĐ-CP, dự thảo đề xuất nhiều thay đổi đáng chú ý.25/06/2026Hướng dẫn thủ tục chuyển sinh hoạt Đảng mới nhất 2026Hướng dẫn thủ tục chuyển sinh hoạt Đảng mới nhất 2026Do thay đổi về nơi sống hoặc làm việc, nhiều Đảng viên có nhu cầu chuyển sinh hoạt Đảng. Vậy theo quy định mới nhất, thủ tục thực hiện việc này thế nào?22/06/2026Lương cơ sở năm 2026 tăng, có ít nhất 5 khoản tiền sẽ tăng theoLương cơ sở năm 2026 tăng, có ít nhất 5 khoản tiền sẽ tăng theoTừ 01/7/2026, mức lương cơ sở của cán bộ, công chức, viên chức sẽ tăng lên 2,53 triệu đồng/tháng. Việc tăng lương cơ sở năm 2026 sẽ kéo theo rất nhiều thay đổi liên quan đến tiền lương, phụ cấp, trợ cấp bảo hiểm xã hội…22/06/2026Quy định về sắp xếp tổ chức Đảng ở thôn, tổ dân phố (dự kiến)Quy định về sắp xếp tổ chức Đảng ở thôn, tổ dân phố (dự kiến)Dự thảo Hướng dẫn của Ban Tổ chức Trung ương về một số nội dung sắp xếp, thành lập tổ chức đảng ở thôn, tổ dân phố đã đề ra các nguyên tắc, yêu cầu và phương án tổ chức thực hiện đồng bộ với việc sắp xếp đơn vị thôn, tổ dân phố.19/06/2026Từ 20/7/2026, những chức vụ lãnh đạo nào được hưởng chính sách hỗ trợ phục vụ?Từ 20/7/2026, những chức vụ lãnh đạo nào được hưởng chính sách hỗ trợ phục vụ?Từ ngày 20/7/2026, chính sách hỗ trợ phục vụ đối với một số chức vụ lãnh đạo trong hệ thống chính trị sẽ chính thức được áp dụng. Vậy những chức vụ nào thuộc diện được hưởng chính sách này và mức hỗ trợ được quy định ra sao?19/06/2026Đề xuất mới về số lượng người làm việc trong đơn vị sự nghiệp công lậpĐề xuất mới về số lượng người làm việc trong đơn vị sự nghiệp công lậpDự thảo Nghị định về quản lý, sử dụng số lượng người làm việc trong đơn vị sự nghiệp công lập đang được Chính phủ lấy ý kiến đã đề xuất các quy định mới về nguyên tắc xác định, giao, điều chỉnh và sử dụng số lượng người làm việc tại các đơn vị sự nghiệp công lập.18/06/2026Hồ sơ Đảng viên gồm những gì? [mới nhất] 2026Hồ sơ Đảng viên gồm những gì? [mới nhất] 2026Từ khi là quần chúng được giới thiệu vào Đảng đến khi trở thành Đảng viên chính thức, Đảng viên cần có hàng loạt hồ sơ, giấy tờ trong từng giai đoạn khác nhau. Vậy hồ sơ Đảng viên gồm những gì?17/06/2026Xem tiếp</w:t>
      </w:r>
    </w:p>
    <w:p>
      <w:r>
        <w:t>Tìm kiếmTìm nâng caoVăn bảnTin tứcHỏi đápBản ánThứ Hai, 19/10/2020,09:00Tăng giảm cỡ chữ:Hoàn thành nghĩa vụ quân sự được ưu tiên thi công chức thế nào?Tác giả:Nguyễn HươngĐể khuyến khích công dân tự nguyện tham gia nghĩa vụ quân sự, Nhà nước ta có một số chính sách ưu tiên với người đã hoàn thành nghĩa vụ vẻ vang này. Một trong số đó là được cộng điểm trong tuyển dụng công chức?Khi nào được coi là hoàn thành nghĩa vụ quân sự?Điều 21 Luật Nghĩa vụ quân sự năm 2015nêu rõ, thời hạn phục vụ tại ngũ trong thời bình của hạ sĩ quan, binh sĩ là 24 tháng. Thời gian này được tính theo quy định tại khoản 1 Điều 22 Luật Nghĩa vụ quân sự năm 2015 như sau:- Được tính từ ngày giao, nhận quân.- Trong trường hợp không giao, nhận quân tập trung thì tính từ ngày đơn vị Quân đội tiếp nhận đến khi được cấp có thẩm quyền quyết định xuất ngũ.Theo đó, tại Điều 43 Luật Nghĩa vụ quân sự, điều kiện để được xuất ngũ gồm:- Hạ sĩ quan, binh sĩ đã hết thời hạn phục vụ tại ngũ;- Xuất ngũ trước thời hạn khi được Hội đồng giám định y khoa quân sự kết luận không đủ sức khỏe để tiếp tục phục vụ tại ngũ;- Là lao động duy nhất phải trực tiếp nuôi dưỡng thân nhân không có khả năng lao động hoặc chưa đến tuổi lao động; trong gia đình bị thiệt hại nặng nề về người và tài sản do tai nạn, thiên tai, dịch bệnh nguy hiểm (có xác nhận của Ủy ban nhân dân);- Một con của bệnh binh, người nhiễm chất độc da cam suy giảm khả năng lao động từ 61% - 80%;- Con của liệt sĩ, con của thương binh hạng một;- Một anh hoặc một em trai của liệt sĩ;- Một con của thương binh hạng hai; một con của bệnh binh, một con của người nhiễm chất độc da cam suy giảm khả năng lao động từ 81% trở lên.Như vậy, nếu thuộc một trong bảy trường hợp nêu trên, công dân tham gia nghĩa vụ quân sự sẽ được xuất ngũ, tương đương với đã hoàn thành nghĩa vụ quân sự.Hoàn thành nghĩa vụ quân sự được ưu tiên thi công chức thế nào?​ (Ảnh minh họa)Xuất ngũ được cộng bao nhiêu điểm thi công chức?Điểm g khoản 3 Điều 50 Luật Nghĩa vụ quân sự khẳng định:Hạ sĩ quan, binh sĩ xuất ngũ khi về địa phương được chính quyền các cấp, cơ quan, tổ chức ưu tiên sắp xếp việc làm và cộng điểm trong tuyển sinh, tuyển dụng công chức, viên chứcĐồng thời,khoản 2 Điều 1 Nghị định 161/2018/NĐ-CPcũng nêu rõ, người hoàn thành nghĩa vụ quân sự được cộng 2,5 điểm vào kết quả điểm thi tại vòng 02 trong tuyển dụng công chức.Trong đó, vòng 02 trong tuyển dụng công chức được quy định cụ thể như sau:- Với thi tuyển công chức:Thi môn nghiệp vụ chuyên ngành gồm kiến thức, năng lực, kỹ năng thực thi công vụ của người dự tuyển công chức theo yêu cầu của vị trí việc làm cần tuyển dụng. Vòng này gồm thi phỏng vấn hoặc thi viết, có thang điểm là 100 điểm.- Với xét tuyển công chức:Vòng 02 là phỏng vấn để kiểm tra về năng lực, trình độ chuyên môn của người dự tuyển trong vòng 30 phút, cũng được tính theo thang điểm 100.Không chỉ vậy, người hoàn thành nghĩa vụ quân sự còn được hưởng 100% mức lương và phụ cấp của ngạch tuyển dụng tương ứng với trình độ đào tạo trong thời gian tập sự theođiểm c khoản 2 Điều 22 Nghị định số 24/2010/NĐ-CP.Nói tóm lại,hoàn thành nghĩa vụ quân sự được ưu tiên trong tuyển dụng công chức. Những người này sẽ được cộng 2,5 điểm vào kết quả thi vòng thứ hai.Để theo dõi thêm các quy định khác nghĩa vụ quân sự, độc giả theo dõi thêm tại bài viết dưới đây:&gt;&gt;Luật Nghĩa vụ quân sự: 7 thông tin cần biết năm 20211900 6192để được giải đáp quatổng đài090 222 9061để sử dụng dịch vụLuật sư tư vấn(CÓ PHÍ)Đánh giá bài viết:Bài viết đã giải quyết được vấn đề của bạn chưa?RồiChưaBạn có ý kiến đóng góp nào khác không?ĐóngGửiChủ đề:Nghĩa vụ quân sựthi tuyển công chứcTin liên quanNghĩa vụ quân sự là gì? Độ tuổi đăng ký nghĩa vụ quân sựThi đậu công chức vẫn phải đi nghĩa vụ quân sự?Đi nghĩa vụ công an khác gì với nghĩa vụ quân sự?Trốn nghĩa vụ quân sự năm 2025 bị phạt thế nào?Các trường hợp miễn, hoãn nghĩa vụ quân sự năm 2025</w:t>
      </w:r>
    </w:p>
    <w:p>
      <w:r>
        <w:t>Tìm kiếmTìm nâng caoVăn bảnTin tứcHỏi đápBản ánThứ Hai, 19/10/2020,09:00Tăng giảm cỡ chữ:Hoàn thành nghĩa vụ quân sự được ưu tiên thi công chức thế nào?Tác giả:Nguyễn HươngĐể khuyến khích công dân tự nguyện tham gia nghĩa vụ quân sự, Nhà nước ta có một số chính sách ưu tiên với người đã hoàn thành nghĩa vụ vẻ vang này. Một trong số đó là được cộng điểm trong tuyển dụng công chức?Khi nào được coi là hoàn thành nghĩa vụ quân sự?Điều 21 Luật Nghĩa vụ quân sự năm 2015nêu rõ, thời hạn phục vụ tại ngũ trong thời bình của hạ sĩ quan, binh sĩ là 24 tháng. Thời gian này được tính theo quy định tại khoản 1 Điều 22 Luật Nghĩa vụ quân sự năm 2015 như sau:- Được tính từ ngày giao, nhận quân.- Trong trường hợp không giao, nhận quân tập trung thì tính từ ngày đơn vị Quân đội tiếp nhận đến khi được cấp có thẩm quyền quyết định xuất ngũ.Theo đó, tại Điều 43 Luật Nghĩa vụ quân sự, điều kiện để được xuất ngũ gồm:- Hạ sĩ quan, binh sĩ đã hết thời hạn phục vụ tại ngũ;- Xuất ngũ trước thời hạn khi được Hội đồng giám định y khoa quân sự kết luận không đủ sức khỏe để tiếp tục phục vụ tại ngũ;- Là lao động duy nhất phải trực tiếp nuôi dưỡng thân nhân không có khả năng lao động hoặc chưa đến tuổi lao động; trong gia đình bị thiệt hại nặng nề về người và tài sản do tai nạn, thiên tai, dịch bệnh nguy hiểm (có xác nhận của Ủy ban nhân dân);- Một con của bệnh binh, người nhiễm chất độc da cam suy giảm khả năng lao động từ 61% - 80%;- Con của liệt sĩ, con của thương binh hạng một;- Một anh hoặc một em trai của liệt sĩ;- Một con của thương binh hạng hai; một con của bệnh binh, một con của người nhiễm chất độc da cam suy giảm khả năng lao động từ 81% trở lên.Như vậy, nếu thuộc một trong bảy trường hợp nêu trên, công dân tham gia nghĩa vụ quân sự sẽ được xuất ngũ, tương đương với đã hoàn thành nghĩa vụ quân sự.Hoàn thành nghĩa vụ quân sự được ưu tiên thi công chức thế nào?​ (Ảnh minh họa)Xuất ngũ được cộng bao nhiêu điểm thi công chức?Điểm g khoản 3 Điều 50 Luật Nghĩa vụ quân sự khẳng định:Hạ sĩ quan, binh sĩ xuất ngũ khi về địa phương được chính quyền các cấp, cơ quan, tổ chức ưu tiên sắp xếp việc làm và cộng điểm trong tuyển sinh, tuyển dụng công chức, viên chứcĐồng thời,khoản 2 Điều 1 Nghị định 161/2018/NĐ-CPcũng nêu rõ, người hoàn thành nghĩa vụ quân sự được cộng 2,5 điểm vào kết quả điểm thi tại vòng 02 trong tuyển dụng công chức.Trong đó, vòng 02 trong tuyển dụng công chức được quy định cụ thể như sau:- Với thi tuyển công chức:Thi môn nghiệp vụ chuyên ngành gồm kiến thức, năng lực, kỹ năng thực thi công vụ của người dự tuyển công chức theo yêu cầu của vị trí việc làm cần tuyển dụng. Vòng này gồm thi phỏng vấn hoặc thi viết, có thang điểm là 100 điểm.- Với xét tuyển công chức:Vòng 02 là phỏng vấn để kiểm tra về năng lực, trình độ chuyên môn của người dự tuyển trong vòng 30 phút, cũng được tính theo thang điểm 100.Không chỉ vậy, người hoàn thành nghĩa vụ quân sự còn được hưởng 100% mức lương và phụ cấp của ngạch tuyển dụng tương ứng với trình độ đào tạo trong thời gian tập sự theođiểm c khoản 2 Điều 22 Nghị định số 24/2010/NĐ-CP.Nói tóm lại,hoàn thành nghĩa vụ quân sự được ưu tiên trong tuyển dụng công chức. Những người này sẽ được cộng 2,5 điểm vào kết quả thi vòng thứ hai.Để theo dõi thêm các quy định khác nghĩa vụ quân sự, độc giả theo dõi thêm tại bài viết dưới đây:&gt;&gt;Luật Nghĩa vụ quân sự: 7 thông tin cần biết năm 20211900 6192để được giải đáp quatổng đài090 222 9061để sử dụng dịch vụLuật sư tư vấn(CÓ PHÍ)Đánh giá bài viết:Bài viết đã giải quyết được vấn đề của bạn chưa?RồiChưaBạn có ý kiến đóng góp nào khác không?ĐóngGửiChủ đề:Nghĩa vụ quân sựthi tuyển công chức</w:t>
      </w:r>
    </w:p>
    <w:p>
      <w:r>
        <w:t>Tìm kiếmTìm nâng caoVăn bảnTin tứcHỏi đápBản án</w:t>
      </w:r>
    </w:p>
    <w:p>
      <w:r>
        <w:t>Tìm kiếmTìm nâng cao</w:t>
      </w:r>
    </w:p>
    <w:p>
      <w:r>
        <w:t>Tìm kiếm</w:t>
      </w:r>
    </w:p>
    <w:p>
      <w:r>
        <w:t>Văn bảnTin tứcHỏi đápBản án</w:t>
      </w:r>
    </w:p>
    <w:p>
      <w:r>
        <w:t>Thứ Hai, 19/10/2020,09:00Tăng giảm cỡ chữ:</w:t>
      </w:r>
    </w:p>
    <w:p>
      <w:r>
        <w:t>Thứ Hai, 19/10/2020,09:00</w:t>
      </w:r>
    </w:p>
    <w:p>
      <w:r>
        <w:t>Tăng giảm cỡ chữ:</w:t>
      </w:r>
    </w:p>
    <w:p>
      <w:r>
        <w:t>Hoàn thành nghĩa vụ quân sự được ưu tiên thi công chức thế nào?</w:t>
      </w:r>
    </w:p>
    <w:p>
      <w:r>
        <w:t>Tác giả:Nguyễn Hương</w:t>
      </w:r>
    </w:p>
    <w:p>
      <w:r>
        <w:t>Để khuyến khích công dân tự nguyện tham gia nghĩa vụ quân sự, Nhà nước ta có một số chính sách ưu tiên với người đã hoàn thành nghĩa vụ vẻ vang này. Một trong số đó là được cộng điểm trong tuyển dụng công chức?Khi nào được coi là hoàn thành nghĩa vụ quân sự?Điều 21 Luật Nghĩa vụ quân sự năm 2015nêu rõ, thời hạn phục vụ tại ngũ trong thời bình của hạ sĩ quan, binh sĩ là 24 tháng. Thời gian này được tính theo quy định tại khoản 1 Điều 22 Luật Nghĩa vụ quân sự năm 2015 như sau:- Được tính từ ngày giao, nhận quân.- Trong trường hợp không giao, nhận quân tập trung thì tính từ ngày đơn vị Quân đội tiếp nhận đến khi được cấp có thẩm quyền quyết định xuất ngũ.Theo đó, tại Điều 43 Luật Nghĩa vụ quân sự, điều kiện để được xuất ngũ gồm:- Hạ sĩ quan, binh sĩ đã hết thời hạn phục vụ tại ngũ;- Xuất ngũ trước thời hạn khi được Hội đồng giám định y khoa quân sự kết luận không đủ sức khỏe để tiếp tục phục vụ tại ngũ;- Là lao động duy nhất phải trực tiếp nuôi dưỡng thân nhân không có khả năng lao động hoặc chưa đến tuổi lao động; trong gia đình bị thiệt hại nặng nề về người và tài sản do tai nạn, thiên tai, dịch bệnh nguy hiểm (có xác nhận của Ủy ban nhân dân);- Một con của bệnh binh, người nhiễm chất độc da cam suy giảm khả năng lao động từ 61% - 80%;- Con của liệt sĩ, con của thương binh hạng một;- Một anh hoặc một em trai của liệt sĩ;- Một con của thương binh hạng hai; một con của bệnh binh, một con của người nhiễm chất độc da cam suy giảm khả năng lao động từ 81% trở lên.Như vậy, nếu thuộc một trong bảy trường hợp nêu trên, công dân tham gia nghĩa vụ quân sự sẽ được xuất ngũ, tương đương với đã hoàn thành nghĩa vụ quân sự.Hoàn thành nghĩa vụ quân sự được ưu tiên thi công chức thế nào?​ (Ảnh minh họa)Xuất ngũ được cộng bao nhiêu điểm thi công chức?Điểm g khoản 3 Điều 50 Luật Nghĩa vụ quân sự khẳng định:Hạ sĩ quan, binh sĩ xuất ngũ khi về địa phương được chính quyền các cấp, cơ quan, tổ chức ưu tiên sắp xếp việc làm và cộng điểm trong tuyển sinh, tuyển dụng công chức, viên chứcĐồng thời,khoản 2 Điều 1 Nghị định 161/2018/NĐ-CPcũng nêu rõ, người hoàn thành nghĩa vụ quân sự được cộng 2,5 điểm vào kết quả điểm thi tại vòng 02 trong tuyển dụng công chức.Trong đó, vòng 02 trong tuyển dụng công chức được quy định cụ thể như sau:- Với thi tuyển công chức:Thi môn nghiệp vụ chuyên ngành gồm kiến thức, năng lực, kỹ năng thực thi công vụ của người dự tuyển công chức theo yêu cầu của vị trí việc làm cần tuyển dụng. Vòng này gồm thi phỏng vấn hoặc thi viết, có thang điểm là 100 điểm.- Với xét tuyển công chức:Vòng 02 là phỏng vấn để kiểm tra về năng lực, trình độ chuyên môn của người dự tuyển trong vòng 30 phút, cũng được tính theo thang điểm 100.Không chỉ vậy, người hoàn thành nghĩa vụ quân sự còn được hưởng 100% mức lương và phụ cấp của ngạch tuyển dụng tương ứng với trình độ đào tạo trong thời gian tập sự theođiểm c khoản 2 Điều 22 Nghị định số 24/2010/NĐ-CP.Nói tóm lại,hoàn thành nghĩa vụ quân sự được ưu tiên trong tuyển dụng công chức. Những người này sẽ được cộng 2,5 điểm vào kết quả thi vòng thứ hai.Để theo dõi thêm các quy định khác nghĩa vụ quân sự, độc giả theo dõi thêm tại bài viết dưới đây:&gt;&gt;Luật Nghĩa vụ quân sự: 7 thông tin cần biết năm 2021</w:t>
      </w:r>
    </w:p>
    <w:p>
      <w:r>
        <w:t>Để khuyến khích công dân tự nguyện tham gia nghĩa vụ quân sự, Nhà nước ta có một số chính sách ưu tiên với người đã hoàn thành nghĩa vụ vẻ vang này. Một trong số đó là được cộng điểm trong tuyển dụng công chức?</w:t>
      </w:r>
    </w:p>
    <w:p>
      <w:r>
        <w:t>Khi nào được coi là hoàn thành nghĩa vụ quân sự?</w:t>
      </w:r>
    </w:p>
    <w:p>
      <w:r>
        <w:rPr>
          <w:b/>
        </w:rPr>
        <w:t>Điều 21 Luật Nghĩa vụ quân sự năm 2015nêu rõ, thời hạn phục vụ tại ngũ trong thời bình của hạ sĩ quan, binh sĩ là 24 tháng. Thời gian này được tính theo quy định tại khoản 1 Điều 22 Luật Nghĩa vụ quân sự năm 2015 như sau:</w:t>
      </w:r>
    </w:p>
    <w:p>
      <w:r>
        <w:t>- Được tính từ ngày giao, nhận quân.</w:t>
      </w:r>
    </w:p>
    <w:p>
      <w:r>
        <w:t>- Trong trường hợp không giao, nhận quân tập trung thì tính từ ngày đơn vị Quân đội tiếp nhận đến khi được cấp có thẩm quyền quyết định xuất ngũ.</w:t>
      </w:r>
    </w:p>
    <w:p>
      <w:r>
        <w:t>Theo đó, tại Điều 43 Luật Nghĩa vụ quân sự, điều kiện để được xuất ngũ gồm:</w:t>
      </w:r>
    </w:p>
    <w:p>
      <w:r>
        <w:t>- Hạ sĩ quan, binh sĩ đã hết thời hạn phục vụ tại ngũ;</w:t>
      </w:r>
    </w:p>
    <w:p>
      <w:r>
        <w:t>- Xuất ngũ trước thời hạn khi được Hội đồng giám định y khoa quân sự kết luận không đủ sức khỏe để tiếp tục phục vụ tại ngũ;</w:t>
      </w:r>
    </w:p>
    <w:p>
      <w:r>
        <w:t>- Là lao động duy nhất phải trực tiếp nuôi dưỡng thân nhân không có khả năng lao động hoặc chưa đến tuổi lao động; trong gia đình bị thiệt hại nặng nề về người và tài sản do tai nạn, thiên tai, dịch bệnh nguy hiểm (có xác nhận của Ủy ban nhân dân);</w:t>
      </w:r>
    </w:p>
    <w:p>
      <w:r>
        <w:t>- Một con của bệnh binh, người nhiễm chất độc da cam suy giảm khả năng lao động từ 61% - 80%;</w:t>
      </w:r>
    </w:p>
    <w:p>
      <w:r>
        <w:t>- Con của liệt sĩ, con của thương binh hạng một;</w:t>
      </w:r>
    </w:p>
    <w:p>
      <w:r>
        <w:t>- Một anh hoặc một em trai của liệt sĩ;</w:t>
      </w:r>
    </w:p>
    <w:p>
      <w:r>
        <w:t>- Một con của thương binh hạng hai; một con của bệnh binh, một con của người nhiễm chất độc da cam suy giảm khả năng lao động từ 81% trở lên.</w:t>
      </w:r>
    </w:p>
    <w:p>
      <w:r>
        <w:t>Như vậy, nếu thuộc một trong bảy trường hợp nêu trên, công dân tham gia nghĩa vụ quân sự sẽ được xuất ngũ, tương đương với đã hoàn thành nghĩa vụ quân sự.</w:t>
      </w:r>
    </w:p>
    <w:p>
      <w:r>
        <w:t>Hoàn thành nghĩa vụ quân sự được ưu tiên thi công chức thế nào?​ (Ảnh minh họa)</w:t>
      </w:r>
    </w:p>
    <w:p>
      <w:r>
        <w:t>Xuất ngũ được cộng bao nhiêu điểm thi công chức?</w:t>
      </w:r>
    </w:p>
    <w:p>
      <w:r>
        <w:t>Điểm g khoản 3 Điều 50 Luật Nghĩa vụ quân sự khẳng định:</w:t>
      </w:r>
    </w:p>
    <w:p>
      <w:r>
        <w:t>Hạ sĩ quan, binh sĩ xuất ngũ khi về địa phương được chính quyền các cấp, cơ quan, tổ chức ưu tiên sắp xếp việc làm và cộng điểm trong tuyển sinh, tuyển dụng công chức, viên chức</w:t>
      </w:r>
    </w:p>
    <w:p>
      <w:r>
        <w:t>Đồng thời,khoản 2 Điều 1 Nghị định 161/2018/NĐ-CPcũng nêu rõ, người hoàn thành nghĩa vụ quân sự được cộng 2,5 điểm vào kết quả điểm thi tại vòng 02 trong tuyển dụng công chức.</w:t>
      </w:r>
    </w:p>
    <w:p>
      <w:r>
        <w:t>Trong đó, vòng 02 trong tuyển dụng công chức được quy định cụ thể như sau:</w:t>
      </w:r>
    </w:p>
    <w:p>
      <w:r>
        <w:t>- Với thi tuyển công chức:Thi môn nghiệp vụ chuyên ngành gồm kiến thức, năng lực, kỹ năng thực thi công vụ của người dự tuyển công chức theo yêu cầu của vị trí việc làm cần tuyển dụng. Vòng này gồm thi phỏng vấn hoặc thi viết, có thang điểm là 100 điểm.</w:t>
      </w:r>
    </w:p>
    <w:p>
      <w:r>
        <w:t>- Với xét tuyển công chức:Vòng 02 là phỏng vấn để kiểm tra về năng lực, trình độ chuyên môn của người dự tuyển trong vòng 30 phút, cũng được tính theo thang điểm 100.</w:t>
      </w:r>
    </w:p>
    <w:p>
      <w:r>
        <w:t>Không chỉ vậy, người hoàn thành nghĩa vụ quân sự còn được hưởng 100% mức lương và phụ cấp của ngạch tuyển dụng tương ứng với trình độ đào tạo trong thời gian tập sự theođiểm c khoản 2 Điều 22 Nghị định số 24/2010/NĐ-CP.</w:t>
      </w:r>
    </w:p>
    <w:p>
      <w:r>
        <w:t>Nói tóm lại,hoàn thành nghĩa vụ quân sự được ưu tiên trong tuyển dụng công chức. Những người này sẽ được cộng 2,5 điểm vào kết quả thi vòng thứ hai.</w:t>
      </w:r>
    </w:p>
    <w:p>
      <w:r>
        <w:t>Để theo dõi thêm các quy định khác nghĩa vụ quân sự, độc giả theo dõi thêm tại bài viết dưới đây:</w:t>
      </w:r>
    </w:p>
    <w:p>
      <w:r>
        <w:t>&gt;&gt;Luật Nghĩa vụ quân sự: 7 thông tin cần biết năm 2021</w:t>
      </w:r>
    </w:p>
    <w:p>
      <w:r>
        <w:t>1900 6192để được giải đáp quatổng đài090 222 9061để sử dụng dịch vụLuật sư tư vấn(CÓ PHÍ)</w:t>
      </w:r>
    </w:p>
    <w:p>
      <w:r>
        <w:t>1900 6192để được giải đáp quatổng đài</w:t>
      </w:r>
    </w:p>
    <w:p>
      <w:r>
        <w:t>090 222 9061để sử dụng dịch vụLuật sư tư vấn(CÓ PHÍ)</w:t>
      </w:r>
    </w:p>
    <w:p>
      <w:r>
        <w:t>Đánh giá bài viết:Bài viết đã giải quyết được vấn đề của bạn chưa?RồiChưaBạn có ý kiến đóng góp nào khác không?ĐóngGửi</w:t>
      </w:r>
    </w:p>
    <w:p>
      <w:r>
        <w:t>Đánh giá bài viết:</w:t>
      </w:r>
    </w:p>
    <w:p>
      <w:r>
        <w:t>Bài viết đã giải quyết được vấn đề của bạn chưa?RồiChưa</w:t>
      </w:r>
    </w:p>
    <w:p>
      <w:r>
        <w:t>RồiChưa</w:t>
      </w:r>
    </w:p>
    <w:p>
      <w:r>
        <w:t>Bạn có ý kiến đóng góp nào khác không?ĐóngGửi</w:t>
      </w:r>
    </w:p>
    <w:p>
      <w:r>
        <w:t>Bạn có ý kiến đóng góp nào khác không?</w:t>
      </w:r>
    </w:p>
    <w:p>
      <w:r>
        <w:t>ĐóngGửi</w:t>
      </w:r>
    </w:p>
    <w:p>
      <w:r>
        <w:t>Đóng</w:t>
      </w:r>
    </w:p>
    <w:p>
      <w:r>
        <w:t>Gửi</w:t>
      </w:r>
    </w:p>
    <w:p>
      <w:r>
        <w:t>Chủ đề:Nghĩa vụ quân sựthi tuyển công chức</w:t>
      </w:r>
    </w:p>
    <w:p>
      <w:r>
        <w:t>Tin liên quanNghĩa vụ quân sự là gì? Độ tuổi đăng ký nghĩa vụ quân sựThi đậu công chức vẫn phải đi nghĩa vụ quân sự?Đi nghĩa vụ công an khác gì với nghĩa vụ quân sự?Trốn nghĩa vụ quân sự năm 2025 bị phạt thế nào?Các trường hợp miễn, hoãn nghĩa vụ quân sự năm 2025</w:t>
      </w:r>
    </w:p>
    <w:p>
      <w:r>
        <w:t>Tin liên quan</w:t>
      </w:r>
    </w:p>
    <w:p>
      <w:r>
        <w:t>Nghĩa vụ quân sự là gì? Độ tuổi đăng ký nghĩa vụ quân sựThi đậu công chức vẫn phải đi nghĩa vụ quân sự?Đi nghĩa vụ công an khác gì với nghĩa vụ quân sự?Trốn nghĩa vụ quân sự năm 2025 bị phạt thế nào?Các trường hợp miễn, hoãn nghĩa vụ quân sự năm 2025</w:t>
      </w:r>
    </w:p>
    <w:p>
      <w:r>
        <w:t>Tin cùng chuyên mục</w:t>
      </w:r>
    </w:p>
    <w:p>
      <w:r>
        <w:t>Hướng dẫn xếp loại chất lượng viên chức từ 01/7/2026: Khi nào thực hiện, thủ tục ra sao?Hướng dẫn xếp loại chất lượng viên chức từ 01/7/2026: Khi nào thực hiện, thủ tục ra sao?Từ 01/7/2026, viên chức được xếp loại chất lượng theo quy định mới. Bài viết dưới đây hướng dẫn thời điểm thực hiện, trình tự, thủ tục xếp loại chất lượng viên chức theo quy định hiện hành.7 giờ trướcTừ 01/7/2026, khung tiêu chí chung đánh giá viên chức được quy định thế nào?Từ 01/7/2026, khung tiêu chí chung đánh giá viên chức được quy định thế nào?Từ ngày 01/7/2026, quy định về đánh giá viên chức có nhiều nội dung cần chú ý, trong đó khung tiêu chí chung là cơ sở quan trọng để xem xét mức độ hoàn thành nhiệm vụ, phẩm chất, năng lực và kết quả công tác của viên chức.01/07/2026Chính sách mới về cán bộ - công chức hiệu lực tháng 7/2026Chính sách mới về cán bộ - công chức hiệu lực tháng 7/2026Tháng 7/2026 là thời điểm đánh dấu hàng loạt chính sách mới tác động trực tiếp đến cán bộ, công chức, viên chức trên cả nước. Nổi bật là việc tăng lương cơ sở, tăng lương hưu và trợ cấp BHXH, áp dụng chế độ tiền thưởng mới, mở rộng quyền hoạt động nghề nghiệp của viên chức…30/06/202610 điểm mới về quản lý, sử dụng công chức (dự kiến)10 điểm mới về quản lý, sử dụng công chức (dự kiến)Bộ Nội vụ đang lấy ý kiến đối với dự thảo Nghị định về quản lý, sử dụng biên chế công chức, dự kiến có hiệu lực từ ngày 01/7/2026. So với Nghị định 62/2020/NĐ-CP, dự thảo đề xuất nhiều thay đổi đáng chú ý.25/06/2026Hướng dẫn thủ tục chuyển sinh hoạt Đảng mới nhất 2026Hướng dẫn thủ tục chuyển sinh hoạt Đảng mới nhất 2026Do thay đổi về nơi sống hoặc làm việc, nhiều Đảng viên có nhu cầu chuyển sinh hoạt Đảng. Vậy theo quy định mới nhất, thủ tục thực hiện việc này thế nào?22/06/2026Lương cơ sở năm 2026 tăng, có ít nhất 5 khoản tiền sẽ tăng theoLương cơ sở năm 2026 tăng, có ít nhất 5 khoản tiền sẽ tăng theoTừ 01/7/2026, mức lương cơ sở của cán bộ, công chức, viên chức sẽ tăng lên 2,53 triệu đồng/tháng. Việc tăng lương cơ sở năm 2026 sẽ kéo theo rất nhiều thay đổi liên quan đến tiền lương, phụ cấp, trợ cấp bảo hiểm xã hội…22/06/2026Quy định về sắp xếp tổ chức Đảng ở thôn, tổ dân phố (dự kiến)Quy định về sắp xếp tổ chức Đảng ở thôn, tổ dân phố (dự kiến)Dự thảo Hướng dẫn của Ban Tổ chức Trung ương về một số nội dung sắp xếp, thành lập tổ chức đảng ở thôn, tổ dân phố đã đề ra các nguyên tắc, yêu cầu và phương án tổ chức thực hiện đồng bộ với việc sắp xếp đơn vị thôn, tổ dân phố.19/06/2026Từ 20/7/2026, những chức vụ lãnh đạo nào được hưởng chính sách hỗ trợ phục vụ?Từ 20/7/2026, những chức vụ lãnh đạo nào được hưởng chính sách hỗ trợ phục vụ?Từ ngày 20/7/2026, chính sách hỗ trợ phục vụ đối với một số chức vụ lãnh đạo trong hệ thống chính trị sẽ chính thức được áp dụng. Vậy những chức vụ nào thuộc diện được hưởng chính sách này và mức hỗ trợ được quy định ra sao?19/06/2026Đề xuất mới về số lượng người làm việc trong đơn vị sự nghiệp công lậpĐề xuất mới về số lượng người làm việc trong đơn vị sự nghiệp công lậpDự thảo Nghị định về quản lý, sử dụng số lượng người làm việc trong đơn vị sự nghiệp công lập đang được Chính phủ lấy ý kiến đã đề xuất các quy định mới về nguyên tắc xác định, giao, điều chỉnh và sử dụng số lượng người làm việc tại các đơn vị sự nghiệp công lập.18/06/2026Hồ sơ Đảng viên gồm những gì? [mới nhất] 2026Hồ sơ Đảng viên gồm những gì? [mới nhất] 2026Từ khi là quần chúng được giới thiệu vào Đảng đến khi trở thành Đảng viên chính thức, Đảng viên cần có hàng loạt hồ sơ, giấy tờ trong từng giai đoạn khác nhau. Vậy hồ sơ Đảng viên gồm những gì?17/06/2026Xem tiếp</w:t>
      </w:r>
    </w:p>
    <w:p>
      <w:r>
        <w:t>Hướng dẫn xếp loại chất lượng viên chức từ 01/7/2026: Khi nào thực hiện, thủ tục ra sao?Hướng dẫn xếp loại chất lượng viên chức từ 01/7/2026: Khi nào thực hiện, thủ tục ra sao?Từ 01/7/2026, viên chức được xếp loại chất lượng theo quy định mới. Bài viết dưới đây hướng dẫn thời điểm thực hiện, trình tự, thủ tục xếp loại chất lượng viên chức theo quy định hiện hành.7 giờ trướcTừ 01/7/2026, khung tiêu chí chung đánh giá viên chức được quy định thế nào?Từ 01/7/2026, khung tiêu chí chung đánh giá viên chức được quy định thế nào?Từ ngày 01/7/2026, quy định về đánh giá viên chức có nhiều nội dung cần chú ý, trong đó khung tiêu chí chung là cơ sở quan trọng để xem xét mức độ hoàn thành nhiệm vụ, phẩm chất, năng lực và kết quả công tác của viên chức.01/07/2026Chính sách mới về cán bộ - công chức hiệu lực tháng 7/2026Chính sách mới về cán bộ - công chức hiệu lực tháng 7/2026Tháng 7/2026 là thời điểm đánh dấu hàng loạt chính sách mới tác động trực tiếp đến cán bộ, công chức, viên chức trên cả nước. Nổi bật là việc tăng lương cơ sở, tăng lương hưu và trợ cấp BHXH, áp dụng chế độ tiền thưởng mới, mở rộng quyền hoạt động nghề nghiệp của viên chức…30/06/202610 điểm mới về quản lý, sử dụng công chức (dự kiến)10 điểm mới về quản lý, sử dụng công chức (dự kiến)Bộ Nội vụ đang lấy ý kiến đối với dự thảo Nghị định về quản lý, sử dụng biên chế công chức, dự kiến có hiệu lực từ ngày 01/7/2026. So với Nghị định 62/2020/NĐ-CP, dự thảo đề xuất nhiều thay đổi đáng chú ý.25/06/2026Hướng dẫn thủ tục chuyển sinh hoạt Đảng mới nhất 2026Hướng dẫn thủ tục chuyển sinh hoạt Đảng mới nhất 2026Do thay đổi về nơi sống hoặc làm việc, nhiều Đảng viên có nhu cầu chuyển sinh hoạt Đảng. Vậy theo quy định mới nhất, thủ tục thực hiện việc này thế nào?22/06/2026Lương cơ sở năm 2026 tăng, có ít nhất 5 khoản tiền sẽ tăng theoLương cơ sở năm 2026 tăng, có ít nhất 5 khoản tiền sẽ tăng theoTừ 01/7/2026, mức lương cơ sở của cán bộ, công chức, viên chức sẽ tăng lên 2,53 triệu đồng/tháng. Việc tăng lương cơ sở năm 2026 sẽ kéo theo rất nhiều thay đổi liên quan đến tiền lương, phụ cấp, trợ cấp bảo hiểm xã hội…22/06/2026Quy định về sắp xếp tổ chức Đảng ở thôn, tổ dân phố (dự kiến)Quy định về sắp xếp tổ chức Đảng ở thôn, tổ dân phố (dự kiến)Dự thảo Hướng dẫn của Ban Tổ chức Trung ương về một số nội dung sắp xếp, thành lập tổ chức đảng ở thôn, tổ dân phố đã đề ra các nguyên tắc, yêu cầu và phương án tổ chức thực hiện đồng bộ với việc sắp xếp đơn vị thôn, tổ dân phố.19/06/2026Từ 20/7/2026, những chức vụ lãnh đạo nào được hưởng chính sách hỗ trợ phục vụ?Từ 20/7/2026, những chức vụ lãnh đạo nào được hưởng chính sách hỗ trợ phục vụ?Từ ngày 20/7/2026, chính sách hỗ trợ phục vụ đối với một số chức vụ lãnh đạo trong hệ thống chính trị sẽ chính thức được áp dụng. Vậy những chức vụ nào thuộc diện được hưởng chính sách này và mức hỗ trợ được quy định ra sao?19/06/2026Đề xuất mới về số lượng người làm việc trong đơn vị sự nghiệp công lậpĐề xuất mới về số lượng người làm việc trong đơn vị sự nghiệp công lậpDự thảo Nghị định về quản lý, sử dụng số lượng người làm việc trong đơn vị sự nghiệp công lập đang được Chính phủ lấy ý kiến đã đề xuất các quy định mới về nguyên tắc xác định, giao, điều chỉnh và sử dụng số lượng người làm việc tại các đơn vị sự nghiệp công lập.18/06/2026Hồ sơ Đảng viên gồm những gì? [mới nhất] 2026Hồ sơ Đảng viên gồm những gì? [mới nhất] 2026Từ khi là quần chúng được giới thiệu vào Đảng đến khi trở thành Đảng viên chính thức, Đảng viên cần có hàng loạt hồ sơ, giấy tờ trong từng giai đoạn khác nhau. Vậy hồ sơ Đảng viên gồm những gì?17/06/2026</w:t>
      </w:r>
    </w:p>
    <w:p>
      <w:r>
        <w:t>Hướng dẫn xếp loại chất lượng viên chức từ 01/7/2026: Khi nào thực hiện, thủ tục ra sao?</w:t>
      </w:r>
    </w:p>
    <w:p>
      <w:r>
        <w:t>Hướng dẫn xếp loại chất lượng viên chức từ 01/7/2026: Khi nào thực hiện, thủ tục ra sao?Từ 01/7/2026, viên chức được xếp loại chất lượng theo quy định mới. Bài viết dưới đây hướng dẫn thời điểm thực hiện, trình tự, thủ tục xếp loại chất lượng viên chức theo quy định hiện hành.7 giờ trước</w:t>
      </w:r>
    </w:p>
    <w:p>
      <w:r>
        <w:t>Từ 01/7/2026, viên chức được xếp loại chất lượng theo quy định mới. Bài viết dưới đây hướng dẫn thời điểm thực hiện, trình tự, thủ tục xếp loại chất lượng viên chức theo quy định hiện hành.</w:t>
      </w:r>
    </w:p>
    <w:p>
      <w:r>
        <w:t>7 giờ trước</w:t>
      </w:r>
    </w:p>
    <w:p>
      <w:r>
        <w:t>Từ 01/7/2026, khung tiêu chí chung đánh giá viên chức được quy định thế nào?</w:t>
      </w:r>
    </w:p>
    <w:p>
      <w:r>
        <w:t>Từ 01/7/2026, khung tiêu chí chung đánh giá viên chức được quy định thế nào?Từ ngày 01/7/2026, quy định về đánh giá viên chức có nhiều nội dung cần chú ý, trong đó khung tiêu chí chung là cơ sở quan trọng để xem xét mức độ hoàn thành nhiệm vụ, phẩm chất, năng lực và kết quả công tác của viên chức.01/07/2026</w:t>
      </w:r>
    </w:p>
    <w:p>
      <w:r>
        <w:t>Từ ngày 01/7/2026, quy định về đánh giá viên chức có nhiều nội dung cần chú ý, trong đó khung tiêu chí chung là cơ sở quan trọng để xem xét mức độ hoàn thành nhiệm vụ, phẩm chất, năng lực và kết quả công tác của viên chức.</w:t>
      </w:r>
    </w:p>
    <w:p>
      <w:r>
        <w:t>01/07/2026</w:t>
      </w:r>
    </w:p>
    <w:p>
      <w:r>
        <w:t>Chính sách mới về cán bộ - công chức hiệu lực tháng 7/2026</w:t>
      </w:r>
    </w:p>
    <w:p>
      <w:r>
        <w:t>Chính sách mới về cán bộ - công chức hiệu lực tháng 7/2026Tháng 7/2026 là thời điểm đánh dấu hàng loạt chính sách mới tác động trực tiếp đến cán bộ, công chức, viên chức trên cả nước. Nổi bật là việc tăng lương cơ sở, tăng lương hưu và trợ cấp BHXH, áp dụng chế độ tiền thưởng mới, mở rộng quyền hoạt động nghề nghiệp của viên chức…30/06/2026</w:t>
      </w:r>
    </w:p>
    <w:p>
      <w:r>
        <w:t>Tháng 7/2026 là thời điểm đánh dấu hàng loạt chính sách mới tác động trực tiếp đến cán bộ, công chức, viên chức trên cả nước. Nổi bật là việc tăng lương cơ sở, tăng lương hưu và trợ cấp BHXH, áp dụng chế độ tiền thưởng mới, mở rộng quyền hoạt động nghề nghiệp của viên chức…</w:t>
      </w:r>
    </w:p>
    <w:p>
      <w:r>
        <w:t>30/06/2026</w:t>
      </w:r>
    </w:p>
    <w:p>
      <w:r>
        <w:t>10 điểm mới về quản lý, sử dụng công chức (dự kiến)</w:t>
      </w:r>
    </w:p>
    <w:p>
      <w:r>
        <w:t>10 điểm mới về quản lý, sử dụng công chức (dự kiến)Bộ Nội vụ đang lấy ý kiến đối với dự thảo Nghị định về quản lý, sử dụng biên chế công chức, dự kiến có hiệu lực từ ngày 01/7/2026. So với Nghị định 62/2020/NĐ-CP, dự thảo đề xuất nhiều thay đổi đáng chú ý.25/06/2026</w:t>
      </w:r>
    </w:p>
    <w:p>
      <w:r>
        <w:t>Bộ Nội vụ đang lấy ý kiến đối với dự thảo Nghị định về quản lý, sử dụng biên chế công chức, dự kiến có hiệu lực từ ngày 01/7/2026. So với Nghị định 62/2020/NĐ-CP, dự thảo đề xuất nhiều thay đổi đáng chú ý.</w:t>
      </w:r>
    </w:p>
    <w:p>
      <w:r>
        <w:t>25/06/2026</w:t>
      </w:r>
    </w:p>
    <w:p>
      <w:r>
        <w:t>Hướng dẫn thủ tục chuyển sinh hoạt Đảng mới nhất 2026</w:t>
      </w:r>
    </w:p>
    <w:p>
      <w:r>
        <w:t>Hướng dẫn thủ tục chuyển sinh hoạt Đảng mới nhất 2026Do thay đổi về nơi sống hoặc làm việc, nhiều Đảng viên có nhu cầu chuyển sinh hoạt Đảng. Vậy theo quy định mới nhất, thủ tục thực hiện việc này thế nào?22/06/2026</w:t>
      </w:r>
    </w:p>
    <w:p>
      <w:r>
        <w:t>Do thay đổi về nơi sống hoặc làm việc, nhiều Đảng viên có nhu cầu chuyển sinh hoạt Đảng. Vậy theo quy định mới nhất, thủ tục thực hiện việc này thế nào?</w:t>
      </w:r>
    </w:p>
    <w:p>
      <w:r>
        <w:t>22/06/2026</w:t>
      </w:r>
    </w:p>
    <w:p>
      <w:r>
        <w:t>Lương cơ sở năm 2026 tăng, có ít nhất 5 khoản tiền sẽ tăng theo</w:t>
      </w:r>
    </w:p>
    <w:p>
      <w:r>
        <w:t>Lương cơ sở năm 2026 tăng, có ít nhất 5 khoản tiền sẽ tăng theoTừ 01/7/2026, mức lương cơ sở của cán bộ, công chức, viên chức sẽ tăng lên 2,53 triệu đồng/tháng. Việc tăng lương cơ sở năm 2026 sẽ kéo theo rất nhiều thay đổi liên quan đến tiền lương, phụ cấp, trợ cấp bảo hiểm xã hội…22/06/2026</w:t>
      </w:r>
    </w:p>
    <w:p>
      <w:r>
        <w:t>Từ 01/7/2026, mức lương cơ sở của cán bộ, công chức, viên chức sẽ tăng lên 2,53 triệu đồng/tháng. Việc tăng lương cơ sở năm 2026 sẽ kéo theo rất nhiều thay đổi liên quan đến tiền lương, phụ cấp, trợ cấp bảo hiểm xã hội…</w:t>
      </w:r>
    </w:p>
    <w:p>
      <w:r>
        <w:t>Quy định về sắp xếp tổ chức Đảng ở thôn, tổ dân phố (dự kiến)</w:t>
      </w:r>
    </w:p>
    <w:p>
      <w:r>
        <w:t>Quy định về sắp xếp tổ chức Đảng ở thôn, tổ dân phố (dự kiến)Dự thảo Hướng dẫn của Ban Tổ chức Trung ương về một số nội dung sắp xếp, thành lập tổ chức đảng ở thôn, tổ dân phố đã đề ra các nguyên tắc, yêu cầu và phương án tổ chức thực hiện đồng bộ với việc sắp xếp đơn vị thôn, tổ dân phố.19/06/2026</w:t>
      </w:r>
    </w:p>
    <w:p>
      <w:r>
        <w:t>Dự thảo Hướng dẫn của Ban Tổ chức Trung ương về một số nội dung sắp xếp, thành lập tổ chức đảng ở thôn, tổ dân phố đã đề ra các nguyên tắc, yêu cầu và phương án tổ chức thực hiện đồng bộ với việc sắp xếp đơn vị thôn, tổ dân phố.</w:t>
      </w:r>
    </w:p>
    <w:p>
      <w:r>
        <w:t>19/06/2026</w:t>
      </w:r>
    </w:p>
    <w:p>
      <w:r>
        <w:t>Từ 20/7/2026, những chức vụ lãnh đạo nào được hưởng chính sách hỗ trợ phục vụ?</w:t>
      </w:r>
    </w:p>
    <w:p>
      <w:r>
        <w:t>Từ 20/7/2026, những chức vụ lãnh đạo nào được hưởng chính sách hỗ trợ phục vụ?Từ ngày 20/7/2026, chính sách hỗ trợ phục vụ đối với một số chức vụ lãnh đạo trong hệ thống chính trị sẽ chính thức được áp dụng. Vậy những chức vụ nào thuộc diện được hưởng chính sách này và mức hỗ trợ được quy định ra sao?19/06/2026</w:t>
      </w:r>
    </w:p>
    <w:p>
      <w:r>
        <w:t>Từ ngày 20/7/2026, chính sách hỗ trợ phục vụ đối với một số chức vụ lãnh đạo trong hệ thống chính trị sẽ chính thức được áp dụng. Vậy những chức vụ nào thuộc diện được hưởng chính sách này và mức hỗ trợ được quy định ra sao?</w:t>
      </w:r>
    </w:p>
    <w:p>
      <w:r>
        <w:t>Đề xuất mới về số lượng người làm việc trong đơn vị sự nghiệp công lập</w:t>
      </w:r>
    </w:p>
    <w:p>
      <w:r>
        <w:t>Đề xuất mới về số lượng người làm việc trong đơn vị sự nghiệp công lậpDự thảo Nghị định về quản lý, sử dụng số lượng người làm việc trong đơn vị sự nghiệp công lập đang được Chính phủ lấy ý kiến đã đề xuất các quy định mới về nguyên tắc xác định, giao, điều chỉnh và sử dụng số lượng người làm việc tại các đơn vị sự nghiệp công lập.18/06/2026</w:t>
      </w:r>
    </w:p>
    <w:p>
      <w:r>
        <w:t>Dự thảo Nghị định về quản lý, sử dụng số lượng người làm việc trong đơn vị sự nghiệp công lập đang được Chính phủ lấy ý kiến đã đề xuất các quy định mới về nguyên tắc xác định, giao, điều chỉnh và sử dụng số lượng người làm việc tại các đơn vị sự nghiệp công lập.</w:t>
      </w:r>
    </w:p>
    <w:p>
      <w:r>
        <w:t>18/06/2026</w:t>
      </w:r>
    </w:p>
    <w:p>
      <w:r>
        <w:t>Hồ sơ Đảng viên gồm những gì? [mới nhất] 2026</w:t>
      </w:r>
    </w:p>
    <w:p>
      <w:r>
        <w:t>Hồ sơ Đảng viên gồm những gì? [mới nhất] 2026Từ khi là quần chúng được giới thiệu vào Đảng đến khi trở thành Đảng viên chính thức, Đảng viên cần có hàng loạt hồ sơ, giấy tờ trong từng giai đoạn khác nhau. Vậy hồ sơ Đảng viên gồm những gì?17/06/2026</w:t>
      </w:r>
    </w:p>
    <w:p>
      <w:r>
        <w:t>Từ khi là quần chúng được giới thiệu vào Đảng đến khi trở thành Đảng viên chính thức, Đảng viên cần có hàng loạt hồ sơ, giấy tờ trong từng giai đoạn khác nhau. Vậy hồ sơ Đảng viên gồm những gì?</w:t>
      </w:r>
    </w:p>
    <w:p>
      <w:r>
        <w:t>17/06/2026</w:t>
      </w:r>
    </w:p>
    <w:p>
      <w:r>
        <w:t>Xem tiếp</w:t>
      </w:r>
    </w:p>
    <w:p>
      <w:r>
        <w:t>Tin xem nhiềuHướng dẫn thủ tục chuyển sinh hoạt Đảng mới nhất 202622/06/2026Lương cơ sở năm 2026 tăng, có ít nhất 5 khoản tiền sẽ tăng theo22/06/2026Quy định về sắp xếp tổ chức Đảng ở thôn, tổ dân phố (dự kiến)19/06/2026Trưởng thôn, Tổ trưởng tổ dân phố nghỉ do sáp nhập hưởng trợ cấp thế nào?08/06/2026Lương trưởng thôn, tổ trưởng dân phố theo quy định mới tại Nghị định 185/2026/NĐ-CP05/06/2026</w:t>
      </w:r>
    </w:p>
    <w:p>
      <w:r>
        <w:t>Tin xem nhiều</w:t>
      </w:r>
    </w:p>
    <w:p>
      <w:r>
        <w:t>Hướng dẫn thủ tục chuyển sinh hoạt Đảng mới nhất 202622/06/2026Lương cơ sở năm 2026 tăng, có ít nhất 5 khoản tiền sẽ tăng theo22/06/2026Quy định về sắp xếp tổ chức Đảng ở thôn, tổ dân phố (dự kiến)19/06/2026Trưởng thôn, Tổ trưởng tổ dân phố nghỉ do sáp nhập hưởng trợ cấp thế nào?08/06/2026Lương trưởng thôn, tổ trưởng dân phố theo quy định mới tại Nghị định 185/2026/NĐ-CP05/06/2026</w:t>
      </w:r>
    </w:p>
    <w:p>
      <w:r>
        <w:t>Hướng dẫn thủ tục chuyển sinh hoạt Đảng mới nhất 202622/06/2026</w:t>
      </w:r>
    </w:p>
    <w:p>
      <w:r>
        <w:t>Lương cơ sở năm 2026 tăng, có ít nhất 5 khoản tiền sẽ tăng theo22/06/2026</w:t>
      </w:r>
    </w:p>
    <w:p>
      <w:r>
        <w:t>Quy định về sắp xếp tổ chức Đảng ở thôn, tổ dân phố (dự kiến)19/06/2026</w:t>
      </w:r>
    </w:p>
    <w:p>
      <w:r>
        <w:t>Trưởng thôn, Tổ trưởng tổ dân phố nghỉ do sáp nhập hưởng trợ cấp thế nào?08/06/2026</w:t>
      </w:r>
    </w:p>
    <w:p>
      <w:r>
        <w:t>Trưởng thôn, Tổ trưởng tổ dân phố nghỉ do sáp nhập hưởng trợ cấp thế nào?</w:t>
      </w:r>
    </w:p>
    <w:p>
      <w:r>
        <w:t>08/06/2026</w:t>
      </w:r>
    </w:p>
    <w:p>
      <w:r>
        <w:t>Lương trưởng thôn, tổ trưởng dân phố theo quy định mới tại Nghị định 185/2026/NĐ-CP05/06/2026</w:t>
      </w:r>
    </w:p>
    <w:p>
      <w:r>
        <w:t>Lương trưởng thôn, tổ trưởng dân phố theo quy định mới tại Nghị định 185/2026/NĐ-CP</w:t>
      </w:r>
    </w:p>
    <w:p>
      <w:r>
        <w:t>05/06/2026</w:t>
      </w:r>
    </w:p>
    <w:p>
      <w:r>
        <w:t>Giới thiệuLời giới thiệuLịch sử phát triểnProfile Tra cứu văn bảnLiên hệDịch vụTra cứu văn bảnPhân tích văn bảnPháp lý doanh nghiệpDịch vụ dịch thuậtDịch vụ nội dungTổng đài tư vấnChính sáchBảng giá phần mềmHình thức thanh toánQuy ước sử dụngChính sách bảo mậtChính sách bảo vệ dữ liệu cá nhânThông báo hợp tác</w:t>
      </w:r>
    </w:p>
    <w:p>
      <w:r>
        <w:t>Giới thiệuLời giới thiệuLịch sử phát triểnProfile Tra cứu văn bảnLiên hệ</w:t>
      </w:r>
    </w:p>
    <w:p>
      <w:r>
        <w:t>Giới thiệu</w:t>
      </w:r>
    </w:p>
    <w:p>
      <w:r>
        <w:t>Dịch vụTra cứu văn bảnPhân tích văn bảnPháp lý doanh nghiệpDịch vụ dịch thuậtDịch vụ nội dungTổng đài tư vấn</w:t>
      </w:r>
    </w:p>
    <w:p>
      <w:r>
        <w:t>Chính sáchBảng giá phần mềmHình thức thanh toánQuy ước sử dụngChính sách bảo mậtChính sách bảo vệ dữ liệu cá nhânThông báo hợp tác</w:t>
      </w:r>
    </w:p>
    <w:p>
      <w:r>
        <w:t>Chính sách</w:t>
      </w:r>
    </w:p>
    <w:p>
      <w:r>
        <w:t>Giấy phép thiết lập trang Thông tin điện tử tổng hợp số: 692/GP-TTĐT cấp ngày 29/10/2010 bởi</w:t>
      </w:r>
    </w:p>
    <w:p>
      <w:r>
        <w:t>Sở TT-TT Hà Nội, thay thế giấy phép số: 322/GP - BC, ngày 26/07/2007, cấp bởi Bộ Thông tin và Truyền thông</w:t>
      </w:r>
    </w:p>
    <w:p>
      <w:r>
        <w:t>Cơ quan chủ quản: Công ty Cổ phần Truyền thông Luật Việt Nam. Chịu trách nhiệm: Ông Trần Văn Trí</w:t>
      </w:r>
    </w:p>
    <w:p>
      <w:r>
        <w:t>Hỗ trợ về dịch vụ:0938 36 1919Hỗ trợ giải đáp pháp luật:1900 6192Tải ứng dụng luatvietnamQuét mã QR code để cài đặt</w:t>
      </w:r>
    </w:p>
    <w:p>
      <w:r>
        <w:t>Hỗ trợ về dịch vụ:0938 36 1919Hỗ trợ giải đáp pháp luật:1900 6192</w:t>
      </w:r>
    </w:p>
    <w:p>
      <w:r>
        <w:t>Hỗ trợ về dịch vụ:0938 36 1919</w:t>
      </w:r>
    </w:p>
    <w:p>
      <w:r>
        <w:t>Hỗ trợ giải đáp pháp luật:1900 6192</w:t>
      </w:r>
    </w:p>
    <w:p>
      <w:r>
        <w:t>Tải ứng dụng luatvietnamQuét mã QR code để cài đặt</w:t>
      </w:r>
    </w:p>
    <w:p>
      <w:r>
        <w:t>Tải ứng dụng luatvietnam</w:t>
      </w:r>
    </w:p>
    <w:p>
      <w:r>
        <w:t>Quét mã QR code để cài đặt</w:t>
      </w:r>
    </w:p>
    <w:p>
      <w:r>
        <w:t>Trụ sở: Tầng 3, Toà nhà IC, 82 Duy Tân, P.Cầu Giấy, TP.Hà Nội</w:t>
      </w:r>
    </w:p>
    <w:p>
      <w:r>
        <w:t>VPĐD: 648 Nguyễn Kiệm, Phường Đức Nhuận, TP. Hồ Chí Minh</w:t>
      </w:r>
    </w:p>
    <w:p>
      <w:r>
        <w:t>Điện thoại: 0938 36 1919 - Email:[email protected]</w:t>
      </w:r>
    </w:p>
    <w:p>
      <w:r>
        <w:t>Văn Bản Pháp Luật|Luật Doanh nghiệp|Luật Đất đai|Luật Hình sự 2015</w:t>
      </w:r>
    </w:p>
    <w:p>
      <w:r>
        <w:t>Trang chủVề LuatVietnam</w:t>
      </w:r>
    </w:p>
    <w:p>
      <w:pPr>
        <w:jc w:val="center"/>
      </w:pPr>
      <w:r>
        <w:rPr>
          <w:b/>
        </w:rPr>
        <w:t>CHÍNH SÁCH BẢO VỆ DỮ LIỆU CÁ NHÂN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