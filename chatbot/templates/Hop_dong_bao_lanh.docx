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Danh mục|Tổng đài trực tuyến19006192|Gói dịch vụ &amp; GiáTra cứu văn bảnPhân tích văn bảnDịch vụ dịch thuậtDịch vụ nội dungTổng đài tư vấn|EnglishĐăng ký/ Đăng nhập</w:t>
      </w:r>
    </w:p>
    <w:p>
      <w:r>
        <w:t>Danh mục|Tổng đài trực tuyến19006192|Gói dịch vụ &amp; GiáTra cứu văn bảnPhân tích văn bảnDịch vụ dịch thuậtDịch vụ nội dungTổng đài tư vấn|English</w:t>
      </w:r>
    </w:p>
    <w:p>
      <w:r>
        <w:t>Danh mục</w:t>
      </w:r>
    </w:p>
    <w:p>
      <w:r>
        <w:t>Tổng đài trực tuyến19006192</w:t>
      </w:r>
    </w:p>
    <w:p>
      <w:r>
        <w:t>Gói dịch vụ &amp; GiáTra cứu văn bảnPhân tích văn bảnDịch vụ dịch thuậtDịch vụ nội dungTổng đài tư vấn</w:t>
      </w:r>
    </w:p>
    <w:p>
      <w:r>
        <w:t>Tra cứu văn bảnPhân tích văn bảnDịch vụ dịch thuậtDịch vụ nội dungTổng đài tư vấn</w:t>
      </w:r>
    </w:p>
    <w:p>
      <w:r>
        <w:t>English</w:t>
      </w:r>
    </w:p>
    <w:p>
      <w:r>
        <w:t>Đăng ký/ Đăng nhập</w:t>
      </w:r>
    </w:p>
    <w:p>
      <w:r>
        <w:t>Tất cả chuyên mụcĐóng</w:t>
      </w:r>
    </w:p>
    <w:p>
      <w:r>
        <w:t>Văn bảnVăn bản mớiVăn bản luật Việt NamVăn bản tiếng AnhVăn bản UBNDCông vănVăn bản hợp nhấtTiêu chuẩn Việt NamQuy chuẩn Việt NamCông ướcHiệp địnhHiệp ướcDự thảo</w:t>
      </w:r>
    </w:p>
    <w:p>
      <w:r>
        <w:t>Văn bản</w:t>
      </w:r>
    </w:p>
    <w:p>
      <w:r>
        <w:t>Lĩnh vực tra cứu văn bản</w:t>
      </w:r>
    </w:p>
    <w:p>
      <w:r>
        <w:t>Xem thêm</w:t>
      </w:r>
    </w:p>
    <w:p>
      <w:r>
        <w:t>Tin tức pháp luậtTin văn bản mớiTin pháp luậtHành chínhThuế - PhíĐất đai - Nhà ởBảo hiểmCán bộ - công chứcLao độngDân sựGiao thôngBiểu mẫuMedia LuậtLĩnh vực khácXem thêm</w:t>
      </w:r>
    </w:p>
    <w:p>
      <w:r>
        <w:t>Tin tức pháp luật</w:t>
      </w:r>
    </w:p>
    <w:p>
      <w:r>
        <w:t>Tin văn bản mới</w:t>
      </w:r>
    </w:p>
    <w:p>
      <w:r>
        <w:t>Tin pháp luật</w:t>
      </w:r>
    </w:p>
    <w:p>
      <w:r>
        <w:t>Hành chínhThuế - PhíĐất đai - Nhà ởBảo hiểmCán bộ - công chứcLao độngDân sựGiao thôngBiểu mẫuMedia LuậtLĩnh vực khác</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thêmBản tin luậtĐiểm tin văn bản mớiVăn bản hàng tuầnBản tin hiệu lựcChính sách mới hàng thángLuật sư tư vấnHỏi đáp cùng chuyên giaDanh sách Luật sư/ VP LuậtPháp lý doanh nghiệpThủ tục doanh nghiệpBiểu mẫuLịch pháp lý</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w:t>
      </w:r>
    </w:p>
    <w:p>
      <w:r>
        <w:t>Tiện ích</w:t>
      </w:r>
    </w:p>
    <w:p>
      <w:r>
        <w:t>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w:t>
      </w:r>
    </w:p>
    <w:p>
      <w:r>
        <w:t>Bản tin luậtĐiểm tin văn bản mớiVăn bản hàng tuầnBản tin hiệu lựcChính sách mới hàng tháng</w:t>
      </w:r>
    </w:p>
    <w:p>
      <w:r>
        <w:t>Bản tin luật</w:t>
      </w:r>
    </w:p>
    <w:p>
      <w:r>
        <w:t>Điểm tin văn bản mớiVăn bản hàng tuầnBản tin hiệu lựcChính sách mới hàng tháng</w:t>
      </w:r>
    </w:p>
    <w:p>
      <w:r>
        <w:t>Luật sư tư vấnHỏi đáp cùng chuyên giaDanh sách Luật sư/ VP Luật</w:t>
      </w:r>
    </w:p>
    <w:p>
      <w:r>
        <w:t>Luật sư tư vấn</w:t>
      </w:r>
    </w:p>
    <w:p>
      <w:r>
        <w:t>Hỏi đáp cùng chuyên giaDanh sách Luật sư/ VP Luật</w:t>
      </w:r>
    </w:p>
    <w:p>
      <w:r>
        <w:t>Pháp lý doanh nghiệpThủ tục doanh nghiệpBiểu mẫuLịch pháp lý</w:t>
      </w:r>
    </w:p>
    <w:p>
      <w:r>
        <w:t>Pháp lý doanh nghiệp</w:t>
      </w:r>
    </w:p>
    <w:p>
      <w:r>
        <w:t>Thủ tục doanh nghiệpBiểu mẫuLịch pháp lý</w:t>
      </w:r>
    </w:p>
    <w:p>
      <w:r>
        <w:t>Phiên bản tiếng Anh</w:t>
      </w:r>
    </w:p>
    <w:p>
      <w:r>
        <w:t>Hệ thống Bản án - Án lệ</w:t>
      </w:r>
    </w:p>
    <w:p>
      <w:r>
        <w:t>AI Luật - Trợ lý pháp lý thông minh</w:t>
      </w:r>
    </w:p>
    <w:p>
      <w:r>
        <w:t>Dịch vụTra cứu văn bảnPhân tích văn bảnDịch vụ dịch thuậtDịch vụ nội dungTổng đài tư vấn</w:t>
      </w:r>
    </w:p>
    <w:p>
      <w:r>
        <w:t>Dịch vụ</w:t>
      </w:r>
    </w:p>
    <w:p>
      <w:r>
        <w:t>Giới thiệuHướng dẫn sử dụng</w:t>
      </w:r>
    </w:p>
    <w:p>
      <w:r>
        <w:t>Tải ứng dụngAndroid:IOS:Theo dõi chúng tôi trên:</w:t>
      </w:r>
    </w:p>
    <w:p>
      <w:r>
        <w:t>Media LuậtHành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LuậtRSSTìm kiếmTìm nâng caoVăn bảnTin tứcHỏi đápBản ánThứ Bảy, 17/10/2020,10:39Tăng giảm cỡ chữ:Video: 7 quy định mới giáo viên tiểu học cần biết trước 20/10/2020Tác giả:LuatVietnamNgày 20/10/2020 là thời điểm có hiệu lực của 02 Thông tư quan trọng liên quan đến giáo viên tiểu học được ban hành bởi Bộ Giáo dục và Đào tạo, đó là Thông tư 27 về đánh giá học sinh tiểu học và Thông tư 28 về Điều lệ trường tiểu học.Đăng ký theo dõi Kênh Youtube Luật Việt Namtại đây1900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đề:giáo viênTin liên quanGiáo viên tiểu học cần biết 7 quy định mới này trước 20/10/2020Infographic: 8 quy định mới từ 20/10/2020 giáo viên tiểu học cần biết6 quy định mới có hiệu lực tháng 10/2020 giáo viên cần biếtTừ 20/10, thay Giáo án của giáo viên tiểu học bằng Kế hoạch bài dạyTừ hôm nay, giáo viên tiểu học cần lưu ý nhiều quy định mớiTin cùng chuyên mụcVideo: 5 quy định mới khi livestream bán hàng từ 01/7/2026 không thể bỏ quaVideo: 5 quy định mới khi livestream bán hàng từ 01/7/2026 không thể bỏ quaDưới đây là Video về quy định mới khi livestream bán hàng từ 01/7/2026, xem ngay để tránh những rủi ro về pháp lý.29/06/2026Video: 5 điểm mới quan trọng của Luật Thủ đô 2026Video: 5 điểm mới quan trọng của Luật Thủ đô 2026Luật Thủ đô 2026 có gì mới? Cùng xem Video về điểm mới quan trọng của Luật Thủ đô 2026 để không bỏ lỡ những cơ chế, chính sách ưu đãi đặc thù.29/06/2026Video: 5 quyền lợi lao động nữ trong doanh nghiệp được hưởngVideo: 5 quyền lợi lao động nữ trong doanh nghiệp được hưởngDưới đây Video về quyền lợi lao động nữ trong doanh nghiệp được hưởng không phải ai cũng biết.29/06/2026Video: Hướng dẫn thủ tục phúc khảo bài thi tốt nghiệp THPT 2026 mới nhấtVideo: Hướng dẫn thủ tục phúc khảo bài thi tốt nghiệp THPT 2026 mới nhấtKết quả thi tốt nghiệp THPT 2026 chưa như mong đợi? Đừng bỏ lỡ Video hướng dẫn thủ tục phúc khảo bài thi tốt nghiệp THPT 2026 dưới đây.29/06/2026Video: 3 loại bảo hiểm NLĐ phải đóng và những lưu ý quan trọngVideo: 3 loại bảo hiểm NLĐ phải đóng và những lưu ý quan trọngBạn có đang hiểu đúng về các khoản bảo hiểm bị trừ mỗi tháng? Dưới đây là Video về các loại bảo hiểm NLĐ phải đóng và những lưu ý không thể bỏ qua.29/06/2026Video: Hướng dẫn thủ tục hưởng trợ cấp thất nghiệp mới nhấtVideo: Hướng dẫn thủ tục hưởng trợ cấp thất nghiệp mới nhấtCùng LuatVietnam xem ngay video hướng dẫn thủ tục hưởng trợ cấp thất nghiệp mới nhất để không bỏ lỡ quyền lợi đáng tiếc.22/06/2026Video: Dự thảo Luật Đất đai sửa đổi có gì mới?Video: Dự thảo Luật Đất đai sửa đổi có gì mới?Dưới đây là video về điểm mới đáng chú ý của dự thảo Luật đất đai sửa đổi mà người dân cần biết.22/06/2026Video: 5 thay đổi về kinh phí công đoàn từ 16/5/2026 doanh nghiệp cần biết ngayVideo: 5 thay đổi về kinh phí công đoàn từ 16/5/2026 doanh nghiệp cần biết ngayDưới đây là Video về thay đổi liên quan đến kinh phí công đoàn từ 16/5/2026 doanh nghiệp cần biết ngay.22/06/2026Video: Lương trưởng thôn, tổ trưởng dân phố thay đổi thế nào theo Nghị định 185/2026/NĐ-CP?Video: Lương trưởng thôn, tổ trưởng dân phố thay đổi thế nào theo Nghị định 185/2026/NĐ-CP?Dưới đây là Video về lương trưởng thôn theo Nghị định 185/2026/NĐ-CP không phải ai cũng biết.22/06/2026Video: Những loại thuế phải nộp khi bán hàng online không thể bỏ quaVideo: Những loại thuế phải nộp khi bán hàng online không thể bỏ quaNếu bạn chưa biết kinh doanh bán hàng online phải nộp những loại thuế nào thì Video về những loại thuế phải nộp khi bán hàng online dưới đây sẽ giải đáp tất cả.10/06/2026Xem tiếpTin xem nhiềuVideo: Hướng dẫn thủ tục phúc khảo bài thi tốt nghiệp THPT 2026 mới nhất29/06/2026Video: Lương trưởng thôn, tổ trưởng dân phố thay đổi thế nào theo Nghị định 185/2026/NĐ-CP?22/06/2026Video: Những loại thuế phải nộp khi bán hàng online không thể bỏ qua10/06/2026Video: Dự thảo Luật Đất đai sửa đổi có gì mới?22/06/2026Video: Những thay đổi quan trọng mà luật sư cần đặc biệt lưu ý trong năm 202609/06/2026</w:t>
      </w:r>
    </w:p>
    <w:p>
      <w:r>
        <w:t>Media Luật</w:t>
      </w:r>
    </w:p>
    <w:p>
      <w:r>
        <w:t>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w:t>
      </w:r>
    </w:p>
    <w:p>
      <w:r>
        <w:t>Tìm kiếmTìm nâng caoVăn bảnTin tứcHỏi đápBản ánThứ Bảy, 17/10/2020,10:39Tăng giảm cỡ chữ:Video: 7 quy định mới giáo viên tiểu học cần biết trước 20/10/2020Tác giả:LuatVietnamNgày 20/10/2020 là thời điểm có hiệu lực của 02 Thông tư quan trọng liên quan đến giáo viên tiểu học được ban hành bởi Bộ Giáo dục và Đào tạo, đó là Thông tư 27 về đánh giá học sinh tiểu học và Thông tư 28 về Điều lệ trường tiểu học.Đăng ký theo dõi Kênh Youtube Luật Việt Namtại đây1900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đề:giáo viênTin liên quanGiáo viên tiểu học cần biết 7 quy định mới này trước 20/10/2020Infographic: 8 quy định mới từ 20/10/2020 giáo viên tiểu học cần biết6 quy định mới có hiệu lực tháng 10/2020 giáo viên cần biếtTừ 20/10, thay Giáo án của giáo viên tiểu học bằng Kế hoạch bài dạyTừ hôm nay, giáo viên tiểu học cần lưu ý nhiều quy định mớiTin cùng chuyên mụcVideo: 5 quy định mới khi livestream bán hàng từ 01/7/2026 không thể bỏ quaVideo: 5 quy định mới khi livestream bán hàng từ 01/7/2026 không thể bỏ quaDưới đây là Video về quy định mới khi livestream bán hàng từ 01/7/2026, xem ngay để tránh những rủi ro về pháp lý.29/06/2026Video: 5 điểm mới quan trọng của Luật Thủ đô 2026Video: 5 điểm mới quan trọng của Luật Thủ đô 2026Luật Thủ đô 2026 có gì mới? Cùng xem Video về điểm mới quan trọng của Luật Thủ đô 2026 để không bỏ lỡ những cơ chế, chính sách ưu đãi đặc thù.29/06/2026Video: 5 quyền lợi lao động nữ trong doanh nghiệp được hưởngVideo: 5 quyền lợi lao động nữ trong doanh nghiệp được hưởngDưới đây Video về quyền lợi lao động nữ trong doanh nghiệp được hưởng không phải ai cũng biết.29/06/2026Video: Hướng dẫn thủ tục phúc khảo bài thi tốt nghiệp THPT 2026 mới nhấtVideo: Hướng dẫn thủ tục phúc khảo bài thi tốt nghiệp THPT 2026 mới nhấtKết quả thi tốt nghiệp THPT 2026 chưa như mong đợi? Đừng bỏ lỡ Video hướng dẫn thủ tục phúc khảo bài thi tốt nghiệp THPT 2026 dưới đây.29/06/2026Video: 3 loại bảo hiểm NLĐ phải đóng và những lưu ý quan trọngVideo: 3 loại bảo hiểm NLĐ phải đóng và những lưu ý quan trọngBạn có đang hiểu đúng về các khoản bảo hiểm bị trừ mỗi tháng? Dưới đây là Video về các loại bảo hiểm NLĐ phải đóng và những lưu ý không thể bỏ qua.29/06/2026Video: Hướng dẫn thủ tục hưởng trợ cấp thất nghiệp mới nhấtVideo: Hướng dẫn thủ tục hưởng trợ cấp thất nghiệp mới nhấtCùng LuatVietnam xem ngay video hướng dẫn thủ tục hưởng trợ cấp thất nghiệp mới nhất để không bỏ lỡ quyền lợi đáng tiếc.22/06/2026Video: Dự thảo Luật Đất đai sửa đổi có gì mới?Video: Dự thảo Luật Đất đai sửa đổi có gì mới?Dưới đây là video về điểm mới đáng chú ý của dự thảo Luật đất đai sửa đổi mà người dân cần biết.22/06/2026Video: 5 thay đổi về kinh phí công đoàn từ 16/5/2026 doanh nghiệp cần biết ngayVideo: 5 thay đổi về kinh phí công đoàn từ 16/5/2026 doanh nghiệp cần biết ngayDưới đây là Video về thay đổi liên quan đến kinh phí công đoàn từ 16/5/2026 doanh nghiệp cần biết ngay.22/06/2026Video: Lương trưởng thôn, tổ trưởng dân phố thay đổi thế nào theo Nghị định 185/2026/NĐ-CP?Video: Lương trưởng thôn, tổ trưởng dân phố thay đổi thế nào theo Nghị định 185/2026/NĐ-CP?Dưới đây là Video về lương trưởng thôn theo Nghị định 185/2026/NĐ-CP không phải ai cũng biết.22/06/2026Video: Những loại thuế phải nộp khi bán hàng online không thể bỏ quaVideo: Những loại thuế phải nộp khi bán hàng online không thể bỏ quaNếu bạn chưa biết kinh doanh bán hàng online phải nộp những loại thuế nào thì Video về những loại thuế phải nộp khi bán hàng online dưới đây sẽ giải đáp tất cả.10/06/2026Xem tiếp</w:t>
      </w:r>
    </w:p>
    <w:p>
      <w:r>
        <w:t>Tìm kiếmTìm nâng caoVăn bảnTin tứcHỏi đápBản ánThứ Bảy, 17/10/2020,10:39Tăng giảm cỡ chữ:Video: 7 quy định mới giáo viên tiểu học cần biết trước 20/10/2020Tác giả:LuatVietnamNgày 20/10/2020 là thời điểm có hiệu lực của 02 Thông tư quan trọng liên quan đến giáo viên tiểu học được ban hành bởi Bộ Giáo dục và Đào tạo, đó là Thông tư 27 về đánh giá học sinh tiểu học và Thông tư 28 về Điều lệ trường tiểu học.Đăng ký theo dõi Kênh Youtube Luật Việt Namtại đây1900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đề:giáo viênTin liên quanGiáo viên tiểu học cần biết 7 quy định mới này trước 20/10/2020Infographic: 8 quy định mới từ 20/10/2020 giáo viên tiểu học cần biết6 quy định mới có hiệu lực tháng 10/2020 giáo viên cần biếtTừ 20/10, thay Giáo án của giáo viên tiểu học bằng Kế hoạch bài dạyTừ hôm nay, giáo viên tiểu học cần lưu ý nhiều quy định mới</w:t>
      </w:r>
    </w:p>
    <w:p>
      <w:r>
        <w:t>Tìm kiếmTìm nâng caoVăn bảnTin tứcHỏi đápBản ánThứ Bảy, 17/10/2020,10:39Tăng giảm cỡ chữ:Video: 7 quy định mới giáo viên tiểu học cần biết trước 20/10/2020Tác giả:LuatVietnamNgày 20/10/2020 là thời điểm có hiệu lực của 02 Thông tư quan trọng liên quan đến giáo viên tiểu học được ban hành bởi Bộ Giáo dục và Đào tạo, đó là Thông tư 27 về đánh giá học sinh tiểu học và Thông tư 28 về Điều lệ trường tiểu học.Đăng ký theo dõi Kênh Youtube Luật Việt Namtại đây1900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không?ĐóngGửiChủ đề:giáo viên</w:t>
      </w:r>
    </w:p>
    <w:p>
      <w:r>
        <w:t>Tìm kiếmTìm nâng caoVăn bảnTin tứcHỏi đápBản án</w:t>
      </w:r>
    </w:p>
    <w:p>
      <w:r>
        <w:t>Tìm kiếmTìm nâng cao</w:t>
      </w:r>
    </w:p>
    <w:p>
      <w:r>
        <w:t>Tìm kiếm</w:t>
      </w:r>
    </w:p>
    <w:p>
      <w:r>
        <w:t>Văn bảnTin tứcHỏi đápBản án</w:t>
      </w:r>
    </w:p>
    <w:p>
      <w:r>
        <w:t>Thứ Bảy, 17/10/2020,10:39Tăng giảm cỡ chữ:</w:t>
      </w:r>
    </w:p>
    <w:p>
      <w:r>
        <w:t>Thứ Bảy, 17/10/2020,10:39</w:t>
      </w:r>
    </w:p>
    <w:p>
      <w:r>
        <w:t>Tăng giảm cỡ chữ:</w:t>
      </w:r>
    </w:p>
    <w:p>
      <w:r>
        <w:t>Video: 7 quy định mới giáo viên tiểu học cần biết trước 20/10/2020</w:t>
      </w:r>
    </w:p>
    <w:p>
      <w:r>
        <w:t>Tác giả:LuatVietnam</w:t>
      </w:r>
    </w:p>
    <w:p>
      <w:r>
        <w:t>Ngày 20/10/2020 là thời điểm có hiệu lực của 02 Thông tư quan trọng liên quan đến giáo viên tiểu học được ban hành bởi Bộ Giáo dục và Đào tạo, đó là Thông tư 27 về đánh giá học sinh tiểu học và Thông tư 28 về Điều lệ trường tiểu học.Đăng ký theo dõi Kênh Youtube Luật Việt Namtại đây</w:t>
      </w:r>
    </w:p>
    <w:p>
      <w:r>
        <w:t>Ngày 20/10/2020 là thời điểm có hiệu lực của 02 Thông tư quan trọng liên quan đến giáo viên tiểu học được ban hành bởi Bộ Giáo dục và Đào tạo, đó là Thông tư 27 về đánh giá học sinh tiểu học và Thông tư 28 về Điều lệ trường tiểu học.</w:t>
      </w:r>
    </w:p>
    <w:p>
      <w:r>
        <w:t>Đăng ký theo dõi Kênh Youtube Luật Việt Namtại đây</w:t>
      </w:r>
    </w:p>
    <w:p>
      <w:r>
        <w:t>1900 6192để được giải đáp quatổng đài090 222 9061để sử dụng dịch vụLuật sư tư vấn(CÓ PHÍ)</w:t>
      </w:r>
    </w:p>
    <w:p>
      <w:r>
        <w:t>1900 6192để được giải đáp quatổng đài</w:t>
      </w:r>
    </w:p>
    <w:p>
      <w:r>
        <w:t>090 222 9061để sử dụng dịch vụLuật sư tư vấn(CÓ PHÍ)</w:t>
      </w:r>
    </w:p>
    <w:p>
      <w:r>
        <w:t>Đánh giá bài viết:Bài viết đã giải quyết được vấn đề của bạn chưa?RồiChưaBạn có ý kiến đóng góp nào khác không?ĐóngGửi</w:t>
      </w:r>
    </w:p>
    <w:p>
      <w:r>
        <w:t>Đánh giá bài viết:</w:t>
      </w:r>
    </w:p>
    <w:p>
      <w:r>
        <w:t>Bài viết đã giải quyết được vấn đề của bạn chưa?RồiChưa</w:t>
      </w:r>
    </w:p>
    <w:p>
      <w:r>
        <w:t>RồiChưa</w:t>
      </w:r>
    </w:p>
    <w:p>
      <w:r>
        <w:t>Bạn có ý kiến đóng góp nào khác không?ĐóngGửi</w:t>
      </w:r>
    </w:p>
    <w:p>
      <w:r>
        <w:t>Bạn có ý kiến đóng góp nào khác không?</w:t>
      </w:r>
    </w:p>
    <w:p>
      <w:r>
        <w:t>ĐóngGửi</w:t>
      </w:r>
    </w:p>
    <w:p>
      <w:r>
        <w:t>Đóng</w:t>
      </w:r>
    </w:p>
    <w:p>
      <w:r>
        <w:t>Gửi</w:t>
      </w:r>
    </w:p>
    <w:p>
      <w:r>
        <w:t>Chủ đề:giáo viên</w:t>
      </w:r>
    </w:p>
    <w:p>
      <w:r>
        <w:t>Tin liên quanGiáo viên tiểu học cần biết 7 quy định mới này trước 20/10/2020Infographic: 8 quy định mới từ 20/10/2020 giáo viên tiểu học cần biết6 quy định mới có hiệu lực tháng 10/2020 giáo viên cần biếtTừ 20/10, thay Giáo án của giáo viên tiểu học bằng Kế hoạch bài dạyTừ hôm nay, giáo viên tiểu học cần lưu ý nhiều quy định mới</w:t>
      </w:r>
    </w:p>
    <w:p>
      <w:r>
        <w:t>Tin liên quan</w:t>
      </w:r>
    </w:p>
    <w:p>
      <w:r>
        <w:t>Giáo viên tiểu học cần biết 7 quy định mới này trước 20/10/2020Infographic: 8 quy định mới từ 20/10/2020 giáo viên tiểu học cần biết6 quy định mới có hiệu lực tháng 10/2020 giáo viên cần biếtTừ 20/10, thay Giáo án của giáo viên tiểu học bằng Kế hoạch bài dạyTừ hôm nay, giáo viên tiểu học cần lưu ý nhiều quy định mới</w:t>
      </w:r>
    </w:p>
    <w:p>
      <w:r>
        <w:t>Tin cùng chuyên mục</w:t>
      </w:r>
    </w:p>
    <w:p>
      <w:r>
        <w:t>Video: 5 quy định mới khi livestream bán hàng từ 01/7/2026 không thể bỏ quaVideo: 5 quy định mới khi livestream bán hàng từ 01/7/2026 không thể bỏ quaDưới đây là Video về quy định mới khi livestream bán hàng từ 01/7/2026, xem ngay để tránh những rủi ro về pháp lý.29/06/2026Video: 5 điểm mới quan trọng của Luật Thủ đô 2026Video: 5 điểm mới quan trọng của Luật Thủ đô 2026Luật Thủ đô 2026 có gì mới? Cùng xem Video về điểm mới quan trọng của Luật Thủ đô 2026 để không bỏ lỡ những cơ chế, chính sách ưu đãi đặc thù.29/06/2026Video: 5 quyền lợi lao động nữ trong doanh nghiệp được hưởngVideo: 5 quyền lợi lao động nữ trong doanh nghiệp được hưởngDưới đây Video về quyền lợi lao động nữ trong doanh nghiệp được hưởng không phải ai cũng biết.29/06/2026Video: Hướng dẫn thủ tục phúc khảo bài thi tốt nghiệp THPT 2026 mới nhấtVideo: Hướng dẫn thủ tục phúc khảo bài thi tốt nghiệp THPT 2026 mới nhấtKết quả thi tốt nghiệp THPT 2026 chưa như mong đợi? Đừng bỏ lỡ Video hướng dẫn thủ tục phúc khảo bài thi tốt nghiệp THPT 2026 dưới đây.29/06/2026Video: 3 loại bảo hiểm NLĐ phải đóng và những lưu ý quan trọngVideo: 3 loại bảo hiểm NLĐ phải đóng và những lưu ý quan trọngBạn có đang hiểu đúng về các khoản bảo hiểm bị trừ mỗi tháng? Dưới đây là Video về các loại bảo hiểm NLĐ phải đóng và những lưu ý không thể bỏ qua.29/06/2026Video: Hướng dẫn thủ tục hưởng trợ cấp thất nghiệp mới nhấtVideo: Hướng dẫn thủ tục hưởng trợ cấp thất nghiệp mới nhấtCùng LuatVietnam xem ngay video hướng dẫn thủ tục hưởng trợ cấp thất nghiệp mới nhất để không bỏ lỡ quyền lợi đáng tiếc.22/06/2026Video: Dự thảo Luật Đất đai sửa đổi có gì mới?Video: Dự thảo Luật Đất đai sửa đổi có gì mới?Dưới đây là video về điểm mới đáng chú ý của dự thảo Luật đất đai sửa đổi mà người dân cần biết.22/06/2026Video: 5 thay đổi về kinh phí công đoàn từ 16/5/2026 doanh nghiệp cần biết ngayVideo: 5 thay đổi về kinh phí công đoàn từ 16/5/2026 doanh nghiệp cần biết ngayDưới đây là Video về thay đổi liên quan đến kinh phí công đoàn từ 16/5/2026 doanh nghiệp cần biết ngay.22/06/2026Video: Lương trưởng thôn, tổ trưởng dân phố thay đổi thế nào theo Nghị định 185/2026/NĐ-CP?Video: Lương trưởng thôn, tổ trưởng dân phố thay đổi thế nào theo Nghị định 185/2026/NĐ-CP?Dưới đây là Video về lương trưởng thôn theo Nghị định 185/2026/NĐ-CP không phải ai cũng biết.22/06/2026Video: Những loại thuế phải nộp khi bán hàng online không thể bỏ quaVideo: Những loại thuế phải nộp khi bán hàng online không thể bỏ quaNếu bạn chưa biết kinh doanh bán hàng online phải nộp những loại thuế nào thì Video về những loại thuế phải nộp khi bán hàng online dưới đây sẽ giải đáp tất cả.10/06/2026Xem tiếp</w:t>
      </w:r>
    </w:p>
    <w:p>
      <w:r>
        <w:t>Video: 5 quy định mới khi livestream bán hàng từ 01/7/2026 không thể bỏ quaVideo: 5 quy định mới khi livestream bán hàng từ 01/7/2026 không thể bỏ quaDưới đây là Video về quy định mới khi livestream bán hàng từ 01/7/2026, xem ngay để tránh những rủi ro về pháp lý.29/06/2026Video: 5 điểm mới quan trọng của Luật Thủ đô 2026Video: 5 điểm mới quan trọng của Luật Thủ đô 2026Luật Thủ đô 2026 có gì mới? Cùng xem Video về điểm mới quan trọng của Luật Thủ đô 2026 để không bỏ lỡ những cơ chế, chính sách ưu đãi đặc thù.29/06/2026Video: 5 quyền lợi lao động nữ trong doanh nghiệp được hưởngVideo: 5 quyền lợi lao động nữ trong doanh nghiệp được hưởngDưới đây Video về quyền lợi lao động nữ trong doanh nghiệp được hưởng không phải ai cũng biết.29/06/2026Video: Hướng dẫn thủ tục phúc khảo bài thi tốt nghiệp THPT 2026 mới nhấtVideo: Hướng dẫn thủ tục phúc khảo bài thi tốt nghiệp THPT 2026 mới nhấtKết quả thi tốt nghiệp THPT 2026 chưa như mong đợi? Đừng bỏ lỡ Video hướng dẫn thủ tục phúc khảo bài thi tốt nghiệp THPT 2026 dưới đây.29/06/2026Video: 3 loại bảo hiểm NLĐ phải đóng và những lưu ý quan trọngVideo: 3 loại bảo hiểm NLĐ phải đóng và những lưu ý quan trọngBạn có đang hiểu đúng về các khoản bảo hiểm bị trừ mỗi tháng? Dưới đây là Video về các loại bảo hiểm NLĐ phải đóng và những lưu ý không thể bỏ qua.29/06/2026Video: Hướng dẫn thủ tục hưởng trợ cấp thất nghiệp mới nhấtVideo: Hướng dẫn thủ tục hưởng trợ cấp thất nghiệp mới nhấtCùng LuatVietnam xem ngay video hướng dẫn thủ tục hưởng trợ cấp thất nghiệp mới nhất để không bỏ lỡ quyền lợi đáng tiếc.22/06/2026Video: Dự thảo Luật Đất đai sửa đổi có gì mới?Video: Dự thảo Luật Đất đai sửa đổi có gì mới?Dưới đây là video về điểm mới đáng chú ý của dự thảo Luật đất đai sửa đổi mà người dân cần biết.22/06/2026Video: 5 thay đổi về kinh phí công đoàn từ 16/5/2026 doanh nghiệp cần biết ngayVideo: 5 thay đổi về kinh phí công đoàn từ 16/5/2026 doanh nghiệp cần biết ngayDưới đây là Video về thay đổi liên quan đến kinh phí công đoàn từ 16/5/2026 doanh nghiệp cần biết ngay.22/06/2026Video: Lương trưởng thôn, tổ trưởng dân phố thay đổi thế nào theo Nghị định 185/2026/NĐ-CP?Video: Lương trưởng thôn, tổ trưởng dân phố thay đổi thế nào theo Nghị định 185/2026/NĐ-CP?Dưới đây là Video về lương trưởng thôn theo Nghị định 185/2026/NĐ-CP không phải ai cũng biết.22/06/2026Video: Những loại thuế phải nộp khi bán hàng online không thể bỏ quaVideo: Những loại thuế phải nộp khi bán hàng online không thể bỏ quaNếu bạn chưa biết kinh doanh bán hàng online phải nộp những loại thuế nào thì Video về những loại thuế phải nộp khi bán hàng online dưới đây sẽ giải đáp tất cả.10/06/2026</w:t>
      </w:r>
    </w:p>
    <w:p>
      <w:r>
        <w:t>Video: 5 quy định mới khi livestream bán hàng từ 01/7/2026 không thể bỏ qua</w:t>
      </w:r>
    </w:p>
    <w:p>
      <w:r>
        <w:t>Video: 5 quy định mới khi livestream bán hàng từ 01/7/2026 không thể bỏ quaDưới đây là Video về quy định mới khi livestream bán hàng từ 01/7/2026, xem ngay để tránh những rủi ro về pháp lý.29/06/2026</w:t>
      </w:r>
    </w:p>
    <w:p>
      <w:r>
        <w:t>Dưới đây là Video về quy định mới khi livestream bán hàng từ 01/7/2026, xem ngay để tránh những rủi ro về pháp lý.</w:t>
      </w:r>
    </w:p>
    <w:p>
      <w:r>
        <w:t>29/06/2026</w:t>
      </w:r>
    </w:p>
    <w:p>
      <w:r>
        <w:t>Video: 5 điểm mới quan trọng của Luật Thủ đô 2026</w:t>
      </w:r>
    </w:p>
    <w:p>
      <w:r>
        <w:t>Video: 5 điểm mới quan trọng của Luật Thủ đô 2026Luật Thủ đô 2026 có gì mới? Cùng xem Video về điểm mới quan trọng của Luật Thủ đô 2026 để không bỏ lỡ những cơ chế, chính sách ưu đãi đặc thù.29/06/2026</w:t>
      </w:r>
    </w:p>
    <w:p>
      <w:r>
        <w:t>Luật Thủ đô 2026 có gì mới? Cùng xem Video về điểm mới quan trọng của Luật Thủ đô 2026 để không bỏ lỡ những cơ chế, chính sách ưu đãi đặc thù.</w:t>
      </w:r>
    </w:p>
    <w:p>
      <w:r>
        <w:t>Video: 5 quyền lợi lao động nữ trong doanh nghiệp được hưởng</w:t>
      </w:r>
    </w:p>
    <w:p>
      <w:r>
        <w:t>Video: 5 quyền lợi lao động nữ trong doanh nghiệp được hưởngDưới đây Video về quyền lợi lao động nữ trong doanh nghiệp được hưởng không phải ai cũng biết.29/06/2026</w:t>
      </w:r>
    </w:p>
    <w:p>
      <w:r>
        <w:t>Dưới đây Video về quyền lợi lao động nữ trong doanh nghiệp được hưởng không phải ai cũng biết.</w:t>
      </w:r>
    </w:p>
    <w:p>
      <w:r>
        <w:t>Video: Hướng dẫn thủ tục phúc khảo bài thi tốt nghiệp THPT 2026 mới nhất</w:t>
      </w:r>
    </w:p>
    <w:p>
      <w:r>
        <w:t>Video: Hướng dẫn thủ tục phúc khảo bài thi tốt nghiệp THPT 2026 mới nhấtKết quả thi tốt nghiệp THPT 2026 chưa như mong đợi? Đừng bỏ lỡ Video hướng dẫn thủ tục phúc khảo bài thi tốt nghiệp THPT 2026 dưới đây.29/06/2026</w:t>
      </w:r>
    </w:p>
    <w:p>
      <w:r>
        <w:t>Kết quả thi tốt nghiệp THPT 2026 chưa như mong đợi? Đừng bỏ lỡ Video hướng dẫn thủ tục phúc khảo bài thi tốt nghiệp THPT 2026 dưới đây.</w:t>
      </w:r>
    </w:p>
    <w:p>
      <w:r>
        <w:t>Video: 3 loại bảo hiểm NLĐ phải đóng và những lưu ý quan trọng</w:t>
      </w:r>
    </w:p>
    <w:p>
      <w:r>
        <w:t>Video: 3 loại bảo hiểm NLĐ phải đóng và những lưu ý quan trọngBạn có đang hiểu đúng về các khoản bảo hiểm bị trừ mỗi tháng? Dưới đây là Video về các loại bảo hiểm NLĐ phải đóng và những lưu ý không thể bỏ qua.29/06/2026</w:t>
      </w:r>
    </w:p>
    <w:p>
      <w:r>
        <w:t>Bạn có đang hiểu đúng về các khoản bảo hiểm bị trừ mỗi tháng? Dưới đây là Video về các loại bảo hiểm NLĐ phải đóng và những lưu ý không thể bỏ qua.</w:t>
      </w:r>
    </w:p>
    <w:p>
      <w:r>
        <w:t>Video: Hướng dẫn thủ tục hưởng trợ cấp thất nghiệp mới nhất</w:t>
      </w:r>
    </w:p>
    <w:p>
      <w:r>
        <w:t>Video: Hướng dẫn thủ tục hưởng trợ cấp thất nghiệp mới nhấtCùng LuatVietnam xem ngay video hướng dẫn thủ tục hưởng trợ cấp thất nghiệp mới nhất để không bỏ lỡ quyền lợi đáng tiếc.22/06/2026</w:t>
      </w:r>
    </w:p>
    <w:p>
      <w:r>
        <w:t>Cùng LuatVietnam xem ngay video hướng dẫn thủ tục hưởng trợ cấp thất nghiệp mới nhất để không bỏ lỡ quyền lợi đáng tiếc.</w:t>
      </w:r>
    </w:p>
    <w:p>
      <w:r>
        <w:t>22/06/2026</w:t>
      </w:r>
    </w:p>
    <w:p>
      <w:r>
        <w:t>Video: Dự thảo Luật Đất đai sửa đổi có gì mới?</w:t>
      </w:r>
    </w:p>
    <w:p>
      <w:r>
        <w:t>Video: Dự thảo Luật Đất đai sửa đổi có gì mới?Dưới đây là video về điểm mới đáng chú ý của dự thảo Luật đất đai sửa đổi mà người dân cần biết.22/06/2026</w:t>
      </w:r>
    </w:p>
    <w:p>
      <w:r>
        <w:t>Dưới đây là video về điểm mới đáng chú ý của dự thảo Luật đất đai sửa đổi mà người dân cần biết.</w:t>
      </w:r>
    </w:p>
    <w:p>
      <w:r>
        <w:t>Video: 5 thay đổi về kinh phí công đoàn từ 16/5/2026 doanh nghiệp cần biết ngay</w:t>
      </w:r>
    </w:p>
    <w:p>
      <w:r>
        <w:t>Video: 5 thay đổi về kinh phí công đoàn từ 16/5/2026 doanh nghiệp cần biết ngayDưới đây là Video về thay đổi liên quan đến kinh phí công đoàn từ 16/5/2026 doanh nghiệp cần biết ngay.22/06/2026</w:t>
      </w:r>
    </w:p>
    <w:p>
      <w:r>
        <w:t>Dưới đây là Video về thay đổi liên quan đến kinh phí công đoàn từ 16/5/2026 doanh nghiệp cần biết ngay.</w:t>
      </w:r>
    </w:p>
    <w:p>
      <w:r>
        <w:t>Video: Lương trưởng thôn, tổ trưởng dân phố thay đổi thế nào theo Nghị định 185/2026/NĐ-CP?</w:t>
      </w:r>
    </w:p>
    <w:p>
      <w:r>
        <w:t>Video: Lương trưởng thôn, tổ trưởng dân phố thay đổi thế nào theo Nghị định 185/2026/NĐ-CP?Dưới đây là Video về lương trưởng thôn theo Nghị định 185/2026/NĐ-CP không phải ai cũng biết.22/06/2026</w:t>
      </w:r>
    </w:p>
    <w:p>
      <w:r>
        <w:t>Dưới đây là Video về lương trưởng thôn theo Nghị định 185/2026/NĐ-CP không phải ai cũng biết.</w:t>
      </w:r>
    </w:p>
    <w:p>
      <w:r>
        <w:t>Video: Những loại thuế phải nộp khi bán hàng online không thể bỏ qua</w:t>
      </w:r>
    </w:p>
    <w:p>
      <w:r>
        <w:t>Video: Những loại thuế phải nộp khi bán hàng online không thể bỏ quaNếu bạn chưa biết kinh doanh bán hàng online phải nộp những loại thuế nào thì Video về những loại thuế phải nộp khi bán hàng online dưới đây sẽ giải đáp tất cả.10/06/2026</w:t>
      </w:r>
    </w:p>
    <w:p>
      <w:r>
        <w:t>Nếu bạn chưa biết kinh doanh bán hàng online phải nộp những loại thuế nào thì Video về những loại thuế phải nộp khi bán hàng online dưới đây sẽ giải đáp tất cả.</w:t>
      </w:r>
    </w:p>
    <w:p>
      <w:r>
        <w:t>10/06/2026</w:t>
      </w:r>
    </w:p>
    <w:p>
      <w:r>
        <w:t>Xem tiếp</w:t>
      </w:r>
    </w:p>
    <w:p>
      <w:r>
        <w:t>Tin xem nhiềuVideo: Hướng dẫn thủ tục phúc khảo bài thi tốt nghiệp THPT 2026 mới nhất29/06/2026Video: Lương trưởng thôn, tổ trưởng dân phố thay đổi thế nào theo Nghị định 185/2026/NĐ-CP?22/06/2026Video: Những loại thuế phải nộp khi bán hàng online không thể bỏ qua10/06/2026Video: Dự thảo Luật Đất đai sửa đổi có gì mới?22/06/2026Video: Những thay đổi quan trọng mà luật sư cần đặc biệt lưu ý trong năm 202609/06/2026</w:t>
      </w:r>
    </w:p>
    <w:p>
      <w:r>
        <w:t>Tin xem nhiều</w:t>
      </w:r>
    </w:p>
    <w:p>
      <w:r>
        <w:t>Video: Hướng dẫn thủ tục phúc khảo bài thi tốt nghiệp THPT 2026 mới nhất29/06/2026Video: Lương trưởng thôn, tổ trưởng dân phố thay đổi thế nào theo Nghị định 185/2026/NĐ-CP?22/06/2026Video: Những loại thuế phải nộp khi bán hàng online không thể bỏ qua10/06/2026Video: Dự thảo Luật Đất đai sửa đổi có gì mới?22/06/2026Video: Những thay đổi quan trọng mà luật sư cần đặc biệt lưu ý trong năm 202609/06/2026</w:t>
      </w:r>
    </w:p>
    <w:p>
      <w:r>
        <w:t>Video: Hướng dẫn thủ tục phúc khảo bài thi tốt nghiệp THPT 2026 mới nhất29/06/2026</w:t>
      </w:r>
    </w:p>
    <w:p>
      <w:r>
        <w:t>Video: Lương trưởng thôn, tổ trưởng dân phố thay đổi thế nào theo Nghị định 185/2026/NĐ-CP?22/06/2026</w:t>
      </w:r>
    </w:p>
    <w:p>
      <w:r>
        <w:t>Video: Những loại thuế phải nộp khi bán hàng online không thể bỏ qua10/06/2026</w:t>
      </w:r>
    </w:p>
    <w:p>
      <w:r>
        <w:t>Video: Dự thảo Luật Đất đai sửa đổi có gì mới?22/06/2026</w:t>
      </w:r>
    </w:p>
    <w:p>
      <w:r>
        <w:t>Video: Những thay đổi quan trọng mà luật sư cần đặc biệt lưu ý trong năm 202609/06/2026</w:t>
      </w:r>
    </w:p>
    <w:p>
      <w:r>
        <w:t>Video: Những thay đổi quan trọng mà luật sư cần đặc biệt lưu ý trong năm 2026</w:t>
      </w:r>
    </w:p>
    <w:p>
      <w:r>
        <w:t>09/06/2026</w:t>
      </w:r>
    </w:p>
    <w:p>
      <w:r>
        <w:t>Giới thiệuLời giới thiệuLịch sử phát triểnProfile Tra cứu văn bảnLiên hệDịch vụTra cứu văn bảnPhân tích văn bảnPháp lý doanh nghiệpDịch vụ dịch thuậtDịch vụ nội dungTổng đài tư vấnChính sáchBảng giá phần mềmHình thức thanh toánQuy ước sử dụngChính sách bảo mậtChính sách bảo vệ dữ liệu cá nhânThông báo hợp tác</w:t>
      </w:r>
    </w:p>
    <w:p>
      <w:r>
        <w:t>Giới thiệuLời giới thiệuLịch sử phát triểnProfile Tra cứu văn bảnLiên hệ</w:t>
      </w:r>
    </w:p>
    <w:p>
      <w:r>
        <w:t>Giới thiệu</w:t>
      </w:r>
    </w:p>
    <w:p>
      <w:r>
        <w:t>Dịch vụTra cứu văn bảnPhân tích văn bảnPháp lý doanh nghiệpDịch vụ dịch thuậtDịch vụ nội dungTổng đài tư vấn</w:t>
      </w:r>
    </w:p>
    <w:p>
      <w:r>
        <w:t>Chính sáchBảng giá phần mềmHình thức thanh toánQuy ước sử dụngChính sách bảo mậtChính sách bảo vệ dữ liệu cá nhânThông báo hợp tác</w:t>
      </w:r>
    </w:p>
    <w:p>
      <w:r>
        <w:t>Chính sách</w:t>
      </w:r>
    </w:p>
    <w:p>
      <w:r>
        <w:t>Giấy phép thiết lập trang Thông tin điện tử tổng hợp số: 692/GP-TTĐT cấp ngày 29/10/2010 bởi</w:t>
      </w:r>
    </w:p>
    <w:p>
      <w:r>
        <w:t>Sở TT-TT Hà Nội, thay thế giấy phép số: 322/GP - BC, ngày 26/07/2007, cấp bởi Bộ Thông tin và Truyền thông</w:t>
      </w:r>
    </w:p>
    <w:p>
      <w:r>
        <w:t>Cơ quan chủ quản: Công ty Cổ phần Truyền thông Luật Việt Nam. Chịu trách nhiệm: Ông Trần Văn Trí</w:t>
      </w:r>
    </w:p>
    <w:p>
      <w:r>
        <w:t>Hỗ trợ về dịch vụ:0938 36 1919Hỗ trợ giải đáp pháp luật:1900 6192Tải ứng dụng luatvietnamQuét mã QR code để cài đặt</w:t>
      </w:r>
    </w:p>
    <w:p>
      <w:r>
        <w:t>Hỗ trợ về dịch vụ:0938 36 1919Hỗ trợ giải đáp pháp luật:1900 6192</w:t>
      </w:r>
    </w:p>
    <w:p>
      <w:r>
        <w:t>Hỗ trợ về dịch vụ:0938 36 1919</w:t>
      </w:r>
    </w:p>
    <w:p>
      <w:r>
        <w:t>Hỗ trợ giải đáp pháp luật:1900 6192</w:t>
      </w:r>
    </w:p>
    <w:p>
      <w:r>
        <w:t>Tải ứng dụng luatvietnamQuét mã QR code để cài đặt</w:t>
      </w:r>
    </w:p>
    <w:p>
      <w:r>
        <w:t>Tải ứng dụng luatvietnam</w:t>
      </w:r>
    </w:p>
    <w:p>
      <w:r>
        <w:t>Quét mã QR code để cài đặt</w:t>
      </w:r>
    </w:p>
    <w:p>
      <w:r>
        <w:t>Trụ sở: Tầng 3, Toà nhà IC, 82 Duy Tân, P.Cầu Giấy, TP.Hà Nội</w:t>
      </w:r>
    </w:p>
    <w:p>
      <w:r>
        <w:t>VPĐD: 648 Nguyễn Kiệm, Phường Đức Nhuận, TP. Hồ Chí Minh</w:t>
      </w:r>
    </w:p>
    <w:p>
      <w:r>
        <w:t>Điện thoại: 0938 36 1919 - Email:[email protected]</w:t>
      </w:r>
    </w:p>
    <w:p>
      <w:r>
        <w:t>Văn Bản Pháp Luật|Luật Doanh nghiệp|Luật Đất đai|Luật Hình sự 2015</w:t>
      </w:r>
    </w:p>
    <w:p>
      <w:r>
        <w:t>Trang chủVề LuatVietnam</w:t>
      </w:r>
    </w:p>
    <w:p>
      <w:pPr>
        <w:jc w:val="center"/>
      </w:pPr>
      <w:r>
        <w:rPr>
          <w:b/>
        </w:rPr>
        <w:t>CHÍNH SÁCH BẢO VỆ DỮ LIỆU CÁ NHÂN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