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FFBC" w14:textId="77777777" w:rsidR="00C16150" w:rsidRDefault="00C16150">
      <w:pPr>
        <w:spacing w:after="120"/>
      </w:pPr>
    </w:p>
    <w:p w14:paraId="37007C54" w14:textId="77777777" w:rsidR="00C16150" w:rsidRDefault="00000000">
      <w:pPr>
        <w:pStyle w:val="Heading2"/>
        <w:spacing w:before="280" w:after="120"/>
      </w:pPr>
      <w:r>
        <w:rPr>
          <w:rFonts w:ascii="Times New Roman" w:hAnsi="Times New Roman"/>
          <w:color w:val="336699"/>
          <w:sz w:val="27"/>
        </w:rPr>
        <w:t>CHƯƠNG 3: PHÂN TÍCH VÀ THIẾT KẾ HỆ THỐNG</w:t>
      </w:r>
    </w:p>
    <w:p w14:paraId="28AE82BA" w14:textId="77777777" w:rsidR="00C16150" w:rsidRDefault="00000000">
      <w:pPr>
        <w:pStyle w:val="Heading3"/>
        <w:spacing w:after="80"/>
      </w:pPr>
      <w:r>
        <w:rPr>
          <w:rFonts w:ascii="Times New Roman" w:hAnsi="Times New Roman"/>
          <w:color w:val="323232"/>
          <w:sz w:val="24"/>
        </w:rPr>
        <w:t>3.1. Phân tích yêu cầu hệ thống</w:t>
      </w:r>
    </w:p>
    <w:p w14:paraId="49D9D5BD" w14:textId="77777777" w:rsidR="00C16150" w:rsidRDefault="00000000">
      <w:pPr>
        <w:pStyle w:val="Heading4"/>
        <w:spacing w:after="80"/>
      </w:pPr>
      <w:r>
        <w:rPr>
          <w:rFonts w:ascii="Times New Roman" w:hAnsi="Times New Roman"/>
          <w:i w:val="0"/>
          <w:color w:val="323232"/>
          <w:sz w:val="24"/>
        </w:rPr>
        <w:t>3.1.1. Yêu cầu chức năng (Functional Requirements)</w:t>
      </w:r>
    </w:p>
    <w:p w14:paraId="44E98808" w14:textId="77777777" w:rsidR="00C16150" w:rsidRDefault="00000000">
      <w:pPr>
        <w:spacing w:after="120" w:line="312" w:lineRule="auto"/>
        <w:jc w:val="both"/>
      </w:pPr>
      <w:r>
        <w:rPr>
          <w:rFonts w:ascii="Times New Roman" w:hAnsi="Times New Roman"/>
          <w:sz w:val="24"/>
        </w:rPr>
        <w:t>Hệ thống Trợ lý Pháp lý AI (AI Legal Assistant) tập trung hỗ trợ các doanh nghiệp vừa và nhỏ (SME) trong việc tra cứu luật pháp, cung cấp biểu mẫu mẫu tham khảo và tự động cảnh báo hạn hợp đồng của doanh nghiệp. Các yêu cầu chức năng cốt lõi bao gồm:</w:t>
      </w:r>
    </w:p>
    <w:p w14:paraId="4E14629D" w14:textId="77777777" w:rsidR="00C16150" w:rsidRDefault="00000000">
      <w:pPr>
        <w:spacing w:after="120" w:line="312" w:lineRule="auto"/>
        <w:jc w:val="both"/>
      </w:pPr>
      <w:r>
        <w:rPr>
          <w:rFonts w:ascii="Times New Roman" w:hAnsi="Times New Roman"/>
          <w:sz w:val="24"/>
        </w:rPr>
        <w:t>```</w:t>
      </w:r>
    </w:p>
    <w:p w14:paraId="7F17F45A" w14:textId="77777777" w:rsidR="00C16150" w:rsidRDefault="00000000">
      <w:pPr>
        <w:spacing w:after="120" w:line="312" w:lineRule="auto"/>
        <w:jc w:val="both"/>
      </w:pPr>
      <w:r>
        <w:rPr>
          <w:rFonts w:ascii="Times New Roman" w:hAnsi="Times New Roman"/>
          <w:sz w:val="24"/>
        </w:rPr>
        <w:t>┌────────────────────────────────────────┐</w:t>
      </w:r>
    </w:p>
    <w:p w14:paraId="5506204C" w14:textId="77777777" w:rsidR="00C16150" w:rsidRDefault="00000000">
      <w:pPr>
        <w:spacing w:after="120" w:line="312" w:lineRule="auto"/>
        <w:jc w:val="both"/>
      </w:pPr>
      <w:r>
        <w:rPr>
          <w:rFonts w:ascii="Times New Roman" w:hAnsi="Times New Roman"/>
          <w:sz w:val="24"/>
        </w:rPr>
        <w:t>│          AI LEGAL ASSISTANT            │</w:t>
      </w:r>
    </w:p>
    <w:p w14:paraId="6711EA56" w14:textId="77777777" w:rsidR="00C16150" w:rsidRDefault="00000000">
      <w:pPr>
        <w:spacing w:after="120" w:line="312" w:lineRule="auto"/>
        <w:jc w:val="both"/>
      </w:pPr>
      <w:r>
        <w:rPr>
          <w:rFonts w:ascii="Times New Roman" w:hAnsi="Times New Roman"/>
          <w:sz w:val="24"/>
        </w:rPr>
        <w:t>│                                        │</w:t>
      </w:r>
    </w:p>
    <w:p w14:paraId="3557C035" w14:textId="77777777" w:rsidR="00C16150" w:rsidRDefault="00000000">
      <w:pPr>
        <w:spacing w:after="120" w:line="312" w:lineRule="auto"/>
        <w:jc w:val="both"/>
      </w:pPr>
      <w:r>
        <w:rPr>
          <w:rFonts w:ascii="Times New Roman" w:hAnsi="Times New Roman"/>
          <w:sz w:val="24"/>
        </w:rPr>
        <w:t>│         ┌──────────────────────┐       │</w:t>
      </w:r>
    </w:p>
    <w:p w14:paraId="0275785D" w14:textId="77777777" w:rsidR="00C16150" w:rsidRDefault="00000000">
      <w:pPr>
        <w:spacing w:after="120" w:line="312" w:lineRule="auto"/>
        <w:jc w:val="both"/>
      </w:pPr>
      <w:r>
        <w:rPr>
          <w:rFonts w:ascii="Times New Roman" w:hAnsi="Times New Roman"/>
          <w:sz w:val="24"/>
        </w:rPr>
        <w:t>│   ┌────►│ UC-01: Tra cứu Luật  │       │</w:t>
      </w:r>
    </w:p>
    <w:p w14:paraId="6F9749B8" w14:textId="77777777" w:rsidR="00C16150" w:rsidRDefault="00000000">
      <w:pPr>
        <w:spacing w:after="120" w:line="312" w:lineRule="auto"/>
        <w:jc w:val="both"/>
      </w:pPr>
      <w:r>
        <w:rPr>
          <w:rFonts w:ascii="Times New Roman" w:hAnsi="Times New Roman"/>
          <w:sz w:val="24"/>
        </w:rPr>
        <w:t>│   │     └──────────────────────┘       │</w:t>
      </w:r>
    </w:p>
    <w:p w14:paraId="19F4120F" w14:textId="77777777" w:rsidR="00C16150" w:rsidRDefault="00000000">
      <w:pPr>
        <w:spacing w:after="120" w:line="312" w:lineRule="auto"/>
        <w:jc w:val="both"/>
      </w:pPr>
      <w:r>
        <w:rPr>
          <w:rFonts w:ascii="Times New Roman" w:hAnsi="Times New Roman"/>
          <w:sz w:val="24"/>
        </w:rPr>
        <w:t>│   │                                    │</w:t>
      </w:r>
    </w:p>
    <w:p w14:paraId="43657761" w14:textId="77777777" w:rsidR="00C16150" w:rsidRDefault="00000000">
      <w:pPr>
        <w:spacing w:after="120" w:line="312" w:lineRule="auto"/>
        <w:jc w:val="both"/>
      </w:pPr>
      <w:r>
        <w:rPr>
          <w:rFonts w:ascii="Times New Roman" w:hAnsi="Times New Roman"/>
          <w:sz w:val="24"/>
        </w:rPr>
        <w:t>│   │     ┌──────────────────────┐       │</w:t>
      </w:r>
    </w:p>
    <w:p w14:paraId="26A1AB57" w14:textId="77777777" w:rsidR="00C16150" w:rsidRDefault="00000000">
      <w:pPr>
        <w:spacing w:after="120" w:line="312" w:lineRule="auto"/>
        <w:jc w:val="both"/>
      </w:pPr>
      <w:r>
        <w:rPr>
          <w:rFonts w:ascii="Times New Roman" w:hAnsi="Times New Roman"/>
          <w:sz w:val="24"/>
        </w:rPr>
        <w:t>│   ├────►│ UC-02: Cung cấp      │       │</w:t>
      </w:r>
    </w:p>
    <w:p w14:paraId="2337000D" w14:textId="77777777" w:rsidR="00C16150" w:rsidRDefault="00000000">
      <w:pPr>
        <w:spacing w:after="120" w:line="312" w:lineRule="auto"/>
        <w:jc w:val="both"/>
      </w:pPr>
      <w:r>
        <w:rPr>
          <w:rFonts w:ascii="Times New Roman" w:hAnsi="Times New Roman"/>
          <w:sz w:val="24"/>
        </w:rPr>
        <w:t>│   │     │      Biểu mẫu mẫu    │       │</w:t>
      </w:r>
    </w:p>
    <w:p w14:paraId="1009A53A" w14:textId="77777777" w:rsidR="00C16150" w:rsidRDefault="00000000">
      <w:pPr>
        <w:spacing w:after="120" w:line="312" w:lineRule="auto"/>
        <w:jc w:val="both"/>
      </w:pPr>
      <w:r>
        <w:rPr>
          <w:rFonts w:ascii="Times New Roman" w:hAnsi="Times New Roman"/>
          <w:sz w:val="24"/>
        </w:rPr>
        <w:t>│   │     └──────────────────────┘       │</w:t>
      </w:r>
    </w:p>
    <w:p w14:paraId="5D1465E1" w14:textId="77777777" w:rsidR="00C16150" w:rsidRDefault="00000000">
      <w:pPr>
        <w:spacing w:after="120" w:line="312" w:lineRule="auto"/>
        <w:jc w:val="both"/>
      </w:pPr>
      <w:r>
        <w:rPr>
          <w:rFonts w:ascii="Times New Roman" w:hAnsi="Times New Roman"/>
          <w:sz w:val="24"/>
        </w:rPr>
        <w:t>│   │                                    │</w:t>
      </w:r>
    </w:p>
    <w:p w14:paraId="72955156" w14:textId="77777777" w:rsidR="00C16150" w:rsidRDefault="00000000">
      <w:pPr>
        <w:spacing w:after="120" w:line="312" w:lineRule="auto"/>
        <w:jc w:val="both"/>
      </w:pPr>
      <w:r>
        <w:rPr>
          <w:rFonts w:ascii="Times New Roman" w:hAnsi="Times New Roman"/>
          <w:sz w:val="24"/>
        </w:rPr>
        <w:t>┌───────────┐     │   │     ┌──────────────────────┐       │</w:t>
      </w:r>
    </w:p>
    <w:p w14:paraId="655E3FF5" w14:textId="77777777" w:rsidR="00C16150" w:rsidRDefault="00000000">
      <w:pPr>
        <w:spacing w:after="120" w:line="312" w:lineRule="auto"/>
        <w:jc w:val="both"/>
      </w:pPr>
      <w:r>
        <w:rPr>
          <w:rFonts w:ascii="Times New Roman" w:hAnsi="Times New Roman"/>
          <w:sz w:val="24"/>
        </w:rPr>
        <w:t>│ User/SME  ├─────┼───┼────►│ UC-03: Quản lý Chat  │       │</w:t>
      </w:r>
    </w:p>
    <w:p w14:paraId="6BC8939C" w14:textId="77777777" w:rsidR="00C16150" w:rsidRDefault="00000000">
      <w:pPr>
        <w:spacing w:after="120" w:line="312" w:lineRule="auto"/>
        <w:jc w:val="both"/>
      </w:pPr>
      <w:r>
        <w:rPr>
          <w:rFonts w:ascii="Times New Roman" w:hAnsi="Times New Roman"/>
          <w:sz w:val="24"/>
        </w:rPr>
        <w:t>└───────────┘     │   │     └──────────────────────┘       │</w:t>
      </w:r>
    </w:p>
    <w:p w14:paraId="08D3C04F" w14:textId="77777777" w:rsidR="00C16150" w:rsidRDefault="00000000">
      <w:pPr>
        <w:spacing w:after="120" w:line="312" w:lineRule="auto"/>
        <w:jc w:val="both"/>
      </w:pPr>
      <w:r>
        <w:rPr>
          <w:rFonts w:ascii="Times New Roman" w:hAnsi="Times New Roman"/>
          <w:sz w:val="24"/>
        </w:rPr>
        <w:t>│   │                                    │</w:t>
      </w:r>
    </w:p>
    <w:p w14:paraId="3E855B42" w14:textId="77777777" w:rsidR="00C16150" w:rsidRDefault="00000000">
      <w:pPr>
        <w:spacing w:after="120" w:line="312" w:lineRule="auto"/>
        <w:jc w:val="both"/>
      </w:pPr>
      <w:r>
        <w:rPr>
          <w:rFonts w:ascii="Times New Roman" w:hAnsi="Times New Roman"/>
          <w:sz w:val="24"/>
        </w:rPr>
        <w:t>│   │     ┌──────────────────────┐       │</w:t>
      </w:r>
    </w:p>
    <w:p w14:paraId="1D0AD489" w14:textId="77777777" w:rsidR="00C16150" w:rsidRDefault="00000000">
      <w:pPr>
        <w:spacing w:after="120" w:line="312" w:lineRule="auto"/>
        <w:jc w:val="both"/>
      </w:pPr>
      <w:r>
        <w:rPr>
          <w:rFonts w:ascii="Times New Roman" w:hAnsi="Times New Roman"/>
          <w:sz w:val="24"/>
        </w:rPr>
        <w:t>│   ├────►│ UC-04: Gửi Phản hồi  │       │</w:t>
      </w:r>
    </w:p>
    <w:p w14:paraId="43885247" w14:textId="77777777" w:rsidR="00C16150" w:rsidRDefault="00000000">
      <w:pPr>
        <w:spacing w:after="120" w:line="312" w:lineRule="auto"/>
        <w:jc w:val="both"/>
      </w:pPr>
      <w:r>
        <w:rPr>
          <w:rFonts w:ascii="Times New Roman" w:hAnsi="Times New Roman"/>
          <w:sz w:val="24"/>
        </w:rPr>
        <w:t>│   │     └──────────────────────┘       │</w:t>
      </w:r>
    </w:p>
    <w:p w14:paraId="5FC944B5" w14:textId="77777777" w:rsidR="00C16150" w:rsidRDefault="00000000">
      <w:pPr>
        <w:spacing w:after="120" w:line="312" w:lineRule="auto"/>
        <w:jc w:val="both"/>
      </w:pPr>
      <w:r>
        <w:rPr>
          <w:rFonts w:ascii="Times New Roman" w:hAnsi="Times New Roman"/>
          <w:sz w:val="24"/>
        </w:rPr>
        <w:t>│   │                                    │</w:t>
      </w:r>
    </w:p>
    <w:p w14:paraId="475DC891" w14:textId="77777777" w:rsidR="00C16150" w:rsidRDefault="00000000">
      <w:pPr>
        <w:spacing w:after="120" w:line="312" w:lineRule="auto"/>
        <w:jc w:val="both"/>
      </w:pPr>
      <w:r>
        <w:rPr>
          <w:rFonts w:ascii="Times New Roman" w:hAnsi="Times New Roman"/>
          <w:sz w:val="24"/>
        </w:rPr>
        <w:t>│   │     ┌──────────────────────┐       │</w:t>
      </w:r>
    </w:p>
    <w:p w14:paraId="73E44355" w14:textId="77777777" w:rsidR="00C16150" w:rsidRDefault="00000000">
      <w:pPr>
        <w:spacing w:after="120" w:line="312" w:lineRule="auto"/>
        <w:jc w:val="both"/>
      </w:pPr>
      <w:r>
        <w:rPr>
          <w:rFonts w:ascii="Times New Roman" w:hAnsi="Times New Roman"/>
          <w:sz w:val="24"/>
        </w:rPr>
        <w:t>│   └────►│ UC-05: Cảnh báo hạn  │       │</w:t>
      </w:r>
    </w:p>
    <w:p w14:paraId="16F7F9DC" w14:textId="77777777" w:rsidR="00C16150" w:rsidRDefault="00000000">
      <w:pPr>
        <w:spacing w:after="120" w:line="312" w:lineRule="auto"/>
        <w:jc w:val="both"/>
      </w:pPr>
      <w:r>
        <w:rPr>
          <w:rFonts w:ascii="Times New Roman" w:hAnsi="Times New Roman"/>
          <w:sz w:val="24"/>
        </w:rPr>
        <w:t>│         │      hợp đồng        │       │</w:t>
      </w:r>
    </w:p>
    <w:p w14:paraId="423928A4" w14:textId="77777777" w:rsidR="00C16150" w:rsidRDefault="00000000">
      <w:pPr>
        <w:spacing w:after="120" w:line="312" w:lineRule="auto"/>
        <w:jc w:val="both"/>
      </w:pPr>
      <w:r>
        <w:rPr>
          <w:rFonts w:ascii="Times New Roman" w:hAnsi="Times New Roman"/>
          <w:sz w:val="24"/>
        </w:rPr>
        <w:lastRenderedPageBreak/>
        <w:t>│         └──────────────────────┘       │</w:t>
      </w:r>
    </w:p>
    <w:p w14:paraId="25D8EC81" w14:textId="77777777" w:rsidR="00C16150" w:rsidRDefault="00000000">
      <w:pPr>
        <w:spacing w:after="120" w:line="312" w:lineRule="auto"/>
        <w:jc w:val="both"/>
      </w:pPr>
      <w:r>
        <w:rPr>
          <w:rFonts w:ascii="Times New Roman" w:hAnsi="Times New Roman"/>
          <w:sz w:val="24"/>
        </w:rPr>
        <w:t>└────────────────────────────────────────┘</w:t>
      </w:r>
    </w:p>
    <w:p w14:paraId="0DF5CAF0" w14:textId="77777777" w:rsidR="00C16150" w:rsidRDefault="00000000">
      <w:pPr>
        <w:spacing w:after="120" w:line="312" w:lineRule="auto"/>
        <w:jc w:val="both"/>
      </w:pPr>
      <w:r>
        <w:rPr>
          <w:rFonts w:ascii="Times New Roman" w:hAnsi="Times New Roman"/>
          <w:sz w:val="24"/>
        </w:rPr>
        <w:t>```</w:t>
      </w:r>
    </w:p>
    <w:p w14:paraId="297703E6"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UC-01: Tra cứu pháp luật thông minh (RAG Query):</w:t>
      </w:r>
    </w:p>
    <w:p w14:paraId="55DD568F"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Người dùng đặt câu hỏi tự do bằng ngôn ngữ tự nhiên. Hệ thống thực hiện tìm kiếm ngữ nghĩa trong kho dữ liệu luật nội bộ và trả về câu trả lời có cấu trúc, kèm trích dẫn điều khoản chính xác.</w:t>
      </w:r>
    </w:p>
    <w:p w14:paraId="274E9B25"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vào:</w:t>
      </w:r>
      <w:r>
        <w:rPr>
          <w:rFonts w:ascii="Times New Roman" w:hAnsi="Times New Roman"/>
          <w:sz w:val="23"/>
        </w:rPr>
        <w:t xml:space="preserve"> Câu hỏi dạng văn bản tiếng Việt (có thể chứa lỗi chính tả, chữ viết tắt hoặc tiếng lóng doanh nghiệp).</w:t>
      </w:r>
    </w:p>
    <w:p w14:paraId="0DA2A333"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ra:</w:t>
      </w:r>
      <w:r>
        <w:rPr>
          <w:rFonts w:ascii="Times New Roman" w:hAnsi="Times New Roman"/>
          <w:sz w:val="23"/>
        </w:rPr>
        <w:t xml:space="preserve"> Câu trả lời dạng Markdown phân tầng, chứa đầy đủ kết luận ngắn gọn, căn cứ pháp lý áp dụng, phân tích chi tiết theo mô hình IRAC và các gợi ý hành động.</w:t>
      </w:r>
    </w:p>
    <w:p w14:paraId="335B9D51"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UC-02: Cung cấp biểu mẫu pháp lý mẫu (Template Provision):</w:t>
      </w:r>
    </w:p>
    <w:p w14:paraId="5CAEF255"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Khi người dùng thực hiện hỏi đáp pháp lý liên quan đến các thủ tục hành chính hoặc thỏa thuận thương mại, hệ thống gợi ý và cung cấp các biểu mẫu văn bản pháp lý mẫu chuẩn quy định để người dùng tải về làm cơ sở tham khảo.</w:t>
      </w:r>
    </w:p>
    <w:p w14:paraId="3E9392C7"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vào:</w:t>
      </w:r>
      <w:r>
        <w:rPr>
          <w:rFonts w:ascii="Times New Roman" w:hAnsi="Times New Roman"/>
          <w:sz w:val="23"/>
        </w:rPr>
        <w:t xml:space="preserve"> Từ khóa yêu cầu hoặc ngữ cảnh câu hỏi của người dùng có chứa thực thể cần biểu mẫu.</w:t>
      </w:r>
    </w:p>
    <w:p w14:paraId="3E72A559"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ra:</w:t>
      </w:r>
      <w:r>
        <w:rPr>
          <w:rFonts w:ascii="Times New Roman" w:hAnsi="Times New Roman"/>
          <w:sz w:val="23"/>
        </w:rPr>
        <w:t xml:space="preserve"> Đường dẫn tải xuống biểu mẫu tương ứng dạng file `.docx` tĩnh được lưu trữ trên máy chủ hoặc nội dung mẫu cấu trúc văn bản hướng dẫn chi tiết.</w:t>
      </w:r>
    </w:p>
    <w:p w14:paraId="4F3E24FE"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UC-03: Quản lý phiên hội thoại (Session Management):</w:t>
      </w:r>
    </w:p>
    <w:p w14:paraId="1E1E0010"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Người dùng có thể lưu trữ, đổi tên, xem lại lịch sử trò chuyện hoặc xóa các phiên làm việc trước đó để bảo mật thông tin.</w:t>
      </w:r>
    </w:p>
    <w:p w14:paraId="7FF52CD7"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UC-04: Phản hồi chất lượng câu trả lời (Feedback System):</w:t>
      </w:r>
    </w:p>
    <w:p w14:paraId="7BC63BCC"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Người dùng đánh giá độ hữu ích của câu trả lời (Thích/Không thích) hoặc hệ thống tự động ghi nhận hành vi copy của người dùng làm phản hồi ngầm phục vụ hậu kiểm.</w:t>
      </w:r>
    </w:p>
    <w:p w14:paraId="7EF0FF83"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UC-05: Cảnh báo hạn hợp đồng (Contract Expiration Alerting):</w:t>
      </w:r>
    </w:p>
    <w:p w14:paraId="7E872EE9"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Tác nhân chạy ngầm tự động quét thư mục hợp đồng của công ty, đồng bộ cơ sở dữ liệu và gửi thông báo cảnh báo qua email cũng như hiển thị thông báo trên UI khi phát hiện hợp đồng sắp đến ngày hết hiệu lực theo các mốc thời gian leo thang.</w:t>
      </w:r>
    </w:p>
    <w:p w14:paraId="231F9742" w14:textId="77777777" w:rsidR="00C16150" w:rsidRDefault="00000000">
      <w:pPr>
        <w:pStyle w:val="Heading4"/>
        <w:spacing w:after="80"/>
      </w:pPr>
      <w:r>
        <w:rPr>
          <w:rFonts w:ascii="Times New Roman" w:hAnsi="Times New Roman"/>
          <w:i w:val="0"/>
          <w:color w:val="323232"/>
          <w:sz w:val="24"/>
        </w:rPr>
        <w:t>3.1.2. Yêu cầu phi chức năng (Non-functional Requirements)</w:t>
      </w:r>
    </w:p>
    <w:p w14:paraId="0DFA8723"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sẵn sàng và tốc độ phản hồi (Latency):</w:t>
      </w:r>
    </w:p>
    <w:p w14:paraId="5F1EFA1E" w14:textId="77777777" w:rsidR="00C16150" w:rsidRDefault="00000000">
      <w:pPr>
        <w:pStyle w:val="ListBullet"/>
        <w:spacing w:after="80" w:line="288" w:lineRule="auto"/>
      </w:pPr>
      <w:r>
        <w:rPr>
          <w:rFonts w:ascii="Times New Roman" w:hAnsi="Times New Roman"/>
          <w:sz w:val="23"/>
        </w:rPr>
        <w:t xml:space="preserve">  Thời gian tìm kiếm ngữ nghĩa và chuẩn bị ngữ cảnh &lt; 1.0 giây.</w:t>
      </w:r>
    </w:p>
    <w:p w14:paraId="426E37C6" w14:textId="77777777" w:rsidR="00C16150" w:rsidRDefault="00000000">
      <w:pPr>
        <w:pStyle w:val="ListBullet"/>
        <w:spacing w:after="80" w:line="288" w:lineRule="auto"/>
      </w:pPr>
      <w:r>
        <w:rPr>
          <w:rFonts w:ascii="Times New Roman" w:hAnsi="Times New Roman"/>
          <w:sz w:val="23"/>
        </w:rPr>
        <w:t xml:space="preserve">  Thời gian phản hồi ký tự đầu tiên (Time to First Token) khi stream kết quả &lt; 1.5 giây.</w:t>
      </w:r>
    </w:p>
    <w:p w14:paraId="195E8FD5" w14:textId="77777777" w:rsidR="00C16150" w:rsidRDefault="00000000">
      <w:pPr>
        <w:pStyle w:val="ListBullet"/>
        <w:spacing w:after="80" w:line="288" w:lineRule="auto"/>
      </w:pPr>
      <w:r>
        <w:rPr>
          <w:rFonts w:ascii="Times New Roman" w:hAnsi="Times New Roman"/>
          <w:sz w:val="23"/>
        </w:rPr>
        <w:t xml:space="preserve">  Sử dụng cơ chế Server-Sent Events (SSE) để giảm cảm giác chờ đợi của người dùng.</w:t>
      </w:r>
    </w:p>
    <w:p w14:paraId="5BC09D3E"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chính xác và giảm ảo giác (Factual Grounding &amp; Anti-Hallucination):</w:t>
      </w:r>
    </w:p>
    <w:p w14:paraId="075D3C94" w14:textId="77777777" w:rsidR="00C16150" w:rsidRDefault="00000000">
      <w:pPr>
        <w:pStyle w:val="ListBullet"/>
        <w:spacing w:after="80" w:line="288" w:lineRule="auto"/>
      </w:pPr>
      <w:r>
        <w:rPr>
          <w:rFonts w:ascii="Times New Roman" w:hAnsi="Times New Roman"/>
          <w:sz w:val="23"/>
        </w:rPr>
        <w:t xml:space="preserve">  Tỉ lệ trích dẫn sai lệch điều luật (hallucination rate) phải được khống chế ở mức cực thấp (&lt; 5%).</w:t>
      </w:r>
    </w:p>
    <w:p w14:paraId="1EE9A035" w14:textId="77777777" w:rsidR="00C16150" w:rsidRDefault="00000000">
      <w:pPr>
        <w:pStyle w:val="ListBullet"/>
        <w:spacing w:after="80" w:line="288" w:lineRule="auto"/>
      </w:pPr>
      <w:r>
        <w:rPr>
          <w:rFonts w:ascii="Times New Roman" w:hAnsi="Times New Roman"/>
          <w:sz w:val="23"/>
        </w:rPr>
        <w:t xml:space="preserve">  Bắt buộc phải có cơ chế kiểm duyệt độc lập (Grounding Guardrail) để đối chiếu câu trả lời của LLM với dữ liệu thô trước khi hiển thị cho người dùng.</w:t>
      </w:r>
    </w:p>
    <w:p w14:paraId="03B3CBB4"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bảo mật thông tin (Data Privacy):</w:t>
      </w:r>
    </w:p>
    <w:p w14:paraId="239A5F95" w14:textId="77777777" w:rsidR="00C16150" w:rsidRDefault="00000000">
      <w:pPr>
        <w:pStyle w:val="ListBullet"/>
        <w:spacing w:after="80" w:line="288" w:lineRule="auto"/>
      </w:pPr>
      <w:r>
        <w:rPr>
          <w:rFonts w:ascii="Times New Roman" w:hAnsi="Times New Roman"/>
          <w:sz w:val="23"/>
        </w:rPr>
        <w:t xml:space="preserve">  Hệ thống không được để lộ khóa API (`GEMINI_API_KEY`, `OPENROUTER_API_KEY`) về phía client (Trình duyệt).</w:t>
      </w:r>
    </w:p>
    <w:p w14:paraId="74518A87" w14:textId="77777777" w:rsidR="00C16150" w:rsidRDefault="00000000">
      <w:pPr>
        <w:pStyle w:val="ListBullet"/>
        <w:spacing w:after="80" w:line="288" w:lineRule="auto"/>
      </w:pPr>
      <w:r>
        <w:rPr>
          <w:rFonts w:ascii="Times New Roman" w:hAnsi="Times New Roman"/>
          <w:sz w:val="23"/>
        </w:rPr>
        <w:lastRenderedPageBreak/>
        <w:t xml:space="preserve">  Mọi thông tin nhạy cảm của doanh nghiệp như số điện thoại, email, mã số thuế, số CCCD phải được che tự động (Redaction) trước khi gửi qua API của các LLM thương mại.</w:t>
      </w:r>
    </w:p>
    <w:p w14:paraId="773C4E1B"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thích ứng và khả năng mở rộng (Adaptability &amp; Scalability):</w:t>
      </w:r>
    </w:p>
    <w:p w14:paraId="5F8D65C1" w14:textId="77777777" w:rsidR="00C16150" w:rsidRDefault="00000000">
      <w:pPr>
        <w:pStyle w:val="ListBullet"/>
        <w:spacing w:after="80" w:line="288" w:lineRule="auto"/>
      </w:pPr>
      <w:r>
        <w:rPr>
          <w:rFonts w:ascii="Times New Roman" w:hAnsi="Times New Roman"/>
          <w:sz w:val="23"/>
        </w:rPr>
        <w:t xml:space="preserve">  Hệ thống không được phụ thuộc cứng vào bất kỳ nhà cung cấp LLM nào. Cấu trúc mã nguồn phải cho phép dễ dàng chuyển đổi qua lại giữa Google Gemini, OpenRouter (Qwen) hoặc mô hình local (Ollama).</w:t>
      </w:r>
    </w:p>
    <w:p w14:paraId="4E85985F" w14:textId="77777777" w:rsidR="00C16150" w:rsidRDefault="00000000">
      <w:pPr>
        <w:pStyle w:val="ListBullet"/>
        <w:spacing w:after="80" w:line="288" w:lineRule="auto"/>
      </w:pPr>
      <w:r>
        <w:rPr>
          <w:rFonts w:ascii="Times New Roman" w:hAnsi="Times New Roman"/>
          <w:sz w:val="23"/>
        </w:rPr>
        <w:t xml:space="preserve">  Cơ sở dữ liệu Vector Qdrant phải hỗ trợ chạy ở nhiều chế độ khác nhau (Server tập trung, Local On-disk hoặc In-memory) tùy thuộc vào tài nguyên triển khai của doanh nghiệp.</w:t>
      </w:r>
    </w:p>
    <w:p w14:paraId="763346A1" w14:textId="77777777" w:rsidR="00C16150" w:rsidRDefault="00000000">
      <w:pPr>
        <w:pStyle w:val="Heading3"/>
        <w:spacing w:after="80"/>
      </w:pPr>
      <w:r>
        <w:rPr>
          <w:rFonts w:ascii="Times New Roman" w:hAnsi="Times New Roman"/>
          <w:color w:val="323232"/>
          <w:sz w:val="24"/>
        </w:rPr>
        <w:t>3.2. Thiết kế kiến trúc hệ thống</w:t>
      </w:r>
    </w:p>
    <w:p w14:paraId="282991B1" w14:textId="77777777" w:rsidR="00C16150" w:rsidRDefault="00000000">
      <w:pPr>
        <w:pStyle w:val="Heading4"/>
        <w:spacing w:after="80"/>
      </w:pPr>
      <w:r>
        <w:rPr>
          <w:rFonts w:ascii="Times New Roman" w:hAnsi="Times New Roman"/>
          <w:i w:val="0"/>
          <w:color w:val="323232"/>
          <w:sz w:val="24"/>
        </w:rPr>
        <w:t>3.2.1. Thiết kế tổng thể hệ thống (System Architecture)</w:t>
      </w:r>
    </w:p>
    <w:p w14:paraId="5DC6E8DF" w14:textId="77777777" w:rsidR="00C16150" w:rsidRDefault="00000000">
      <w:pPr>
        <w:spacing w:after="120" w:line="312" w:lineRule="auto"/>
        <w:jc w:val="both"/>
      </w:pPr>
      <w:r>
        <w:rPr>
          <w:rFonts w:ascii="Times New Roman" w:hAnsi="Times New Roman"/>
          <w:sz w:val="24"/>
        </w:rPr>
        <w:t>Hệ thống được thiết kế theo mô hình phân lớp (Layered Architecture) với 3 tầng riêng biệt nhằm đảm bảo tính độc lập, dễ bảo trì và nâng cấp:</w:t>
      </w:r>
    </w:p>
    <w:p w14:paraId="32E0AE58" w14:textId="77777777" w:rsidR="00C16150" w:rsidRDefault="00000000">
      <w:pPr>
        <w:spacing w:after="120" w:line="312" w:lineRule="auto"/>
        <w:jc w:val="both"/>
      </w:pPr>
      <w:r>
        <w:rPr>
          <w:rFonts w:ascii="Times New Roman" w:hAnsi="Times New Roman"/>
          <w:sz w:val="24"/>
        </w:rPr>
        <w:t>```</w:t>
      </w:r>
    </w:p>
    <w:p w14:paraId="708D3F0E" w14:textId="77777777" w:rsidR="00C16150" w:rsidRDefault="00000000">
      <w:pPr>
        <w:spacing w:after="120" w:line="312" w:lineRule="auto"/>
        <w:jc w:val="both"/>
      </w:pPr>
      <w:r>
        <w:rPr>
          <w:rFonts w:ascii="Times New Roman" w:hAnsi="Times New Roman"/>
          <w:sz w:val="24"/>
        </w:rPr>
        <w:t>┌─────────────────────────────────────────────────────────────────┐</w:t>
      </w:r>
    </w:p>
    <w:p w14:paraId="75B8FB29" w14:textId="77777777" w:rsidR="00C16150" w:rsidRDefault="00000000">
      <w:pPr>
        <w:spacing w:after="120" w:line="312" w:lineRule="auto"/>
        <w:jc w:val="both"/>
      </w:pPr>
      <w:r>
        <w:rPr>
          <w:rFonts w:ascii="Times New Roman" w:hAnsi="Times New Roman"/>
          <w:sz w:val="24"/>
        </w:rPr>
        <w:t>│                    TẦNG TRÌNH BÀY (Frontend)                    │</w:t>
      </w:r>
    </w:p>
    <w:p w14:paraId="5488567E" w14:textId="77777777" w:rsidR="00C16150" w:rsidRDefault="00000000">
      <w:pPr>
        <w:spacing w:after="120" w:line="312" w:lineRule="auto"/>
        <w:jc w:val="both"/>
      </w:pPr>
      <w:r>
        <w:rPr>
          <w:rFonts w:ascii="Times New Roman" w:hAnsi="Times New Roman"/>
          <w:sz w:val="24"/>
        </w:rPr>
        <w:t>│     Phát triển bằng React 18, TypeScript, và Vite làm Compiler  │</w:t>
      </w:r>
    </w:p>
    <w:p w14:paraId="0D6B10B2" w14:textId="77777777" w:rsidR="00C16150" w:rsidRDefault="00000000">
      <w:pPr>
        <w:spacing w:after="120" w:line="312" w:lineRule="auto"/>
        <w:jc w:val="both"/>
      </w:pPr>
      <w:r>
        <w:rPr>
          <w:rFonts w:ascii="Times New Roman" w:hAnsi="Times New Roman"/>
          <w:sz w:val="24"/>
        </w:rPr>
        <w:t>│ ┌──────────────────┐ ┌───────────────────┐ ┌──────────────────┐ │</w:t>
      </w:r>
    </w:p>
    <w:p w14:paraId="5F6C25DF" w14:textId="77777777" w:rsidR="00C16150" w:rsidRDefault="00000000">
      <w:pPr>
        <w:spacing w:after="120" w:line="312" w:lineRule="auto"/>
        <w:jc w:val="both"/>
      </w:pPr>
      <w:r>
        <w:rPr>
          <w:rFonts w:ascii="Times New Roman" w:hAnsi="Times New Roman"/>
          <w:sz w:val="24"/>
        </w:rPr>
        <w:t>│ │  Khung Chat      │ │  Quản lý Session  │ │ Chuông Thông báo │ │</w:t>
      </w:r>
    </w:p>
    <w:p w14:paraId="52F5D877" w14:textId="77777777" w:rsidR="00C16150" w:rsidRDefault="00000000">
      <w:pPr>
        <w:spacing w:after="120" w:line="312" w:lineRule="auto"/>
        <w:jc w:val="both"/>
      </w:pPr>
      <w:r>
        <w:rPr>
          <w:rFonts w:ascii="Times New Roman" w:hAnsi="Times New Roman"/>
          <w:sz w:val="24"/>
        </w:rPr>
        <w:t>│ │  (Markdown, Code)│ │  (Lịch sử Sidebar)│ │ (Cảnh báo hạn)   │ │</w:t>
      </w:r>
    </w:p>
    <w:p w14:paraId="3C7E421F" w14:textId="77777777" w:rsidR="00C16150" w:rsidRDefault="00000000">
      <w:pPr>
        <w:spacing w:after="120" w:line="312" w:lineRule="auto"/>
        <w:jc w:val="both"/>
      </w:pPr>
      <w:r>
        <w:rPr>
          <w:rFonts w:ascii="Times New Roman" w:hAnsi="Times New Roman"/>
          <w:sz w:val="24"/>
        </w:rPr>
        <w:t>│ └──────────────────┘ └───────────────────┘ └──────────────────┘ │</w:t>
      </w:r>
    </w:p>
    <w:p w14:paraId="52BB6086" w14:textId="77777777" w:rsidR="00C16150" w:rsidRDefault="00000000">
      <w:pPr>
        <w:spacing w:after="120" w:line="312" w:lineRule="auto"/>
        <w:jc w:val="both"/>
      </w:pPr>
      <w:r>
        <w:rPr>
          <w:rFonts w:ascii="Times New Roman" w:hAnsi="Times New Roman"/>
          <w:sz w:val="24"/>
        </w:rPr>
        <w:t>└──────────────────────────┬──────────────────────────────────────┘</w:t>
      </w:r>
    </w:p>
    <w:p w14:paraId="7972D688" w14:textId="77777777" w:rsidR="00C16150" w:rsidRDefault="00000000">
      <w:pPr>
        <w:spacing w:after="120" w:line="312" w:lineRule="auto"/>
        <w:jc w:val="both"/>
      </w:pPr>
      <w:r>
        <w:rPr>
          <w:rFonts w:ascii="Times New Roman" w:hAnsi="Times New Roman"/>
          <w:sz w:val="24"/>
        </w:rPr>
        <w:t>│ Gửi yêu cầu HTTP POST/GET/DELETE</w:t>
      </w:r>
    </w:p>
    <w:p w14:paraId="459D2826" w14:textId="77777777" w:rsidR="00C16150" w:rsidRDefault="00000000">
      <w:pPr>
        <w:spacing w:after="120" w:line="312" w:lineRule="auto"/>
        <w:jc w:val="both"/>
      </w:pPr>
      <w:r>
        <w:rPr>
          <w:rFonts w:ascii="Times New Roman" w:hAnsi="Times New Roman"/>
          <w:sz w:val="24"/>
        </w:rPr>
        <w:t>│ Nhận luồng dữ liệu thời gian thực qua SSE</w:t>
      </w:r>
    </w:p>
    <w:p w14:paraId="391A26AD" w14:textId="77777777" w:rsidR="00C16150" w:rsidRDefault="00000000">
      <w:pPr>
        <w:spacing w:after="120" w:line="312" w:lineRule="auto"/>
        <w:jc w:val="both"/>
      </w:pPr>
      <w:r>
        <w:rPr>
          <w:rFonts w:ascii="Times New Roman" w:hAnsi="Times New Roman"/>
          <w:sz w:val="24"/>
        </w:rPr>
        <w:t>▼</w:t>
      </w:r>
    </w:p>
    <w:p w14:paraId="3B4A91C4" w14:textId="77777777" w:rsidR="00C16150" w:rsidRDefault="00000000">
      <w:pPr>
        <w:spacing w:after="120" w:line="312" w:lineRule="auto"/>
        <w:jc w:val="both"/>
      </w:pPr>
      <w:r>
        <w:rPr>
          <w:rFonts w:ascii="Times New Roman" w:hAnsi="Times New Roman"/>
          <w:sz w:val="24"/>
        </w:rPr>
        <w:t>┌─────────────────────────────────────────────────────────────────┐</w:t>
      </w:r>
    </w:p>
    <w:p w14:paraId="36C6DAA7" w14:textId="77777777" w:rsidR="00C16150" w:rsidRDefault="00000000">
      <w:pPr>
        <w:spacing w:after="120" w:line="312" w:lineRule="auto"/>
        <w:jc w:val="both"/>
      </w:pPr>
      <w:r>
        <w:rPr>
          <w:rFonts w:ascii="Times New Roman" w:hAnsi="Times New Roman"/>
          <w:sz w:val="24"/>
        </w:rPr>
        <w:t>│                 TẦNG XỬ LÝ NGHIỆP VỤ (Backend)                  │</w:t>
      </w:r>
    </w:p>
    <w:p w14:paraId="05BF1954" w14:textId="77777777" w:rsidR="00C16150" w:rsidRDefault="00000000">
      <w:pPr>
        <w:spacing w:after="120" w:line="312" w:lineRule="auto"/>
        <w:jc w:val="both"/>
      </w:pPr>
      <w:r>
        <w:rPr>
          <w:rFonts w:ascii="Times New Roman" w:hAnsi="Times New Roman"/>
          <w:sz w:val="24"/>
        </w:rPr>
        <w:t>│             FastAPI Framework + Python 3.11 Engine              │</w:t>
      </w:r>
    </w:p>
    <w:p w14:paraId="0F3B6B22" w14:textId="77777777" w:rsidR="00C16150" w:rsidRDefault="00000000">
      <w:pPr>
        <w:spacing w:after="120" w:line="312" w:lineRule="auto"/>
        <w:jc w:val="both"/>
      </w:pPr>
      <w:r>
        <w:rPr>
          <w:rFonts w:ascii="Times New Roman" w:hAnsi="Times New Roman"/>
          <w:sz w:val="24"/>
        </w:rPr>
        <w:t>│                                                                 │</w:t>
      </w:r>
    </w:p>
    <w:p w14:paraId="7589B2FE" w14:textId="77777777" w:rsidR="00C16150" w:rsidRDefault="00000000">
      <w:pPr>
        <w:spacing w:after="120" w:line="312" w:lineRule="auto"/>
        <w:jc w:val="both"/>
      </w:pPr>
      <w:r>
        <w:rPr>
          <w:rFonts w:ascii="Times New Roman" w:hAnsi="Times New Roman"/>
          <w:sz w:val="24"/>
        </w:rPr>
        <w:lastRenderedPageBreak/>
        <w:t>│ ┌──────────────────────┐  ┌───────────────────────────────────┐ │</w:t>
      </w:r>
    </w:p>
    <w:p w14:paraId="3EA4AA97" w14:textId="77777777" w:rsidR="00C16150" w:rsidRDefault="00000000">
      <w:pPr>
        <w:spacing w:after="120" w:line="312" w:lineRule="auto"/>
        <w:jc w:val="both"/>
      </w:pPr>
      <w:r>
        <w:rPr>
          <w:rFonts w:ascii="Times New Roman" w:hAnsi="Times New Roman"/>
          <w:sz w:val="24"/>
        </w:rPr>
        <w:t>│ │  API Gateway &amp; Auth  │  │      Bộ lá chắn Guardrails        │ │</w:t>
      </w:r>
    </w:p>
    <w:p w14:paraId="4E31477C" w14:textId="77777777" w:rsidR="00C16150" w:rsidRDefault="00000000">
      <w:pPr>
        <w:spacing w:after="120" w:line="312" w:lineRule="auto"/>
        <w:jc w:val="both"/>
      </w:pPr>
      <w:r>
        <w:rPr>
          <w:rFonts w:ascii="Times New Roman" w:hAnsi="Times New Roman"/>
          <w:sz w:val="24"/>
        </w:rPr>
        <w:t>│ │  (Rate Limit, Key)   │  │  (Prompt, Grounding, StreamLoop)  │ │</w:t>
      </w:r>
    </w:p>
    <w:p w14:paraId="539037B6" w14:textId="77777777" w:rsidR="00C16150" w:rsidRDefault="00000000">
      <w:pPr>
        <w:spacing w:after="120" w:line="312" w:lineRule="auto"/>
        <w:jc w:val="both"/>
      </w:pPr>
      <w:r>
        <w:rPr>
          <w:rFonts w:ascii="Times New Roman" w:hAnsi="Times New Roman"/>
          <w:sz w:val="24"/>
        </w:rPr>
        <w:t>│ └──────────┬───────────┘  └─────────────────┬─────────────────┘ │</w:t>
      </w:r>
    </w:p>
    <w:p w14:paraId="5EB62EE3" w14:textId="77777777" w:rsidR="00C16150" w:rsidRDefault="00000000">
      <w:pPr>
        <w:spacing w:after="120" w:line="312" w:lineRule="auto"/>
        <w:jc w:val="both"/>
      </w:pPr>
      <w:r>
        <w:rPr>
          <w:rFonts w:ascii="Times New Roman" w:hAnsi="Times New Roman"/>
          <w:sz w:val="24"/>
        </w:rPr>
        <w:t>│            │                                │                   │</w:t>
      </w:r>
    </w:p>
    <w:p w14:paraId="0E319847" w14:textId="77777777" w:rsidR="00C16150" w:rsidRDefault="00000000">
      <w:pPr>
        <w:spacing w:after="120" w:line="312" w:lineRule="auto"/>
        <w:jc w:val="both"/>
      </w:pPr>
      <w:r>
        <w:rPr>
          <w:rFonts w:ascii="Times New Roman" w:hAnsi="Times New Roman"/>
          <w:sz w:val="24"/>
        </w:rPr>
        <w:t>│ ┌──────────▼────────────────────────────────▼─────────────────┐ │</w:t>
      </w:r>
    </w:p>
    <w:p w14:paraId="1FAB9F28" w14:textId="77777777" w:rsidR="00C16150" w:rsidRDefault="00000000">
      <w:pPr>
        <w:spacing w:after="120" w:line="312" w:lineRule="auto"/>
        <w:jc w:val="both"/>
      </w:pPr>
      <w:r>
        <w:rPr>
          <w:rFonts w:ascii="Times New Roman" w:hAnsi="Times New Roman"/>
          <w:sz w:val="24"/>
        </w:rPr>
        <w:t>│ │               RAG Pipeline Core Engine                      │ │</w:t>
      </w:r>
    </w:p>
    <w:p w14:paraId="16058053" w14:textId="77777777" w:rsidR="00C16150" w:rsidRDefault="00000000">
      <w:pPr>
        <w:spacing w:after="120" w:line="312" w:lineRule="auto"/>
        <w:jc w:val="both"/>
      </w:pPr>
      <w:r>
        <w:rPr>
          <w:rFonts w:ascii="Times New Roman" w:hAnsi="Times New Roman"/>
          <w:sz w:val="24"/>
        </w:rPr>
        <w:t>│ │ ┌───────────────────┐ ┌───────────────────┐ ┌─────────────┐ │ │</w:t>
      </w:r>
    </w:p>
    <w:p w14:paraId="6C18ABDE" w14:textId="77777777" w:rsidR="00C16150" w:rsidRDefault="00000000">
      <w:pPr>
        <w:spacing w:after="120" w:line="312" w:lineRule="auto"/>
        <w:jc w:val="both"/>
      </w:pPr>
      <w:r>
        <w:rPr>
          <w:rFonts w:ascii="Times New Roman" w:hAnsi="Times New Roman"/>
          <w:sz w:val="24"/>
        </w:rPr>
        <w:t>│ │ │ Smart NLP Router  │ │ Hybrid Search     │ │ LLM Service │ │ │</w:t>
      </w:r>
    </w:p>
    <w:p w14:paraId="09865AF0" w14:textId="77777777" w:rsidR="00C16150" w:rsidRDefault="00000000">
      <w:pPr>
        <w:spacing w:after="120" w:line="312" w:lineRule="auto"/>
        <w:jc w:val="both"/>
      </w:pPr>
      <w:r>
        <w:rPr>
          <w:rFonts w:ascii="Times New Roman" w:hAnsi="Times New Roman"/>
          <w:sz w:val="24"/>
        </w:rPr>
        <w:t>│ │ │ (Sửa lỗi, Intent) │ │ (Vector + BM25)   │ │ (Gen/Stream)│ │ │</w:t>
      </w:r>
    </w:p>
    <w:p w14:paraId="025B6343" w14:textId="77777777" w:rsidR="00C16150" w:rsidRDefault="00000000">
      <w:pPr>
        <w:spacing w:after="120" w:line="312" w:lineRule="auto"/>
        <w:jc w:val="both"/>
      </w:pPr>
      <w:r>
        <w:rPr>
          <w:rFonts w:ascii="Times New Roman" w:hAnsi="Times New Roman"/>
          <w:sz w:val="24"/>
        </w:rPr>
        <w:t>│ │ └───────────────────┘ └───────────────────┘ └─────────────┘ │ │</w:t>
      </w:r>
    </w:p>
    <w:p w14:paraId="06FBAC0E" w14:textId="77777777" w:rsidR="00C16150" w:rsidRDefault="00000000">
      <w:pPr>
        <w:spacing w:after="120" w:line="312" w:lineRule="auto"/>
        <w:jc w:val="both"/>
      </w:pPr>
      <w:r>
        <w:rPr>
          <w:rFonts w:ascii="Times New Roman" w:hAnsi="Times New Roman"/>
          <w:sz w:val="24"/>
        </w:rPr>
        <w:t>│ └─────────────────────────────────────────────────────────────┘ │</w:t>
      </w:r>
    </w:p>
    <w:p w14:paraId="000436BC" w14:textId="77777777" w:rsidR="00C16150" w:rsidRDefault="00000000">
      <w:pPr>
        <w:spacing w:after="120" w:line="312" w:lineRule="auto"/>
        <w:jc w:val="both"/>
      </w:pPr>
      <w:r>
        <w:rPr>
          <w:rFonts w:ascii="Times New Roman" w:hAnsi="Times New Roman"/>
          <w:sz w:val="24"/>
        </w:rPr>
        <w:t>└──────────────────────────┬──────────────────────────────────────┘</w:t>
      </w:r>
    </w:p>
    <w:p w14:paraId="3CB483C2" w14:textId="77777777" w:rsidR="00C16150" w:rsidRDefault="00000000">
      <w:pPr>
        <w:spacing w:after="120" w:line="312" w:lineRule="auto"/>
        <w:jc w:val="both"/>
      </w:pPr>
      <w:r>
        <w:rPr>
          <w:rFonts w:ascii="Times New Roman" w:hAnsi="Times New Roman"/>
          <w:sz w:val="24"/>
        </w:rPr>
        <w:t>│ Truy vấn vector nhúng và điểm số BM25</w:t>
      </w:r>
    </w:p>
    <w:p w14:paraId="742F8045" w14:textId="77777777" w:rsidR="00C16150" w:rsidRDefault="00000000">
      <w:pPr>
        <w:spacing w:after="120" w:line="312" w:lineRule="auto"/>
        <w:jc w:val="both"/>
      </w:pPr>
      <w:r>
        <w:rPr>
          <w:rFonts w:ascii="Times New Roman" w:hAnsi="Times New Roman"/>
          <w:sz w:val="24"/>
        </w:rPr>
        <w:t>│ Đọc ghi lịch sử hội thoại</w:t>
      </w:r>
    </w:p>
    <w:p w14:paraId="5D58D325" w14:textId="77777777" w:rsidR="00C16150" w:rsidRDefault="00000000">
      <w:pPr>
        <w:spacing w:after="120" w:line="312" w:lineRule="auto"/>
        <w:jc w:val="both"/>
      </w:pPr>
      <w:r>
        <w:rPr>
          <w:rFonts w:ascii="Times New Roman" w:hAnsi="Times New Roman"/>
          <w:sz w:val="24"/>
        </w:rPr>
        <w:t>▼</w:t>
      </w:r>
    </w:p>
    <w:p w14:paraId="33A92ADA" w14:textId="77777777" w:rsidR="00C16150" w:rsidRDefault="00000000">
      <w:pPr>
        <w:spacing w:after="120" w:line="312" w:lineRule="auto"/>
        <w:jc w:val="both"/>
      </w:pPr>
      <w:r>
        <w:rPr>
          <w:rFonts w:ascii="Times New Roman" w:hAnsi="Times New Roman"/>
          <w:sz w:val="24"/>
        </w:rPr>
        <w:t>┌─────────────────────────────────────────────────────────────────┐</w:t>
      </w:r>
    </w:p>
    <w:p w14:paraId="7BDDC30F" w14:textId="77777777" w:rsidR="00C16150" w:rsidRDefault="00000000">
      <w:pPr>
        <w:spacing w:after="120" w:line="312" w:lineRule="auto"/>
        <w:jc w:val="both"/>
      </w:pPr>
      <w:r>
        <w:rPr>
          <w:rFonts w:ascii="Times New Roman" w:hAnsi="Times New Roman"/>
          <w:sz w:val="24"/>
        </w:rPr>
        <w:t>│                     TẦNG DỮ LIỆU (Data Layer)                   │</w:t>
      </w:r>
    </w:p>
    <w:p w14:paraId="05911CCD" w14:textId="77777777" w:rsidR="00C16150" w:rsidRDefault="00000000">
      <w:pPr>
        <w:spacing w:after="120" w:line="312" w:lineRule="auto"/>
        <w:jc w:val="both"/>
      </w:pPr>
      <w:r>
        <w:rPr>
          <w:rFonts w:ascii="Times New Roman" w:hAnsi="Times New Roman"/>
          <w:sz w:val="24"/>
        </w:rPr>
        <w:t>│ ┌─────────────────────┐  ┌──────────────────┐  ┌──────────────┐ │</w:t>
      </w:r>
    </w:p>
    <w:p w14:paraId="2B0A8BD0" w14:textId="77777777" w:rsidR="00C16150" w:rsidRDefault="00000000">
      <w:pPr>
        <w:spacing w:after="120" w:line="312" w:lineRule="auto"/>
        <w:jc w:val="both"/>
      </w:pPr>
      <w:r>
        <w:rPr>
          <w:rFonts w:ascii="Times New Roman" w:hAnsi="Times New Roman"/>
          <w:sz w:val="24"/>
        </w:rPr>
        <w:t>│ │ Qdrant Vector DB    │  │ SQLite DB        │  │ File System  │ │</w:t>
      </w:r>
    </w:p>
    <w:p w14:paraId="4EA26BE6" w14:textId="77777777" w:rsidR="00C16150" w:rsidRDefault="00000000">
      <w:pPr>
        <w:spacing w:after="120" w:line="312" w:lineRule="auto"/>
        <w:jc w:val="both"/>
      </w:pPr>
      <w:r>
        <w:rPr>
          <w:rFonts w:ascii="Times New Roman" w:hAnsi="Times New Roman"/>
          <w:sz w:val="24"/>
        </w:rPr>
        <w:t>│ │ (Lưu embeddings)    │  │ (feedback.db)    │  │ (graph.pkl,  │ │</w:t>
      </w:r>
    </w:p>
    <w:p w14:paraId="48123F61" w14:textId="77777777" w:rsidR="00C16150" w:rsidRDefault="00000000">
      <w:pPr>
        <w:spacing w:after="120" w:line="312" w:lineRule="auto"/>
        <w:jc w:val="both"/>
      </w:pPr>
      <w:r>
        <w:rPr>
          <w:rFonts w:ascii="Times New Roman" w:hAnsi="Times New Roman"/>
          <w:sz w:val="24"/>
        </w:rPr>
        <w:t>│ │                     │  │ (Sessions, Chat, │  │ bm25.pkl)    │ │</w:t>
      </w:r>
    </w:p>
    <w:p w14:paraId="7F164A7F" w14:textId="77777777" w:rsidR="00C16150" w:rsidRDefault="00000000">
      <w:pPr>
        <w:spacing w:after="120" w:line="312" w:lineRule="auto"/>
        <w:jc w:val="both"/>
      </w:pPr>
      <w:r>
        <w:rPr>
          <w:rFonts w:ascii="Times New Roman" w:hAnsi="Times New Roman"/>
          <w:sz w:val="24"/>
        </w:rPr>
        <w:lastRenderedPageBreak/>
        <w:t>│ │  + BM25 Index       │  │  Contracts)      │  │              │ │</w:t>
      </w:r>
    </w:p>
    <w:p w14:paraId="1534D74F" w14:textId="77777777" w:rsidR="00C16150" w:rsidRDefault="00000000">
      <w:pPr>
        <w:spacing w:after="120" w:line="312" w:lineRule="auto"/>
        <w:jc w:val="both"/>
      </w:pPr>
      <w:r>
        <w:rPr>
          <w:rFonts w:ascii="Times New Roman" w:hAnsi="Times New Roman"/>
          <w:sz w:val="24"/>
        </w:rPr>
        <w:t>│ └─────────────────────┘  └──────────────────┘  └──────────────┘ │</w:t>
      </w:r>
    </w:p>
    <w:p w14:paraId="2734BE34" w14:textId="77777777" w:rsidR="00C16150" w:rsidRDefault="00000000">
      <w:pPr>
        <w:spacing w:after="120" w:line="312" w:lineRule="auto"/>
        <w:jc w:val="both"/>
      </w:pPr>
      <w:r>
        <w:rPr>
          <w:rFonts w:ascii="Times New Roman" w:hAnsi="Times New Roman"/>
          <w:sz w:val="24"/>
        </w:rPr>
        <w:t>└─────────────────────────────────────────────────────────────────┘</w:t>
      </w:r>
    </w:p>
    <w:p w14:paraId="2D7195D3" w14:textId="77777777" w:rsidR="00C16150" w:rsidRDefault="00000000">
      <w:pPr>
        <w:spacing w:after="120" w:line="312" w:lineRule="auto"/>
        <w:jc w:val="both"/>
      </w:pPr>
      <w:r>
        <w:rPr>
          <w:rFonts w:ascii="Times New Roman" w:hAnsi="Times New Roman"/>
          <w:sz w:val="24"/>
        </w:rPr>
        <w:t>```</w:t>
      </w:r>
    </w:p>
    <w:p w14:paraId="798D9DAF" w14:textId="77777777" w:rsidR="00C16150" w:rsidRDefault="00000000">
      <w:pPr>
        <w:pStyle w:val="Heading4"/>
        <w:spacing w:after="80"/>
      </w:pPr>
      <w:r>
        <w:rPr>
          <w:rFonts w:ascii="Times New Roman" w:hAnsi="Times New Roman"/>
          <w:i w:val="0"/>
          <w:color w:val="323232"/>
          <w:sz w:val="24"/>
        </w:rPr>
        <w:t>3.2.2. Chi tiết kiến trúc RAG nâng cấp (LightRAG + BookRAG)</w:t>
      </w:r>
    </w:p>
    <w:p w14:paraId="48E74134" w14:textId="77777777" w:rsidR="00C16150" w:rsidRDefault="00000000">
      <w:pPr>
        <w:spacing w:after="120" w:line="312" w:lineRule="auto"/>
        <w:jc w:val="both"/>
      </w:pPr>
      <w:r>
        <w:rPr>
          <w:rFonts w:ascii="Times New Roman" w:hAnsi="Times New Roman"/>
          <w:sz w:val="24"/>
        </w:rPr>
        <w:t xml:space="preserve">Để giải quyết các vấn đề về độ chính xác và mất ngữ cảnh của RAG truyền thống khi xử lý văn bản luật, đồ án đề xuất và triển khai giải pháp kết hợp giữa </w:t>
      </w:r>
      <w:r>
        <w:rPr>
          <w:rFonts w:ascii="Times New Roman" w:hAnsi="Times New Roman"/>
          <w:b/>
          <w:sz w:val="24"/>
        </w:rPr>
        <w:t>BookRAG</w:t>
      </w:r>
      <w:r>
        <w:rPr>
          <w:rFonts w:ascii="Times New Roman" w:hAnsi="Times New Roman"/>
          <w:sz w:val="24"/>
        </w:rPr>
        <w:t xml:space="preserve"> và </w:t>
      </w:r>
      <w:r>
        <w:rPr>
          <w:rFonts w:ascii="Times New Roman" w:hAnsi="Times New Roman"/>
          <w:b/>
          <w:sz w:val="24"/>
        </w:rPr>
        <w:t>LightRAG</w:t>
      </w:r>
      <w:r>
        <w:rPr>
          <w:rFonts w:ascii="Times New Roman" w:hAnsi="Times New Roman"/>
          <w:sz w:val="24"/>
        </w:rPr>
        <w:t>:</w:t>
      </w:r>
    </w:p>
    <w:p w14:paraId="6ABD40D4"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BookRAG (Phân cấp cấu trúc):</w:t>
      </w:r>
      <w:r>
        <w:rPr>
          <w:rFonts w:ascii="Times New Roman" w:hAnsi="Times New Roman"/>
          <w:sz w:val="23"/>
        </w:rPr>
        <w:t xml:space="preserve"> Khi cắt văn bản luật thành các đoạn (chunks), hệ thống giữ nguyên cấu trúc phân cấp `[Tên Luật] → [Chương] → [Mục] → [Điều]`. Mỗi chunk được gán đầy đủ metadata về vị trí trong cấu trúc văn bản luật, giúp AI không bị mất bối cảnh vĩ mô khi trả lời.</w:t>
      </w:r>
    </w:p>
    <w:p w14:paraId="796CF627"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LightRAG (Đồ thị thực thể nhẹ):</w:t>
      </w:r>
      <w:r>
        <w:rPr>
          <w:rFonts w:ascii="Times New Roman" w:hAnsi="Times New Roman"/>
          <w:sz w:val="23"/>
        </w:rPr>
        <w:t xml:space="preserve"> Rút trích các thực thể (entities) pháp lý và mối quan hệ (relations) bằng LLM, biểu diễn dưới dạng đồ thị có hướng (Directed Graph) qua thư viện NetworkX. Khi người dùng đặt câu hỏi, hệ thống sử dụng các thực thể trong câu hỏi để duyệt đồ thị tìm các chunk liên quan trực tiếp, khắc phục điểm yếu của Vector Search khi tìm kiếm các mối quan hệ logic chéo giữa các điều luật.</w:t>
      </w:r>
    </w:p>
    <w:p w14:paraId="642C4102" w14:textId="77777777" w:rsidR="00C16150" w:rsidRDefault="00000000">
      <w:pPr>
        <w:pStyle w:val="Heading4"/>
        <w:spacing w:after="80"/>
      </w:pPr>
      <w:r>
        <w:rPr>
          <w:rFonts w:ascii="Times New Roman" w:hAnsi="Times New Roman"/>
          <w:i w:val="0"/>
          <w:color w:val="323232"/>
          <w:sz w:val="24"/>
        </w:rPr>
        <w:t>3.2.3. Luồng hoạt động của Tác nhân chạy ngầm (Scheduled Alerting Agents Workflow)</w:t>
      </w:r>
    </w:p>
    <w:p w14:paraId="10C6D9E6" w14:textId="77777777" w:rsidR="00C16150" w:rsidRDefault="00000000">
      <w:pPr>
        <w:spacing w:after="120" w:line="312" w:lineRule="auto"/>
        <w:jc w:val="both"/>
      </w:pPr>
      <w:r>
        <w:rPr>
          <w:rFonts w:ascii="Times New Roman" w:hAnsi="Times New Roman"/>
          <w:sz w:val="24"/>
        </w:rPr>
        <w:t>Hệ thống tích hợp hai tác nhân chạy ngầm phục vụ chức năng cảnh báo hạn hợp đồng vận hành theo luồng sau:</w:t>
      </w:r>
    </w:p>
    <w:p w14:paraId="37A1FCCF" w14:textId="77777777" w:rsidR="00C16150" w:rsidRDefault="00000000">
      <w:pPr>
        <w:spacing w:after="120" w:line="312" w:lineRule="auto"/>
        <w:jc w:val="both"/>
      </w:pPr>
      <w:r>
        <w:rPr>
          <w:rFonts w:ascii="Times New Roman" w:hAnsi="Times New Roman"/>
          <w:sz w:val="24"/>
        </w:rPr>
        <w:t>```</w:t>
      </w:r>
    </w:p>
    <w:p w14:paraId="5C6C6A23" w14:textId="77777777" w:rsidR="00C16150" w:rsidRDefault="00000000">
      <w:pPr>
        <w:spacing w:after="120" w:line="312" w:lineRule="auto"/>
        <w:jc w:val="both"/>
      </w:pPr>
      <w:r>
        <w:rPr>
          <w:rFonts w:ascii="Times New Roman" w:hAnsi="Times New Roman"/>
          <w:sz w:val="24"/>
        </w:rPr>
        <w:t>┌────────────────────────┐</w:t>
      </w:r>
    </w:p>
    <w:p w14:paraId="4630B1DB" w14:textId="77777777" w:rsidR="00C16150" w:rsidRDefault="00000000">
      <w:pPr>
        <w:spacing w:after="120" w:line="312" w:lineRule="auto"/>
        <w:jc w:val="both"/>
      </w:pPr>
      <w:r>
        <w:rPr>
          <w:rFonts w:ascii="Times New Roman" w:hAnsi="Times New Roman"/>
          <w:sz w:val="24"/>
        </w:rPr>
        <w:t>│  Thư mục hợp đồng      │</w:t>
      </w:r>
    </w:p>
    <w:p w14:paraId="55240309" w14:textId="77777777" w:rsidR="00C16150" w:rsidRDefault="00000000">
      <w:pPr>
        <w:spacing w:after="120" w:line="312" w:lineRule="auto"/>
        <w:jc w:val="both"/>
      </w:pPr>
      <w:r>
        <w:rPr>
          <w:rFonts w:ascii="Times New Roman" w:hAnsi="Times New Roman"/>
          <w:sz w:val="24"/>
        </w:rPr>
        <w:t>│  (internal_storage/)   │</w:t>
      </w:r>
    </w:p>
    <w:p w14:paraId="6195605C" w14:textId="77777777" w:rsidR="00C16150" w:rsidRDefault="00000000">
      <w:pPr>
        <w:spacing w:after="120" w:line="312" w:lineRule="auto"/>
        <w:jc w:val="both"/>
      </w:pPr>
      <w:r>
        <w:rPr>
          <w:rFonts w:ascii="Times New Roman" w:hAnsi="Times New Roman"/>
          <w:sz w:val="24"/>
        </w:rPr>
        <w:t>└───────────┬────────────┘</w:t>
      </w:r>
    </w:p>
    <w:p w14:paraId="3A9E9F6F" w14:textId="77777777" w:rsidR="00C16150" w:rsidRDefault="00000000">
      <w:pPr>
        <w:spacing w:after="120" w:line="312" w:lineRule="auto"/>
        <w:jc w:val="both"/>
      </w:pPr>
      <w:r>
        <w:rPr>
          <w:rFonts w:ascii="Times New Roman" w:hAnsi="Times New Roman"/>
          <w:sz w:val="24"/>
        </w:rPr>
        <w:t>│</w:t>
      </w:r>
    </w:p>
    <w:p w14:paraId="72574262" w14:textId="77777777" w:rsidR="00C16150" w:rsidRDefault="00000000">
      <w:pPr>
        <w:spacing w:after="120" w:line="312" w:lineRule="auto"/>
        <w:jc w:val="both"/>
      </w:pPr>
      <w:r>
        <w:rPr>
          <w:rFonts w:ascii="Times New Roman" w:hAnsi="Times New Roman"/>
          <w:sz w:val="24"/>
        </w:rPr>
        <w:t>▼ (Đọc file định kỳ mỗi 5 phút)</w:t>
      </w:r>
    </w:p>
    <w:p w14:paraId="189A9A5F" w14:textId="77777777" w:rsidR="00C16150" w:rsidRDefault="00000000">
      <w:pPr>
        <w:spacing w:after="120" w:line="312" w:lineRule="auto"/>
        <w:jc w:val="both"/>
      </w:pPr>
      <w:r>
        <w:rPr>
          <w:rFonts w:ascii="Times New Roman" w:hAnsi="Times New Roman"/>
          <w:sz w:val="24"/>
        </w:rPr>
        <w:t>┌────────────────────────┐</w:t>
      </w:r>
    </w:p>
    <w:p w14:paraId="7E20F038" w14:textId="77777777" w:rsidR="00C16150" w:rsidRDefault="00000000">
      <w:pPr>
        <w:spacing w:after="120" w:line="312" w:lineRule="auto"/>
        <w:jc w:val="both"/>
      </w:pPr>
      <w:r>
        <w:rPr>
          <w:rFonts w:ascii="Times New Roman" w:hAnsi="Times New Roman"/>
          <w:sz w:val="24"/>
        </w:rPr>
        <w:t>│  1. Data Sync Agent    │</w:t>
      </w:r>
    </w:p>
    <w:p w14:paraId="50ACA002" w14:textId="77777777" w:rsidR="00C16150" w:rsidRDefault="00000000">
      <w:pPr>
        <w:spacing w:after="120" w:line="312" w:lineRule="auto"/>
        <w:jc w:val="both"/>
      </w:pPr>
      <w:r>
        <w:rPr>
          <w:rFonts w:ascii="Times New Roman" w:hAnsi="Times New Roman"/>
          <w:sz w:val="24"/>
        </w:rPr>
        <w:t>│  - LLM extract Info    │</w:t>
      </w:r>
    </w:p>
    <w:p w14:paraId="09835CBF" w14:textId="77777777" w:rsidR="00C16150" w:rsidRDefault="00000000">
      <w:pPr>
        <w:spacing w:after="120" w:line="312" w:lineRule="auto"/>
        <w:jc w:val="both"/>
      </w:pPr>
      <w:r>
        <w:rPr>
          <w:rFonts w:ascii="Times New Roman" w:hAnsi="Times New Roman"/>
          <w:sz w:val="24"/>
        </w:rPr>
        <w:t>│  - Lưu vào SQLite      │</w:t>
      </w:r>
    </w:p>
    <w:p w14:paraId="0F89D412" w14:textId="77777777" w:rsidR="00C16150" w:rsidRDefault="00000000">
      <w:pPr>
        <w:spacing w:after="120" w:line="312" w:lineRule="auto"/>
        <w:jc w:val="both"/>
      </w:pPr>
      <w:r>
        <w:rPr>
          <w:rFonts w:ascii="Times New Roman" w:hAnsi="Times New Roman"/>
          <w:sz w:val="24"/>
        </w:rPr>
        <w:t>└───────────┬────────────┘</w:t>
      </w:r>
    </w:p>
    <w:p w14:paraId="3599715C" w14:textId="77777777" w:rsidR="00C16150" w:rsidRDefault="00000000">
      <w:pPr>
        <w:spacing w:after="120" w:line="312" w:lineRule="auto"/>
        <w:jc w:val="both"/>
      </w:pPr>
      <w:r>
        <w:rPr>
          <w:rFonts w:ascii="Times New Roman" w:hAnsi="Times New Roman"/>
          <w:sz w:val="24"/>
        </w:rPr>
        <w:t>│</w:t>
      </w:r>
    </w:p>
    <w:p w14:paraId="5A9EA073" w14:textId="77777777" w:rsidR="00C16150" w:rsidRDefault="00000000">
      <w:pPr>
        <w:spacing w:after="120" w:line="312" w:lineRule="auto"/>
        <w:jc w:val="both"/>
      </w:pPr>
      <w:r>
        <w:rPr>
          <w:rFonts w:ascii="Times New Roman" w:hAnsi="Times New Roman"/>
          <w:sz w:val="24"/>
        </w:rPr>
        <w:lastRenderedPageBreak/>
        <w:t>▼ (Cập nhật bảng company_contracts)</w:t>
      </w:r>
    </w:p>
    <w:p w14:paraId="127E474D" w14:textId="77777777" w:rsidR="00C16150" w:rsidRDefault="00000000">
      <w:pPr>
        <w:spacing w:after="120" w:line="312" w:lineRule="auto"/>
        <w:jc w:val="both"/>
      </w:pPr>
      <w:r>
        <w:rPr>
          <w:rFonts w:ascii="Times New Roman" w:hAnsi="Times New Roman"/>
          <w:sz w:val="24"/>
        </w:rPr>
        <w:t>┌────────────────────────┐</w:t>
      </w:r>
    </w:p>
    <w:p w14:paraId="1182218D" w14:textId="77777777" w:rsidR="00C16150" w:rsidRDefault="00000000">
      <w:pPr>
        <w:spacing w:after="120" w:line="312" w:lineRule="auto"/>
        <w:jc w:val="both"/>
      </w:pPr>
      <w:r>
        <w:rPr>
          <w:rFonts w:ascii="Times New Roman" w:hAnsi="Times New Roman"/>
          <w:sz w:val="24"/>
        </w:rPr>
        <w:t>│  2. SQLite Database    │</w:t>
      </w:r>
    </w:p>
    <w:p w14:paraId="484DEA20" w14:textId="77777777" w:rsidR="00C16150" w:rsidRDefault="00000000">
      <w:pPr>
        <w:spacing w:after="120" w:line="312" w:lineRule="auto"/>
        <w:jc w:val="both"/>
      </w:pPr>
      <w:r>
        <w:rPr>
          <w:rFonts w:ascii="Times New Roman" w:hAnsi="Times New Roman"/>
          <w:sz w:val="24"/>
        </w:rPr>
        <w:t>│  - Bảng hợp đồng       │</w:t>
      </w:r>
    </w:p>
    <w:p w14:paraId="701BA789" w14:textId="77777777" w:rsidR="00C16150" w:rsidRDefault="00000000">
      <w:pPr>
        <w:spacing w:after="120" w:line="312" w:lineRule="auto"/>
        <w:jc w:val="both"/>
      </w:pPr>
      <w:r>
        <w:rPr>
          <w:rFonts w:ascii="Times New Roman" w:hAnsi="Times New Roman"/>
          <w:sz w:val="24"/>
        </w:rPr>
        <w:t>│  - Ngày hết hạn        │</w:t>
      </w:r>
    </w:p>
    <w:p w14:paraId="6FF731C5" w14:textId="77777777" w:rsidR="00C16150" w:rsidRDefault="00000000">
      <w:pPr>
        <w:spacing w:after="120" w:line="312" w:lineRule="auto"/>
        <w:jc w:val="both"/>
      </w:pPr>
      <w:r>
        <w:rPr>
          <w:rFonts w:ascii="Times New Roman" w:hAnsi="Times New Roman"/>
          <w:sz w:val="24"/>
        </w:rPr>
        <w:t>└───────────┬────────────┘</w:t>
      </w:r>
    </w:p>
    <w:p w14:paraId="793D4E45" w14:textId="77777777" w:rsidR="00C16150" w:rsidRDefault="00000000">
      <w:pPr>
        <w:spacing w:after="120" w:line="312" w:lineRule="auto"/>
        <w:jc w:val="both"/>
      </w:pPr>
      <w:r>
        <w:rPr>
          <w:rFonts w:ascii="Times New Roman" w:hAnsi="Times New Roman"/>
          <w:sz w:val="24"/>
        </w:rPr>
        <w:t>│</w:t>
      </w:r>
    </w:p>
    <w:p w14:paraId="3FF0A913" w14:textId="77777777" w:rsidR="00C16150" w:rsidRDefault="00000000">
      <w:pPr>
        <w:spacing w:after="120" w:line="312" w:lineRule="auto"/>
        <w:jc w:val="both"/>
      </w:pPr>
      <w:r>
        <w:rPr>
          <w:rFonts w:ascii="Times New Roman" w:hAnsi="Times New Roman"/>
          <w:sz w:val="24"/>
        </w:rPr>
        <w:t>▼ (Quét định kỳ và tính toán cấp độ cảnh báo)</w:t>
      </w:r>
    </w:p>
    <w:p w14:paraId="0E93090F" w14:textId="77777777" w:rsidR="00C16150" w:rsidRDefault="00000000">
      <w:pPr>
        <w:spacing w:after="120" w:line="312" w:lineRule="auto"/>
        <w:jc w:val="both"/>
      </w:pPr>
      <w:r>
        <w:rPr>
          <w:rFonts w:ascii="Times New Roman" w:hAnsi="Times New Roman"/>
          <w:sz w:val="24"/>
        </w:rPr>
        <w:t>┌────────────────────────┐</w:t>
      </w:r>
    </w:p>
    <w:p w14:paraId="39CF3F0B" w14:textId="77777777" w:rsidR="00C16150" w:rsidRDefault="00000000">
      <w:pPr>
        <w:spacing w:after="120" w:line="312" w:lineRule="auto"/>
        <w:jc w:val="both"/>
      </w:pPr>
      <w:r>
        <w:rPr>
          <w:rFonts w:ascii="Times New Roman" w:hAnsi="Times New Roman"/>
          <w:sz w:val="24"/>
        </w:rPr>
        <w:t>│ 3. Escalating Email    │</w:t>
      </w:r>
    </w:p>
    <w:p w14:paraId="5EB2647B" w14:textId="77777777" w:rsidR="00C16150" w:rsidRDefault="00000000">
      <w:pPr>
        <w:spacing w:after="120" w:line="312" w:lineRule="auto"/>
        <w:jc w:val="both"/>
      </w:pPr>
      <w:r>
        <w:rPr>
          <w:rFonts w:ascii="Times New Roman" w:hAnsi="Times New Roman"/>
          <w:sz w:val="24"/>
        </w:rPr>
        <w:t>│    Agent               │</w:t>
      </w:r>
    </w:p>
    <w:p w14:paraId="7CC5BA91" w14:textId="77777777" w:rsidR="00C16150" w:rsidRDefault="00000000">
      <w:pPr>
        <w:spacing w:after="120" w:line="312" w:lineRule="auto"/>
        <w:jc w:val="both"/>
      </w:pPr>
      <w:r>
        <w:rPr>
          <w:rFonts w:ascii="Times New Roman" w:hAnsi="Times New Roman"/>
          <w:sz w:val="24"/>
        </w:rPr>
        <w:t>└─────┬──────────────┬───┘</w:t>
      </w:r>
    </w:p>
    <w:p w14:paraId="48933E7E" w14:textId="77777777" w:rsidR="00C16150" w:rsidRDefault="00000000">
      <w:pPr>
        <w:spacing w:after="120" w:line="312" w:lineRule="auto"/>
        <w:jc w:val="both"/>
      </w:pPr>
      <w:r>
        <w:rPr>
          <w:rFonts w:ascii="Times New Roman" w:hAnsi="Times New Roman"/>
          <w:sz w:val="24"/>
        </w:rPr>
        <w:t>│ (Should Alert)│</w:t>
      </w:r>
    </w:p>
    <w:p w14:paraId="53D13E51" w14:textId="77777777" w:rsidR="00C16150" w:rsidRDefault="00000000">
      <w:pPr>
        <w:spacing w:after="120" w:line="312" w:lineRule="auto"/>
        <w:jc w:val="both"/>
      </w:pPr>
      <w:r>
        <w:rPr>
          <w:rFonts w:ascii="Times New Roman" w:hAnsi="Times New Roman"/>
          <w:sz w:val="24"/>
        </w:rPr>
        <w:t>├──────────────┼─────────────────────────┐</w:t>
      </w:r>
    </w:p>
    <w:p w14:paraId="1D507B66" w14:textId="77777777" w:rsidR="00C16150" w:rsidRDefault="00000000">
      <w:pPr>
        <w:spacing w:after="120" w:line="312" w:lineRule="auto"/>
        <w:jc w:val="both"/>
      </w:pPr>
      <w:r>
        <w:rPr>
          <w:rFonts w:ascii="Times New Roman" w:hAnsi="Times New Roman"/>
          <w:sz w:val="24"/>
        </w:rPr>
        <w:t>▼              ▼                         ▼</w:t>
      </w:r>
    </w:p>
    <w:p w14:paraId="339AC6F5" w14:textId="77777777" w:rsidR="00C16150" w:rsidRDefault="00000000">
      <w:pPr>
        <w:spacing w:after="120" w:line="312" w:lineRule="auto"/>
        <w:jc w:val="both"/>
      </w:pPr>
      <w:r>
        <w:rPr>
          <w:rFonts w:ascii="Times New Roman" w:hAnsi="Times New Roman"/>
          <w:sz w:val="24"/>
        </w:rPr>
        <w:t>┌─────────────┐ ┌─────────────┐          ┌─────────────┐</w:t>
      </w:r>
    </w:p>
    <w:p w14:paraId="53CF62BE" w14:textId="77777777" w:rsidR="00C16150" w:rsidRDefault="00000000">
      <w:pPr>
        <w:spacing w:after="120" w:line="312" w:lineRule="auto"/>
        <w:jc w:val="both"/>
      </w:pPr>
      <w:r>
        <w:rPr>
          <w:rFonts w:ascii="Times New Roman" w:hAnsi="Times New Roman"/>
          <w:sz w:val="24"/>
        </w:rPr>
        <w:t>│ Gửi Email   │ │ Tạo Thông   │          │ Ghi nhận    │</w:t>
      </w:r>
    </w:p>
    <w:p w14:paraId="560C06A3" w14:textId="77777777" w:rsidR="00C16150" w:rsidRDefault="00000000">
      <w:pPr>
        <w:spacing w:after="120" w:line="312" w:lineRule="auto"/>
        <w:jc w:val="both"/>
      </w:pPr>
      <w:r>
        <w:rPr>
          <w:rFonts w:ascii="Times New Roman" w:hAnsi="Times New Roman"/>
          <w:sz w:val="24"/>
        </w:rPr>
        <w:t>│ SMTP        │ │ báo trên UI │          │ trạng thái  │</w:t>
      </w:r>
    </w:p>
    <w:p w14:paraId="26677F79" w14:textId="77777777" w:rsidR="00C16150" w:rsidRDefault="00000000">
      <w:pPr>
        <w:spacing w:after="120" w:line="312" w:lineRule="auto"/>
        <w:jc w:val="both"/>
      </w:pPr>
      <w:r>
        <w:rPr>
          <w:rFonts w:ascii="Times New Roman" w:hAnsi="Times New Roman"/>
          <w:sz w:val="24"/>
        </w:rPr>
        <w:t>│ (Admin)     │ │ (FastAPI)   │          │ Cảnh báo    │</w:t>
      </w:r>
    </w:p>
    <w:p w14:paraId="6B91F9C7" w14:textId="77777777" w:rsidR="00C16150" w:rsidRDefault="00000000">
      <w:pPr>
        <w:spacing w:after="120" w:line="312" w:lineRule="auto"/>
        <w:jc w:val="both"/>
      </w:pPr>
      <w:r>
        <w:rPr>
          <w:rFonts w:ascii="Times New Roman" w:hAnsi="Times New Roman"/>
          <w:sz w:val="24"/>
        </w:rPr>
        <w:t>└─────────────┘ └─────────────┘          └─────────────┘</w:t>
      </w:r>
    </w:p>
    <w:p w14:paraId="5A2849AB" w14:textId="77777777" w:rsidR="00C16150" w:rsidRDefault="00000000">
      <w:pPr>
        <w:spacing w:after="120" w:line="312" w:lineRule="auto"/>
        <w:jc w:val="both"/>
      </w:pPr>
      <w:r>
        <w:rPr>
          <w:rFonts w:ascii="Times New Roman" w:hAnsi="Times New Roman"/>
          <w:sz w:val="24"/>
        </w:rPr>
        <w:t>```</w:t>
      </w:r>
    </w:p>
    <w:p w14:paraId="569F010F" w14:textId="77777777" w:rsidR="00C16150" w:rsidRDefault="00000000">
      <w:pPr>
        <w:pStyle w:val="Heading3"/>
        <w:spacing w:after="80"/>
      </w:pPr>
      <w:r>
        <w:rPr>
          <w:rFonts w:ascii="Times New Roman" w:hAnsi="Times New Roman"/>
          <w:color w:val="323232"/>
          <w:sz w:val="24"/>
        </w:rPr>
        <w:t>3.3. Thiết kế cơ sở dữ liệu</w:t>
      </w:r>
    </w:p>
    <w:p w14:paraId="2CF8716B" w14:textId="77777777" w:rsidR="00C16150" w:rsidRDefault="00000000">
      <w:pPr>
        <w:pStyle w:val="Heading4"/>
        <w:spacing w:after="80"/>
      </w:pPr>
      <w:r>
        <w:rPr>
          <w:rFonts w:ascii="Times New Roman" w:hAnsi="Times New Roman"/>
          <w:i w:val="0"/>
          <w:color w:val="323232"/>
          <w:sz w:val="24"/>
        </w:rPr>
        <w:t>3.3.1. Thiết kế Vector Database (Qdrant)</w:t>
      </w:r>
    </w:p>
    <w:p w14:paraId="5223EEF6" w14:textId="77777777" w:rsidR="00C16150" w:rsidRDefault="00000000">
      <w:pPr>
        <w:spacing w:after="120" w:line="312" w:lineRule="auto"/>
        <w:jc w:val="both"/>
      </w:pPr>
      <w:r>
        <w:rPr>
          <w:rFonts w:ascii="Times New Roman" w:hAnsi="Times New Roman"/>
          <w:sz w:val="24"/>
        </w:rPr>
        <w:t>Cơ sở dữ liệu vector lưu trữ tri thức pháp luật được xây dựng trên Qdrant với các đặc tả kỹ thuật sau:</w:t>
      </w:r>
    </w:p>
    <w:p w14:paraId="47932C15"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Collection Name:</w:t>
      </w:r>
      <w:r>
        <w:rPr>
          <w:rFonts w:ascii="Times New Roman" w:hAnsi="Times New Roman"/>
          <w:sz w:val="23"/>
        </w:rPr>
        <w:t xml:space="preserve"> `vietnamese_laws`</w:t>
      </w:r>
    </w:p>
    <w:p w14:paraId="740EFDDD"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Vector Size:</w:t>
      </w:r>
      <w:r>
        <w:rPr>
          <w:rFonts w:ascii="Times New Roman" w:hAnsi="Times New Roman"/>
          <w:sz w:val="23"/>
        </w:rPr>
        <w:t xml:space="preserve"> 768 chiều (tương ứng với kiến trúc của mô hình nhúng `vietnamese-sbert`).</w:t>
      </w:r>
    </w:p>
    <w:p w14:paraId="7E2DF820"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Distance Metric:</w:t>
      </w:r>
      <w:r>
        <w:rPr>
          <w:rFonts w:ascii="Times New Roman" w:hAnsi="Times New Roman"/>
          <w:sz w:val="23"/>
        </w:rPr>
        <w:t xml:space="preserve"> Cosine Similarity, tính toán theo công thức:</w:t>
      </w:r>
    </w:p>
    <w:p w14:paraId="4494D2BE" w14:textId="77777777" w:rsidR="00C16150" w:rsidRDefault="00000000">
      <w:pPr>
        <w:spacing w:after="120" w:line="312" w:lineRule="auto"/>
        <w:jc w:val="both"/>
      </w:pPr>
      <w:r>
        <w:rPr>
          <w:rFonts w:ascii="Times New Roman" w:hAnsi="Times New Roman"/>
          <w:i/>
          <w:color w:val="643200"/>
          <w:sz w:val="23"/>
        </w:rPr>
        <w:t>\text{Cosine Similarity}(A, B) = \frac{A \cdot B}{\|A\| \|B\|} = \frac{\sum_{i=1}^{n} A_i B_i}{\sqrt{\sum_{i=1}^{n} A_i^2} \sqrt{\sum_{i=1}^{n} B_i^2}}</w:t>
      </w:r>
    </w:p>
    <w:p w14:paraId="1C65AB40" w14:textId="77777777" w:rsidR="00C16150" w:rsidRDefault="00000000">
      <w:pPr>
        <w:pStyle w:val="Heading4"/>
        <w:spacing w:after="80"/>
      </w:pPr>
      <w:r>
        <w:rPr>
          <w:rFonts w:ascii="Times New Roman" w:hAnsi="Times New Roman"/>
          <w:i w:val="0"/>
          <w:color w:val="323232"/>
          <w:sz w:val="24"/>
        </w:rPr>
        <w:lastRenderedPageBreak/>
        <w:t>3.3.2. Thiết kế SQLite Database (feedback.db)</w:t>
      </w:r>
    </w:p>
    <w:p w14:paraId="03678321" w14:textId="77777777" w:rsidR="00C16150" w:rsidRDefault="00000000">
      <w:pPr>
        <w:spacing w:after="120" w:line="312" w:lineRule="auto"/>
        <w:jc w:val="both"/>
      </w:pPr>
      <w:r>
        <w:rPr>
          <w:rFonts w:ascii="Times New Roman" w:hAnsi="Times New Roman"/>
          <w:sz w:val="24"/>
        </w:rPr>
        <w:t>SQLite lưu trữ trạng thái hoạt động của hệ thống, lịch sử chat, phản hồi của người dùng và thông tin hợp đồng. Sơ đồ các bảng được thiết kế như sau:</w:t>
      </w:r>
    </w:p>
    <w:p w14:paraId="351E4A67" w14:textId="77777777" w:rsidR="00C16150" w:rsidRDefault="00000000">
      <w:pPr>
        <w:spacing w:after="120" w:line="312" w:lineRule="auto"/>
        <w:jc w:val="both"/>
      </w:pPr>
      <w:r>
        <w:rPr>
          <w:rFonts w:ascii="Times New Roman" w:hAnsi="Times New Roman"/>
          <w:sz w:val="24"/>
        </w:rPr>
        <w:t>```</w:t>
      </w:r>
    </w:p>
    <w:p w14:paraId="66191AD8" w14:textId="77777777" w:rsidR="00C16150" w:rsidRDefault="00000000">
      <w:pPr>
        <w:spacing w:after="120" w:line="312" w:lineRule="auto"/>
        <w:jc w:val="both"/>
      </w:pPr>
      <w:r>
        <w:rPr>
          <w:rFonts w:ascii="Times New Roman" w:hAnsi="Times New Roman"/>
          <w:sz w:val="24"/>
        </w:rPr>
        <w:t>┌──────────────────────────────┐</w:t>
      </w:r>
    </w:p>
    <w:p w14:paraId="6C27D0F8" w14:textId="77777777" w:rsidR="00C16150" w:rsidRDefault="00000000">
      <w:pPr>
        <w:spacing w:after="120" w:line="312" w:lineRule="auto"/>
        <w:jc w:val="both"/>
      </w:pPr>
      <w:r>
        <w:rPr>
          <w:rFonts w:ascii="Times New Roman" w:hAnsi="Times New Roman"/>
          <w:sz w:val="24"/>
        </w:rPr>
        <w:t>│           sessions           │</w:t>
      </w:r>
    </w:p>
    <w:p w14:paraId="4E88A7A3" w14:textId="77777777" w:rsidR="00C16150" w:rsidRDefault="00000000">
      <w:pPr>
        <w:spacing w:after="120" w:line="312" w:lineRule="auto"/>
        <w:jc w:val="both"/>
      </w:pPr>
      <w:r>
        <w:rPr>
          <w:rFonts w:ascii="Times New Roman" w:hAnsi="Times New Roman"/>
          <w:sz w:val="24"/>
        </w:rPr>
        <w:t>├──────────────────────────────┤</w:t>
      </w:r>
    </w:p>
    <w:p w14:paraId="6B9407A2" w14:textId="77777777" w:rsidR="00C16150" w:rsidRDefault="00000000">
      <w:pPr>
        <w:spacing w:after="120" w:line="312" w:lineRule="auto"/>
        <w:jc w:val="both"/>
      </w:pPr>
      <w:r>
        <w:rPr>
          <w:rFonts w:ascii="Times New Roman" w:hAnsi="Times New Roman"/>
          <w:sz w:val="24"/>
        </w:rPr>
        <w:t>│ session_id TEXT (PK)         │</w:t>
      </w:r>
    </w:p>
    <w:p w14:paraId="28F5AF84" w14:textId="77777777" w:rsidR="00C16150" w:rsidRDefault="00000000">
      <w:pPr>
        <w:spacing w:after="120" w:line="312" w:lineRule="auto"/>
        <w:jc w:val="both"/>
      </w:pPr>
      <w:r>
        <w:rPr>
          <w:rFonts w:ascii="Times New Roman" w:hAnsi="Times New Roman"/>
          <w:sz w:val="24"/>
        </w:rPr>
        <w:t>│ client_id TEXT               │</w:t>
      </w:r>
    </w:p>
    <w:p w14:paraId="745B1086" w14:textId="77777777" w:rsidR="00C16150" w:rsidRDefault="00000000">
      <w:pPr>
        <w:spacing w:after="120" w:line="312" w:lineRule="auto"/>
        <w:jc w:val="both"/>
      </w:pPr>
      <w:r>
        <w:rPr>
          <w:rFonts w:ascii="Times New Roman" w:hAnsi="Times New Roman"/>
          <w:sz w:val="24"/>
        </w:rPr>
        <w:t>│ title TEXT                   │</w:t>
      </w:r>
    </w:p>
    <w:p w14:paraId="6495E002" w14:textId="77777777" w:rsidR="00C16150" w:rsidRDefault="00000000">
      <w:pPr>
        <w:spacing w:after="120" w:line="312" w:lineRule="auto"/>
        <w:jc w:val="both"/>
      </w:pPr>
      <w:r>
        <w:rPr>
          <w:rFonts w:ascii="Times New Roman" w:hAnsi="Times New Roman"/>
          <w:sz w:val="24"/>
        </w:rPr>
        <w:t>│ summary TEXT                 │</w:t>
      </w:r>
    </w:p>
    <w:p w14:paraId="64BFAC54" w14:textId="77777777" w:rsidR="00C16150" w:rsidRDefault="00000000">
      <w:pPr>
        <w:spacing w:after="120" w:line="312" w:lineRule="auto"/>
        <w:jc w:val="both"/>
      </w:pPr>
      <w:r>
        <w:rPr>
          <w:rFonts w:ascii="Times New Roman" w:hAnsi="Times New Roman"/>
          <w:sz w:val="24"/>
        </w:rPr>
        <w:t>│ created_at DATETIME          │</w:t>
      </w:r>
    </w:p>
    <w:p w14:paraId="2842F92B" w14:textId="77777777" w:rsidR="00C16150" w:rsidRDefault="00000000">
      <w:pPr>
        <w:spacing w:after="120" w:line="312" w:lineRule="auto"/>
        <w:jc w:val="both"/>
      </w:pPr>
      <w:r>
        <w:rPr>
          <w:rFonts w:ascii="Times New Roman" w:hAnsi="Times New Roman"/>
          <w:sz w:val="24"/>
        </w:rPr>
        <w:t>│ updated_at DATETIME          │</w:t>
      </w:r>
    </w:p>
    <w:p w14:paraId="2C5DBA9E" w14:textId="77777777" w:rsidR="00C16150" w:rsidRDefault="00000000">
      <w:pPr>
        <w:spacing w:after="120" w:line="312" w:lineRule="auto"/>
        <w:jc w:val="both"/>
      </w:pPr>
      <w:r>
        <w:rPr>
          <w:rFonts w:ascii="Times New Roman" w:hAnsi="Times New Roman"/>
          <w:sz w:val="24"/>
        </w:rPr>
        <w:t>└──────────────┬───────────────┘</w:t>
      </w:r>
    </w:p>
    <w:p w14:paraId="22CD0AA1" w14:textId="77777777" w:rsidR="00C16150" w:rsidRDefault="00000000">
      <w:pPr>
        <w:spacing w:after="120" w:line="312" w:lineRule="auto"/>
        <w:jc w:val="both"/>
      </w:pPr>
      <w:r>
        <w:rPr>
          <w:rFonts w:ascii="Times New Roman" w:hAnsi="Times New Roman"/>
          <w:sz w:val="24"/>
        </w:rPr>
        <w:t>│ 1</w:t>
      </w:r>
    </w:p>
    <w:p w14:paraId="2F1D840D" w14:textId="77777777" w:rsidR="00C16150" w:rsidRDefault="00000000">
      <w:pPr>
        <w:spacing w:after="120" w:line="312" w:lineRule="auto"/>
        <w:jc w:val="both"/>
      </w:pPr>
      <w:r>
        <w:rPr>
          <w:rFonts w:ascii="Times New Roman" w:hAnsi="Times New Roman"/>
          <w:sz w:val="24"/>
        </w:rPr>
        <w:t>│</w:t>
      </w:r>
    </w:p>
    <w:p w14:paraId="1A5FBE17" w14:textId="77777777" w:rsidR="00C16150" w:rsidRDefault="00000000">
      <w:pPr>
        <w:spacing w:after="120" w:line="312" w:lineRule="auto"/>
        <w:jc w:val="both"/>
      </w:pPr>
      <w:r>
        <w:rPr>
          <w:rFonts w:ascii="Times New Roman" w:hAnsi="Times New Roman"/>
          <w:sz w:val="24"/>
        </w:rPr>
        <w:t>│ 1..*</w:t>
      </w:r>
    </w:p>
    <w:p w14:paraId="660C4A40" w14:textId="77777777" w:rsidR="00C16150" w:rsidRDefault="00000000">
      <w:pPr>
        <w:spacing w:after="120" w:line="312" w:lineRule="auto"/>
        <w:jc w:val="both"/>
      </w:pPr>
      <w:r>
        <w:rPr>
          <w:rFonts w:ascii="Times New Roman" w:hAnsi="Times New Roman"/>
          <w:sz w:val="24"/>
        </w:rPr>
        <w:t>┌──────────────▼───────────────┐</w:t>
      </w:r>
    </w:p>
    <w:p w14:paraId="0089678C" w14:textId="77777777" w:rsidR="00C16150" w:rsidRDefault="00000000">
      <w:pPr>
        <w:spacing w:after="120" w:line="312" w:lineRule="auto"/>
        <w:jc w:val="both"/>
      </w:pPr>
      <w:r>
        <w:rPr>
          <w:rFonts w:ascii="Times New Roman" w:hAnsi="Times New Roman"/>
          <w:sz w:val="24"/>
        </w:rPr>
        <w:t>│         conversations        │</w:t>
      </w:r>
    </w:p>
    <w:p w14:paraId="325627B9" w14:textId="77777777" w:rsidR="00C16150" w:rsidRDefault="00000000">
      <w:pPr>
        <w:spacing w:after="120" w:line="312" w:lineRule="auto"/>
        <w:jc w:val="both"/>
      </w:pPr>
      <w:r>
        <w:rPr>
          <w:rFonts w:ascii="Times New Roman" w:hAnsi="Times New Roman"/>
          <w:sz w:val="24"/>
        </w:rPr>
        <w:t>├──────────────────────────────┤</w:t>
      </w:r>
    </w:p>
    <w:p w14:paraId="2E3EB116" w14:textId="77777777" w:rsidR="00C16150" w:rsidRDefault="00000000">
      <w:pPr>
        <w:spacing w:after="120" w:line="312" w:lineRule="auto"/>
        <w:jc w:val="both"/>
      </w:pPr>
      <w:r>
        <w:rPr>
          <w:rFonts w:ascii="Times New Roman" w:hAnsi="Times New Roman"/>
          <w:sz w:val="24"/>
        </w:rPr>
        <w:t>│ id INTEGER (PK, AUTOINCREMENT)│</w:t>
      </w:r>
    </w:p>
    <w:p w14:paraId="361C65E8" w14:textId="77777777" w:rsidR="00C16150" w:rsidRDefault="00000000">
      <w:pPr>
        <w:spacing w:after="120" w:line="312" w:lineRule="auto"/>
        <w:jc w:val="both"/>
      </w:pPr>
      <w:r>
        <w:rPr>
          <w:rFonts w:ascii="Times New Roman" w:hAnsi="Times New Roman"/>
          <w:sz w:val="24"/>
        </w:rPr>
        <w:t>│ session_id TEXT (FK)         │</w:t>
      </w:r>
    </w:p>
    <w:p w14:paraId="7A7E4D5B" w14:textId="77777777" w:rsidR="00C16150" w:rsidRDefault="00000000">
      <w:pPr>
        <w:spacing w:after="120" w:line="312" w:lineRule="auto"/>
        <w:jc w:val="both"/>
      </w:pPr>
      <w:r>
        <w:rPr>
          <w:rFonts w:ascii="Times New Roman" w:hAnsi="Times New Roman"/>
          <w:sz w:val="24"/>
        </w:rPr>
        <w:t>│ client_id TEXT               │</w:t>
      </w:r>
    </w:p>
    <w:p w14:paraId="5A6A9CEF" w14:textId="77777777" w:rsidR="00C16150" w:rsidRDefault="00000000">
      <w:pPr>
        <w:spacing w:after="120" w:line="312" w:lineRule="auto"/>
        <w:jc w:val="both"/>
      </w:pPr>
      <w:r>
        <w:rPr>
          <w:rFonts w:ascii="Times New Roman" w:hAnsi="Times New Roman"/>
          <w:sz w:val="24"/>
        </w:rPr>
        <w:t>│ role TEXT                    │</w:t>
      </w:r>
    </w:p>
    <w:p w14:paraId="471366D9" w14:textId="77777777" w:rsidR="00C16150" w:rsidRDefault="00000000">
      <w:pPr>
        <w:spacing w:after="120" w:line="312" w:lineRule="auto"/>
        <w:jc w:val="both"/>
      </w:pPr>
      <w:r>
        <w:rPr>
          <w:rFonts w:ascii="Times New Roman" w:hAnsi="Times New Roman"/>
          <w:sz w:val="24"/>
        </w:rPr>
        <w:t>│ content TEXT                 │</w:t>
      </w:r>
    </w:p>
    <w:p w14:paraId="4E5D6D7F" w14:textId="77777777" w:rsidR="00C16150" w:rsidRDefault="00000000">
      <w:pPr>
        <w:spacing w:after="120" w:line="312" w:lineRule="auto"/>
        <w:jc w:val="both"/>
      </w:pPr>
      <w:r>
        <w:rPr>
          <w:rFonts w:ascii="Times New Roman" w:hAnsi="Times New Roman"/>
          <w:sz w:val="24"/>
        </w:rPr>
        <w:t>│ timestamp DATETIME           │</w:t>
      </w:r>
    </w:p>
    <w:p w14:paraId="713E72BB" w14:textId="77777777" w:rsidR="00C16150" w:rsidRDefault="00000000">
      <w:pPr>
        <w:spacing w:after="120" w:line="312" w:lineRule="auto"/>
        <w:jc w:val="both"/>
      </w:pPr>
      <w:r>
        <w:rPr>
          <w:rFonts w:ascii="Times New Roman" w:hAnsi="Times New Roman"/>
          <w:sz w:val="24"/>
        </w:rPr>
        <w:t>└──────────────────────────────┘</w:t>
      </w:r>
    </w:p>
    <w:p w14:paraId="03C468B9" w14:textId="77777777" w:rsidR="00C16150" w:rsidRDefault="00000000">
      <w:pPr>
        <w:spacing w:after="120" w:line="312" w:lineRule="auto"/>
        <w:jc w:val="both"/>
      </w:pPr>
      <w:r>
        <w:rPr>
          <w:rFonts w:ascii="Times New Roman" w:hAnsi="Times New Roman"/>
          <w:sz w:val="24"/>
        </w:rPr>
        <w:t>┌──────────────────────────────┐       ┌──────────────────────────────┐</w:t>
      </w:r>
    </w:p>
    <w:p w14:paraId="20F22D31" w14:textId="77777777" w:rsidR="00C16150" w:rsidRDefault="00000000">
      <w:pPr>
        <w:spacing w:after="120" w:line="312" w:lineRule="auto"/>
        <w:jc w:val="both"/>
      </w:pPr>
      <w:r>
        <w:rPr>
          <w:rFonts w:ascii="Times New Roman" w:hAnsi="Times New Roman"/>
          <w:sz w:val="24"/>
        </w:rPr>
        <w:t>│        feedback_logs         │       │        notifications         │</w:t>
      </w:r>
    </w:p>
    <w:p w14:paraId="05BC7C2F" w14:textId="77777777" w:rsidR="00C16150" w:rsidRDefault="00000000">
      <w:pPr>
        <w:spacing w:after="120" w:line="312" w:lineRule="auto"/>
        <w:jc w:val="both"/>
      </w:pPr>
      <w:r>
        <w:rPr>
          <w:rFonts w:ascii="Times New Roman" w:hAnsi="Times New Roman"/>
          <w:sz w:val="24"/>
        </w:rPr>
        <w:lastRenderedPageBreak/>
        <w:t>├──────────────────────────────┤       ├──────────────────────────────┤</w:t>
      </w:r>
    </w:p>
    <w:p w14:paraId="2AF4C036" w14:textId="77777777" w:rsidR="00C16150" w:rsidRDefault="00000000">
      <w:pPr>
        <w:spacing w:after="120" w:line="312" w:lineRule="auto"/>
        <w:jc w:val="both"/>
      </w:pPr>
      <w:r>
        <w:rPr>
          <w:rFonts w:ascii="Times New Roman" w:hAnsi="Times New Roman"/>
          <w:sz w:val="24"/>
        </w:rPr>
        <w:t>│ id INTEGER (PK, AUTOINCREMENT)│       │ id INTEGER (PK, AUTOINCREMENT)│</w:t>
      </w:r>
    </w:p>
    <w:p w14:paraId="0A7EA6BF" w14:textId="77777777" w:rsidR="00C16150" w:rsidRDefault="00000000">
      <w:pPr>
        <w:spacing w:after="120" w:line="312" w:lineRule="auto"/>
        <w:jc w:val="both"/>
      </w:pPr>
      <w:r>
        <w:rPr>
          <w:rFonts w:ascii="Times New Roman" w:hAnsi="Times New Roman"/>
          <w:sz w:val="24"/>
        </w:rPr>
        <w:t>│ session_id TEXT              │       │ title TEXT                   │</w:t>
      </w:r>
    </w:p>
    <w:p w14:paraId="37CF99AC" w14:textId="77777777" w:rsidR="00C16150" w:rsidRDefault="00000000">
      <w:pPr>
        <w:spacing w:after="120" w:line="312" w:lineRule="auto"/>
        <w:jc w:val="both"/>
      </w:pPr>
      <w:r>
        <w:rPr>
          <w:rFonts w:ascii="Times New Roman" w:hAnsi="Times New Roman"/>
          <w:sz w:val="24"/>
        </w:rPr>
        <w:t>│ action TEXT                  │       │ message TEXT                 │</w:t>
      </w:r>
    </w:p>
    <w:p w14:paraId="32471C60" w14:textId="77777777" w:rsidR="00C16150" w:rsidRDefault="00000000">
      <w:pPr>
        <w:spacing w:after="120" w:line="312" w:lineRule="auto"/>
        <w:jc w:val="both"/>
      </w:pPr>
      <w:r>
        <w:rPr>
          <w:rFonts w:ascii="Times New Roman" w:hAnsi="Times New Roman"/>
          <w:sz w:val="24"/>
        </w:rPr>
        <w:t>│ message_content TEXT         │       │ is_read INTEGER              │</w:t>
      </w:r>
    </w:p>
    <w:p w14:paraId="6D184DE3" w14:textId="77777777" w:rsidR="00C16150" w:rsidRDefault="00000000">
      <w:pPr>
        <w:spacing w:after="120" w:line="312" w:lineRule="auto"/>
        <w:jc w:val="both"/>
      </w:pPr>
      <w:r>
        <w:rPr>
          <w:rFonts w:ascii="Times New Roman" w:hAnsi="Times New Roman"/>
          <w:sz w:val="24"/>
        </w:rPr>
        <w:t>│ timestamp DATETIME           │       │ timestamp DATETIME           │</w:t>
      </w:r>
    </w:p>
    <w:p w14:paraId="5870F473" w14:textId="77777777" w:rsidR="00C16150" w:rsidRDefault="00000000">
      <w:pPr>
        <w:spacing w:after="120" w:line="312" w:lineRule="auto"/>
        <w:jc w:val="both"/>
      </w:pPr>
      <w:r>
        <w:rPr>
          <w:rFonts w:ascii="Times New Roman" w:hAnsi="Times New Roman"/>
          <w:sz w:val="24"/>
        </w:rPr>
        <w:t>└──────────────────────────────┘       └──────────────────────────────┘</w:t>
      </w:r>
    </w:p>
    <w:p w14:paraId="005ECAB4" w14:textId="77777777" w:rsidR="00C16150" w:rsidRDefault="00000000">
      <w:pPr>
        <w:spacing w:after="120" w:line="312" w:lineRule="auto"/>
        <w:jc w:val="both"/>
      </w:pPr>
      <w:r>
        <w:rPr>
          <w:rFonts w:ascii="Times New Roman" w:hAnsi="Times New Roman"/>
          <w:sz w:val="24"/>
        </w:rPr>
        <w:t>┌──────────────────────────────┐</w:t>
      </w:r>
    </w:p>
    <w:p w14:paraId="4F931695" w14:textId="77777777" w:rsidR="00C16150" w:rsidRDefault="00000000">
      <w:pPr>
        <w:spacing w:after="120" w:line="312" w:lineRule="auto"/>
        <w:jc w:val="both"/>
      </w:pPr>
      <w:r>
        <w:rPr>
          <w:rFonts w:ascii="Times New Roman" w:hAnsi="Times New Roman"/>
          <w:sz w:val="24"/>
        </w:rPr>
        <w:t>│      company_contracts       │</w:t>
      </w:r>
    </w:p>
    <w:p w14:paraId="58D63F00" w14:textId="77777777" w:rsidR="00C16150" w:rsidRDefault="00000000">
      <w:pPr>
        <w:spacing w:after="120" w:line="312" w:lineRule="auto"/>
        <w:jc w:val="both"/>
      </w:pPr>
      <w:r>
        <w:rPr>
          <w:rFonts w:ascii="Times New Roman" w:hAnsi="Times New Roman"/>
          <w:sz w:val="24"/>
        </w:rPr>
        <w:t>├──────────────────────────────┤</w:t>
      </w:r>
    </w:p>
    <w:p w14:paraId="2E3BC84E" w14:textId="77777777" w:rsidR="00C16150" w:rsidRDefault="00000000">
      <w:pPr>
        <w:spacing w:after="120" w:line="312" w:lineRule="auto"/>
        <w:jc w:val="both"/>
      </w:pPr>
      <w:r>
        <w:rPr>
          <w:rFonts w:ascii="Times New Roman" w:hAnsi="Times New Roman"/>
          <w:sz w:val="24"/>
        </w:rPr>
        <w:t>│ id INTEGER (PK, AUTOINCREMENT)│</w:t>
      </w:r>
    </w:p>
    <w:p w14:paraId="468021FE" w14:textId="77777777" w:rsidR="00C16150" w:rsidRDefault="00000000">
      <w:pPr>
        <w:spacing w:after="120" w:line="312" w:lineRule="auto"/>
        <w:jc w:val="both"/>
      </w:pPr>
      <w:r>
        <w:rPr>
          <w:rFonts w:ascii="Times New Roman" w:hAnsi="Times New Roman"/>
          <w:sz w:val="24"/>
        </w:rPr>
        <w:t>│ source_id TEXT (UNIQUE)      │</w:t>
      </w:r>
    </w:p>
    <w:p w14:paraId="3CA4D5F4" w14:textId="77777777" w:rsidR="00C16150" w:rsidRDefault="00000000">
      <w:pPr>
        <w:spacing w:after="120" w:line="312" w:lineRule="auto"/>
        <w:jc w:val="both"/>
      </w:pPr>
      <w:r>
        <w:rPr>
          <w:rFonts w:ascii="Times New Roman" w:hAnsi="Times New Roman"/>
          <w:sz w:val="24"/>
        </w:rPr>
        <w:t>│ filename TEXT                │</w:t>
      </w:r>
    </w:p>
    <w:p w14:paraId="1AB0D2D3" w14:textId="77777777" w:rsidR="00C16150" w:rsidRDefault="00000000">
      <w:pPr>
        <w:spacing w:after="120" w:line="312" w:lineRule="auto"/>
        <w:jc w:val="both"/>
      </w:pPr>
      <w:r>
        <w:rPr>
          <w:rFonts w:ascii="Times New Roman" w:hAnsi="Times New Roman"/>
          <w:sz w:val="24"/>
        </w:rPr>
        <w:t>│ contract_name TEXT           │</w:t>
      </w:r>
    </w:p>
    <w:p w14:paraId="0C94B2AF" w14:textId="77777777" w:rsidR="00C16150" w:rsidRDefault="00000000">
      <w:pPr>
        <w:spacing w:after="120" w:line="312" w:lineRule="auto"/>
        <w:jc w:val="both"/>
      </w:pPr>
      <w:r>
        <w:rPr>
          <w:rFonts w:ascii="Times New Roman" w:hAnsi="Times New Roman"/>
          <w:sz w:val="24"/>
        </w:rPr>
        <w:t>│ partner_name TEXT            │</w:t>
      </w:r>
    </w:p>
    <w:p w14:paraId="3F97A8BC" w14:textId="77777777" w:rsidR="00C16150" w:rsidRDefault="00000000">
      <w:pPr>
        <w:spacing w:after="120" w:line="312" w:lineRule="auto"/>
        <w:jc w:val="both"/>
      </w:pPr>
      <w:r>
        <w:rPr>
          <w:rFonts w:ascii="Times New Roman" w:hAnsi="Times New Roman"/>
          <w:sz w:val="24"/>
        </w:rPr>
        <w:t>│ expiration_date DATE         │</w:t>
      </w:r>
    </w:p>
    <w:p w14:paraId="383100E0" w14:textId="77777777" w:rsidR="00C16150" w:rsidRDefault="00000000">
      <w:pPr>
        <w:spacing w:after="120" w:line="312" w:lineRule="auto"/>
        <w:jc w:val="both"/>
      </w:pPr>
      <w:r>
        <w:rPr>
          <w:rFonts w:ascii="Times New Roman" w:hAnsi="Times New Roman"/>
          <w:sz w:val="24"/>
        </w:rPr>
        <w:t>│ status TEXT                  │</w:t>
      </w:r>
    </w:p>
    <w:p w14:paraId="4AFB5D47" w14:textId="77777777" w:rsidR="00C16150" w:rsidRDefault="00000000">
      <w:pPr>
        <w:spacing w:after="120" w:line="312" w:lineRule="auto"/>
        <w:jc w:val="both"/>
      </w:pPr>
      <w:r>
        <w:rPr>
          <w:rFonts w:ascii="Times New Roman" w:hAnsi="Times New Roman"/>
          <w:sz w:val="24"/>
        </w:rPr>
        <w:t>│ last_notified_at DATETIME    │</w:t>
      </w:r>
    </w:p>
    <w:p w14:paraId="283646B5" w14:textId="77777777" w:rsidR="00C16150" w:rsidRDefault="00000000">
      <w:pPr>
        <w:spacing w:after="120" w:line="312" w:lineRule="auto"/>
        <w:jc w:val="both"/>
      </w:pPr>
      <w:r>
        <w:rPr>
          <w:rFonts w:ascii="Times New Roman" w:hAnsi="Times New Roman"/>
          <w:sz w:val="24"/>
        </w:rPr>
        <w:t>│ notification_tier TEXT       │</w:t>
      </w:r>
    </w:p>
    <w:p w14:paraId="45436665" w14:textId="77777777" w:rsidR="00C16150" w:rsidRDefault="00000000">
      <w:pPr>
        <w:spacing w:after="120" w:line="312" w:lineRule="auto"/>
        <w:jc w:val="both"/>
      </w:pPr>
      <w:r>
        <w:rPr>
          <w:rFonts w:ascii="Times New Roman" w:hAnsi="Times New Roman"/>
          <w:sz w:val="24"/>
        </w:rPr>
        <w:t>│ created_at DATETIME          │</w:t>
      </w:r>
    </w:p>
    <w:p w14:paraId="45BC05F6" w14:textId="77777777" w:rsidR="00C16150" w:rsidRDefault="00000000">
      <w:pPr>
        <w:spacing w:after="120" w:line="312" w:lineRule="auto"/>
        <w:jc w:val="both"/>
      </w:pPr>
      <w:r>
        <w:rPr>
          <w:rFonts w:ascii="Times New Roman" w:hAnsi="Times New Roman"/>
          <w:sz w:val="24"/>
        </w:rPr>
        <w:t>└──────────────────────────────┘</w:t>
      </w:r>
    </w:p>
    <w:p w14:paraId="593D7CF7" w14:textId="77777777" w:rsidR="00C16150" w:rsidRDefault="00000000">
      <w:pPr>
        <w:spacing w:after="120" w:line="312" w:lineRule="auto"/>
        <w:jc w:val="both"/>
      </w:pPr>
      <w:r>
        <w:rPr>
          <w:rFonts w:ascii="Times New Roman" w:hAnsi="Times New Roman"/>
          <w:sz w:val="24"/>
        </w:rPr>
        <w:t>```</w:t>
      </w:r>
    </w:p>
    <w:p w14:paraId="26EFFE54"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Bảng `sessions`:</w:t>
      </w:r>
      <w:r>
        <w:rPr>
          <w:rFonts w:ascii="Times New Roman" w:hAnsi="Times New Roman"/>
          <w:sz w:val="23"/>
        </w:rPr>
        <w:t xml:space="preserve"> Quản lý các phiên hội thoại của người dùng. Khóa chính là `session_id`.</w:t>
      </w:r>
    </w:p>
    <w:p w14:paraId="5FFC93E3"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Bảng `conversations`:</w:t>
      </w:r>
      <w:r>
        <w:rPr>
          <w:rFonts w:ascii="Times New Roman" w:hAnsi="Times New Roman"/>
          <w:sz w:val="23"/>
        </w:rPr>
        <w:t xml:space="preserve"> Lưu trữ lịch sử tin nhắn chi tiết. Cột `session_id` là khóa ngoại (FK) liên kết tới bảng `sessions`.</w:t>
      </w:r>
    </w:p>
    <w:p w14:paraId="77C24E38"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Bảng `feedback_logs`:</w:t>
      </w:r>
      <w:r>
        <w:rPr>
          <w:rFonts w:ascii="Times New Roman" w:hAnsi="Times New Roman"/>
          <w:sz w:val="23"/>
        </w:rPr>
        <w:t xml:space="preserve"> Ghi nhận các phản hồi từ người dùng (Like/Dislike/Copy).</w:t>
      </w:r>
    </w:p>
    <w:p w14:paraId="743FA39D"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Bảng `notifications`:</w:t>
      </w:r>
      <w:r>
        <w:rPr>
          <w:rFonts w:ascii="Times New Roman" w:hAnsi="Times New Roman"/>
          <w:sz w:val="23"/>
        </w:rPr>
        <w:t xml:space="preserve"> Lưu trữ các thông báo hệ thống được đẩy lên giao diện người dùng (bao gồm cảnh báo hạn hợp đồng).</w:t>
      </w:r>
    </w:p>
    <w:p w14:paraId="4874C62E"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Bảng `company_contracts`:</w:t>
      </w:r>
      <w:r>
        <w:rPr>
          <w:rFonts w:ascii="Times New Roman" w:hAnsi="Times New Roman"/>
          <w:sz w:val="23"/>
        </w:rPr>
        <w:t xml:space="preserve"> Quản lý danh mục hợp đồng công ty, thông tin đối tác, ngày hết hạn và cấp độ cảnh báo hiện tại.</w:t>
      </w:r>
    </w:p>
    <w:p w14:paraId="42E3AE33" w14:textId="77777777" w:rsidR="00C16150" w:rsidRDefault="00000000">
      <w:pPr>
        <w:pStyle w:val="Heading4"/>
        <w:spacing w:after="80"/>
      </w:pPr>
      <w:r>
        <w:rPr>
          <w:rFonts w:ascii="Times New Roman" w:hAnsi="Times New Roman"/>
          <w:i w:val="0"/>
          <w:color w:val="323232"/>
          <w:sz w:val="24"/>
        </w:rPr>
        <w:lastRenderedPageBreak/>
        <w:t>3.3.3. Thiết kế Knowledge Graph (NetworkX DiGraph)</w:t>
      </w:r>
    </w:p>
    <w:p w14:paraId="339EAC0D" w14:textId="77777777" w:rsidR="00C16150" w:rsidRDefault="00000000">
      <w:pPr>
        <w:spacing w:after="120" w:line="312" w:lineRule="auto"/>
        <w:jc w:val="both"/>
      </w:pPr>
      <w:r>
        <w:rPr>
          <w:rFonts w:ascii="Times New Roman" w:hAnsi="Times New Roman"/>
          <w:sz w:val="24"/>
        </w:rPr>
        <w:t>Knowledge Graph được xây dựng dưới dạng đồ thị có hướng (Directed Graph) sử dụng thư viện NetworkX. Mỗi cạnh (edge) mang các thuộc tính:</w:t>
      </w:r>
    </w:p>
    <w:p w14:paraId="693B3A2C" w14:textId="77777777" w:rsidR="00C16150" w:rsidRDefault="00000000">
      <w:pPr>
        <w:pStyle w:val="ListBullet"/>
        <w:spacing w:after="80" w:line="288" w:lineRule="auto"/>
      </w:pPr>
      <w:r>
        <w:rPr>
          <w:rFonts w:ascii="Times New Roman" w:hAnsi="Times New Roman"/>
          <w:sz w:val="23"/>
        </w:rPr>
        <w:t>`relations`: Tập hợp các loại quan hệ (VD: `{QUY_ĐỊNH_VỀ, VIỆN_DẪN}`)</w:t>
      </w:r>
    </w:p>
    <w:p w14:paraId="2033A6D1" w14:textId="77777777" w:rsidR="00C16150" w:rsidRDefault="00000000">
      <w:pPr>
        <w:pStyle w:val="ListBullet"/>
        <w:spacing w:after="80" w:line="288" w:lineRule="auto"/>
      </w:pPr>
      <w:r>
        <w:rPr>
          <w:rFonts w:ascii="Times New Roman" w:hAnsi="Times New Roman"/>
          <w:sz w:val="23"/>
        </w:rPr>
        <w:t>`chunk_ids`: Tập hợp các ID chunk chứa mối quan hệ đó</w:t>
      </w:r>
    </w:p>
    <w:p w14:paraId="78936AED" w14:textId="77777777" w:rsidR="00C16150" w:rsidRDefault="00000000">
      <w:pPr>
        <w:spacing w:after="120" w:line="312" w:lineRule="auto"/>
        <w:jc w:val="both"/>
      </w:pPr>
      <w:r>
        <w:rPr>
          <w:rFonts w:ascii="Times New Roman" w:hAnsi="Times New Roman"/>
          <w:sz w:val="24"/>
        </w:rPr>
        <w:t>Dữ liệu đồ thị được serialize bằng Pickle và lưu tại `index_laws/graph.pkl`.</w:t>
      </w:r>
    </w:p>
    <w:p w14:paraId="4A79FF7B" w14:textId="77777777" w:rsidR="00C16150" w:rsidRDefault="00000000">
      <w:pPr>
        <w:pStyle w:val="Heading3"/>
        <w:spacing w:after="80"/>
      </w:pPr>
      <w:r>
        <w:rPr>
          <w:rFonts w:ascii="Times New Roman" w:hAnsi="Times New Roman"/>
          <w:color w:val="323232"/>
          <w:sz w:val="24"/>
        </w:rPr>
        <w:t>3.4. Thiết kế API hệ thống</w:t>
      </w:r>
    </w:p>
    <w:p w14:paraId="454AF56A" w14:textId="77777777" w:rsidR="00C16150" w:rsidRDefault="00000000">
      <w:pPr>
        <w:spacing w:after="120" w:line="312" w:lineRule="auto"/>
        <w:jc w:val="both"/>
      </w:pPr>
      <w:r>
        <w:rPr>
          <w:rFonts w:ascii="Times New Roman" w:hAnsi="Times New Roman"/>
          <w:sz w:val="24"/>
        </w:rPr>
        <w:t>Tầng Backend FastAPI cung cấp giao diện lập trình ứng dụng RESTful API bảo mật cao, hỗ trợ Server-Sent Events cho luồng stream chat: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268"/>
        <w:gridCol w:w="2268"/>
        <w:gridCol w:w="2268"/>
        <w:gridCol w:w="2268"/>
      </w:tblGrid>
      <w:tr w:rsidR="00C16150" w14:paraId="787CE7B5" w14:textId="77777777">
        <w:trPr>
          <w:jc w:val="center"/>
        </w:trPr>
        <w:tc>
          <w:tcPr>
            <w:tcW w:w="2268" w:type="dxa"/>
            <w:shd w:val="clear" w:color="auto" w:fill="0078D4"/>
            <w:tcMar>
              <w:top w:w="120" w:type="dxa"/>
              <w:left w:w="150" w:type="dxa"/>
              <w:bottom w:w="120" w:type="dxa"/>
              <w:right w:w="150" w:type="dxa"/>
            </w:tcMar>
          </w:tcPr>
          <w:p w14:paraId="67B5B447" w14:textId="77777777" w:rsidR="00C16150" w:rsidRDefault="00000000">
            <w:r>
              <w:rPr>
                <w:rFonts w:ascii="Times New Roman" w:hAnsi="Times New Roman"/>
                <w:b/>
                <w:color w:val="FFFFFF"/>
                <w:sz w:val="21"/>
              </w:rPr>
              <w:t>Phương thức</w:t>
            </w:r>
          </w:p>
        </w:tc>
        <w:tc>
          <w:tcPr>
            <w:tcW w:w="2268" w:type="dxa"/>
            <w:shd w:val="clear" w:color="auto" w:fill="0078D4"/>
            <w:tcMar>
              <w:top w:w="120" w:type="dxa"/>
              <w:left w:w="150" w:type="dxa"/>
              <w:bottom w:w="120" w:type="dxa"/>
              <w:right w:w="150" w:type="dxa"/>
            </w:tcMar>
          </w:tcPr>
          <w:p w14:paraId="40D200A7" w14:textId="77777777" w:rsidR="00C16150" w:rsidRDefault="00000000">
            <w:r>
              <w:rPr>
                <w:rFonts w:ascii="Times New Roman" w:hAnsi="Times New Roman"/>
                <w:b/>
                <w:color w:val="FFFFFF"/>
                <w:sz w:val="21"/>
              </w:rPr>
              <w:t>Endpoint</w:t>
            </w:r>
          </w:p>
        </w:tc>
        <w:tc>
          <w:tcPr>
            <w:tcW w:w="2268" w:type="dxa"/>
            <w:shd w:val="clear" w:color="auto" w:fill="0078D4"/>
            <w:tcMar>
              <w:top w:w="120" w:type="dxa"/>
              <w:left w:w="150" w:type="dxa"/>
              <w:bottom w:w="120" w:type="dxa"/>
              <w:right w:w="150" w:type="dxa"/>
            </w:tcMar>
          </w:tcPr>
          <w:p w14:paraId="536FDFFB" w14:textId="77777777" w:rsidR="00C16150" w:rsidRDefault="00000000">
            <w:r>
              <w:rPr>
                <w:rFonts w:ascii="Times New Roman" w:hAnsi="Times New Roman"/>
                <w:b/>
                <w:color w:val="FFFFFF"/>
                <w:sz w:val="21"/>
              </w:rPr>
              <w:t>Chức năng</w:t>
            </w:r>
          </w:p>
        </w:tc>
        <w:tc>
          <w:tcPr>
            <w:tcW w:w="2268" w:type="dxa"/>
            <w:shd w:val="clear" w:color="auto" w:fill="0078D4"/>
            <w:tcMar>
              <w:top w:w="120" w:type="dxa"/>
              <w:left w:w="150" w:type="dxa"/>
              <w:bottom w:w="120" w:type="dxa"/>
              <w:right w:w="150" w:type="dxa"/>
            </w:tcMar>
          </w:tcPr>
          <w:p w14:paraId="05F08DCF" w14:textId="77777777" w:rsidR="00C16150" w:rsidRDefault="00000000">
            <w:r>
              <w:rPr>
                <w:rFonts w:ascii="Times New Roman" w:hAnsi="Times New Roman"/>
                <w:b/>
                <w:color w:val="FFFFFF"/>
                <w:sz w:val="21"/>
              </w:rPr>
              <w:t>Rate Limit</w:t>
            </w:r>
          </w:p>
        </w:tc>
      </w:tr>
      <w:tr w:rsidR="00C16150" w14:paraId="2F8AB5B4" w14:textId="77777777">
        <w:trPr>
          <w:jc w:val="center"/>
        </w:trPr>
        <w:tc>
          <w:tcPr>
            <w:tcW w:w="2268" w:type="dxa"/>
            <w:shd w:val="clear" w:color="auto" w:fill="FFFFFF"/>
            <w:tcMar>
              <w:top w:w="80" w:type="dxa"/>
              <w:left w:w="150" w:type="dxa"/>
              <w:bottom w:w="80" w:type="dxa"/>
              <w:right w:w="150" w:type="dxa"/>
            </w:tcMar>
          </w:tcPr>
          <w:p w14:paraId="6AD1FCB8" w14:textId="77777777" w:rsidR="00C16150" w:rsidRDefault="00000000">
            <w:r>
              <w:rPr>
                <w:rFonts w:ascii="Times New Roman" w:hAnsi="Times New Roman"/>
                <w:sz w:val="20"/>
              </w:rPr>
              <w:t>GET</w:t>
            </w:r>
          </w:p>
        </w:tc>
        <w:tc>
          <w:tcPr>
            <w:tcW w:w="2268" w:type="dxa"/>
            <w:shd w:val="clear" w:color="auto" w:fill="FFFFFF"/>
            <w:tcMar>
              <w:top w:w="80" w:type="dxa"/>
              <w:left w:w="150" w:type="dxa"/>
              <w:bottom w:w="80" w:type="dxa"/>
              <w:right w:w="150" w:type="dxa"/>
            </w:tcMar>
          </w:tcPr>
          <w:p w14:paraId="14D90353" w14:textId="77777777" w:rsidR="00C16150" w:rsidRDefault="00000000">
            <w:r>
              <w:rPr>
                <w:rFonts w:ascii="Times New Roman" w:hAnsi="Times New Roman"/>
                <w:sz w:val="20"/>
              </w:rPr>
              <w:t>`/`</w:t>
            </w:r>
          </w:p>
        </w:tc>
        <w:tc>
          <w:tcPr>
            <w:tcW w:w="2268" w:type="dxa"/>
            <w:shd w:val="clear" w:color="auto" w:fill="FFFFFF"/>
            <w:tcMar>
              <w:top w:w="80" w:type="dxa"/>
              <w:left w:w="150" w:type="dxa"/>
              <w:bottom w:w="80" w:type="dxa"/>
              <w:right w:w="150" w:type="dxa"/>
            </w:tcMar>
          </w:tcPr>
          <w:p w14:paraId="646150F4" w14:textId="77777777" w:rsidR="00C16150" w:rsidRDefault="00000000">
            <w:r>
              <w:rPr>
                <w:rFonts w:ascii="Times New Roman" w:hAnsi="Times New Roman"/>
                <w:sz w:val="20"/>
              </w:rPr>
              <w:t>Health check (kiểm tra trạng thái)</w:t>
            </w:r>
          </w:p>
        </w:tc>
        <w:tc>
          <w:tcPr>
            <w:tcW w:w="2268" w:type="dxa"/>
            <w:shd w:val="clear" w:color="auto" w:fill="FFFFFF"/>
            <w:tcMar>
              <w:top w:w="80" w:type="dxa"/>
              <w:left w:w="150" w:type="dxa"/>
              <w:bottom w:w="80" w:type="dxa"/>
              <w:right w:w="150" w:type="dxa"/>
            </w:tcMar>
          </w:tcPr>
          <w:p w14:paraId="046B9DA0" w14:textId="77777777" w:rsidR="00C16150" w:rsidRDefault="00000000">
            <w:r>
              <w:rPr>
                <w:rFonts w:ascii="Times New Roman" w:hAnsi="Times New Roman"/>
                <w:sz w:val="20"/>
              </w:rPr>
              <w:t>-</w:t>
            </w:r>
          </w:p>
        </w:tc>
      </w:tr>
      <w:tr w:rsidR="00C16150" w14:paraId="7F076096" w14:textId="77777777">
        <w:trPr>
          <w:jc w:val="center"/>
        </w:trPr>
        <w:tc>
          <w:tcPr>
            <w:tcW w:w="2268" w:type="dxa"/>
            <w:shd w:val="clear" w:color="auto" w:fill="F9F9F9"/>
            <w:tcMar>
              <w:top w:w="80" w:type="dxa"/>
              <w:left w:w="150" w:type="dxa"/>
              <w:bottom w:w="80" w:type="dxa"/>
              <w:right w:w="150" w:type="dxa"/>
            </w:tcMar>
          </w:tcPr>
          <w:p w14:paraId="7769852A" w14:textId="77777777" w:rsidR="00C16150" w:rsidRDefault="00000000">
            <w:r>
              <w:rPr>
                <w:rFonts w:ascii="Times New Roman" w:hAnsi="Times New Roman"/>
                <w:sz w:val="20"/>
              </w:rPr>
              <w:t>POST</w:t>
            </w:r>
          </w:p>
        </w:tc>
        <w:tc>
          <w:tcPr>
            <w:tcW w:w="2268" w:type="dxa"/>
            <w:shd w:val="clear" w:color="auto" w:fill="F9F9F9"/>
            <w:tcMar>
              <w:top w:w="80" w:type="dxa"/>
              <w:left w:w="150" w:type="dxa"/>
              <w:bottom w:w="80" w:type="dxa"/>
              <w:right w:w="150" w:type="dxa"/>
            </w:tcMar>
          </w:tcPr>
          <w:p w14:paraId="2626A71A" w14:textId="77777777" w:rsidR="00C16150" w:rsidRDefault="00000000">
            <w:r>
              <w:rPr>
                <w:rFonts w:ascii="Times New Roman" w:hAnsi="Times New Roman"/>
                <w:sz w:val="20"/>
              </w:rPr>
              <w:t>`/chat`</w:t>
            </w:r>
          </w:p>
        </w:tc>
        <w:tc>
          <w:tcPr>
            <w:tcW w:w="2268" w:type="dxa"/>
            <w:shd w:val="clear" w:color="auto" w:fill="F9F9F9"/>
            <w:tcMar>
              <w:top w:w="80" w:type="dxa"/>
              <w:left w:w="150" w:type="dxa"/>
              <w:bottom w:w="80" w:type="dxa"/>
              <w:right w:w="150" w:type="dxa"/>
            </w:tcMar>
          </w:tcPr>
          <w:p w14:paraId="33E55A40" w14:textId="77777777" w:rsidR="00C16150" w:rsidRDefault="00000000">
            <w:r>
              <w:rPr>
                <w:rFonts w:ascii="Times New Roman" w:hAnsi="Times New Roman"/>
                <w:sz w:val="20"/>
              </w:rPr>
              <w:t>Nhận câu hỏi RAG, tìm kiếm, gọi LLM và stream câu trả lời kèm link tải biểu mẫu mẫu nếu có</w:t>
            </w:r>
          </w:p>
        </w:tc>
        <w:tc>
          <w:tcPr>
            <w:tcW w:w="2268" w:type="dxa"/>
            <w:shd w:val="clear" w:color="auto" w:fill="F9F9F9"/>
            <w:tcMar>
              <w:top w:w="80" w:type="dxa"/>
              <w:left w:w="150" w:type="dxa"/>
              <w:bottom w:w="80" w:type="dxa"/>
              <w:right w:w="150" w:type="dxa"/>
            </w:tcMar>
          </w:tcPr>
          <w:p w14:paraId="00C41FDF" w14:textId="77777777" w:rsidR="00C16150" w:rsidRDefault="00000000">
            <w:r>
              <w:rPr>
                <w:rFonts w:ascii="Times New Roman" w:hAnsi="Times New Roman"/>
                <w:sz w:val="20"/>
              </w:rPr>
              <w:t>15/phút</w:t>
            </w:r>
          </w:p>
        </w:tc>
      </w:tr>
      <w:tr w:rsidR="00C16150" w14:paraId="79DC1E13" w14:textId="77777777">
        <w:trPr>
          <w:jc w:val="center"/>
        </w:trPr>
        <w:tc>
          <w:tcPr>
            <w:tcW w:w="2268" w:type="dxa"/>
            <w:shd w:val="clear" w:color="auto" w:fill="FFFFFF"/>
            <w:tcMar>
              <w:top w:w="80" w:type="dxa"/>
              <w:left w:w="150" w:type="dxa"/>
              <w:bottom w:w="80" w:type="dxa"/>
              <w:right w:w="150" w:type="dxa"/>
            </w:tcMar>
          </w:tcPr>
          <w:p w14:paraId="59114BA2" w14:textId="77777777" w:rsidR="00C16150" w:rsidRDefault="00000000">
            <w:r>
              <w:rPr>
                <w:rFonts w:ascii="Times New Roman" w:hAnsi="Times New Roman"/>
                <w:sz w:val="20"/>
              </w:rPr>
              <w:t>POST</w:t>
            </w:r>
          </w:p>
        </w:tc>
        <w:tc>
          <w:tcPr>
            <w:tcW w:w="2268" w:type="dxa"/>
            <w:shd w:val="clear" w:color="auto" w:fill="FFFFFF"/>
            <w:tcMar>
              <w:top w:w="80" w:type="dxa"/>
              <w:left w:w="150" w:type="dxa"/>
              <w:bottom w:w="80" w:type="dxa"/>
              <w:right w:w="150" w:type="dxa"/>
            </w:tcMar>
          </w:tcPr>
          <w:p w14:paraId="078F75E0" w14:textId="77777777" w:rsidR="00C16150" w:rsidRDefault="00000000">
            <w:r>
              <w:rPr>
                <w:rFonts w:ascii="Times New Roman" w:hAnsi="Times New Roman"/>
                <w:sz w:val="20"/>
              </w:rPr>
              <w:t>`/chat/deep`</w:t>
            </w:r>
          </w:p>
        </w:tc>
        <w:tc>
          <w:tcPr>
            <w:tcW w:w="2268" w:type="dxa"/>
            <w:shd w:val="clear" w:color="auto" w:fill="FFFFFF"/>
            <w:tcMar>
              <w:top w:w="80" w:type="dxa"/>
              <w:left w:w="150" w:type="dxa"/>
              <w:bottom w:w="80" w:type="dxa"/>
              <w:right w:w="150" w:type="dxa"/>
            </w:tcMar>
          </w:tcPr>
          <w:p w14:paraId="25A9B4B2" w14:textId="77777777" w:rsidR="00C16150" w:rsidRDefault="00000000">
            <w:r>
              <w:rPr>
                <w:rFonts w:ascii="Times New Roman" w:hAnsi="Times New Roman"/>
                <w:sz w:val="20"/>
              </w:rPr>
              <w:t>Chế độ phân tích sâu kết hợp Cross-Encoder Reranking nâng cao</w:t>
            </w:r>
          </w:p>
        </w:tc>
        <w:tc>
          <w:tcPr>
            <w:tcW w:w="2268" w:type="dxa"/>
            <w:shd w:val="clear" w:color="auto" w:fill="FFFFFF"/>
            <w:tcMar>
              <w:top w:w="80" w:type="dxa"/>
              <w:left w:w="150" w:type="dxa"/>
              <w:bottom w:w="80" w:type="dxa"/>
              <w:right w:w="150" w:type="dxa"/>
            </w:tcMar>
          </w:tcPr>
          <w:p w14:paraId="7A85CB7B" w14:textId="77777777" w:rsidR="00C16150" w:rsidRDefault="00000000">
            <w:r>
              <w:rPr>
                <w:rFonts w:ascii="Times New Roman" w:hAnsi="Times New Roman"/>
                <w:sz w:val="20"/>
              </w:rPr>
              <w:t>5/phút</w:t>
            </w:r>
          </w:p>
        </w:tc>
      </w:tr>
      <w:tr w:rsidR="00C16150" w14:paraId="0A324F2E" w14:textId="77777777">
        <w:trPr>
          <w:jc w:val="center"/>
        </w:trPr>
        <w:tc>
          <w:tcPr>
            <w:tcW w:w="2268" w:type="dxa"/>
            <w:shd w:val="clear" w:color="auto" w:fill="F9F9F9"/>
            <w:tcMar>
              <w:top w:w="80" w:type="dxa"/>
              <w:left w:w="150" w:type="dxa"/>
              <w:bottom w:w="80" w:type="dxa"/>
              <w:right w:w="150" w:type="dxa"/>
            </w:tcMar>
          </w:tcPr>
          <w:p w14:paraId="0C7AAA6E" w14:textId="77777777" w:rsidR="00C16150" w:rsidRDefault="00000000">
            <w:r>
              <w:rPr>
                <w:rFonts w:ascii="Times New Roman" w:hAnsi="Times New Roman"/>
                <w:sz w:val="20"/>
              </w:rPr>
              <w:t>GET</w:t>
            </w:r>
          </w:p>
        </w:tc>
        <w:tc>
          <w:tcPr>
            <w:tcW w:w="2268" w:type="dxa"/>
            <w:shd w:val="clear" w:color="auto" w:fill="F9F9F9"/>
            <w:tcMar>
              <w:top w:w="80" w:type="dxa"/>
              <w:left w:w="150" w:type="dxa"/>
              <w:bottom w:w="80" w:type="dxa"/>
              <w:right w:w="150" w:type="dxa"/>
            </w:tcMar>
          </w:tcPr>
          <w:p w14:paraId="58E8E440" w14:textId="77777777" w:rsidR="00C16150" w:rsidRDefault="00000000">
            <w:r>
              <w:rPr>
                <w:rFonts w:ascii="Times New Roman" w:hAnsi="Times New Roman"/>
                <w:sz w:val="20"/>
              </w:rPr>
              <w:t>`/sessions`</w:t>
            </w:r>
          </w:p>
        </w:tc>
        <w:tc>
          <w:tcPr>
            <w:tcW w:w="2268" w:type="dxa"/>
            <w:shd w:val="clear" w:color="auto" w:fill="F9F9F9"/>
            <w:tcMar>
              <w:top w:w="80" w:type="dxa"/>
              <w:left w:w="150" w:type="dxa"/>
              <w:bottom w:w="80" w:type="dxa"/>
              <w:right w:w="150" w:type="dxa"/>
            </w:tcMar>
          </w:tcPr>
          <w:p w14:paraId="79893E1E" w14:textId="77777777" w:rsidR="00C16150" w:rsidRDefault="00000000">
            <w:r>
              <w:rPr>
                <w:rFonts w:ascii="Times New Roman" w:hAnsi="Times New Roman"/>
                <w:sz w:val="20"/>
              </w:rPr>
              <w:t>Lấy danh sách toàn bộ các phiên chat của một `client_id` cụ thể</w:t>
            </w:r>
          </w:p>
        </w:tc>
        <w:tc>
          <w:tcPr>
            <w:tcW w:w="2268" w:type="dxa"/>
            <w:shd w:val="clear" w:color="auto" w:fill="F9F9F9"/>
            <w:tcMar>
              <w:top w:w="80" w:type="dxa"/>
              <w:left w:w="150" w:type="dxa"/>
              <w:bottom w:w="80" w:type="dxa"/>
              <w:right w:w="150" w:type="dxa"/>
            </w:tcMar>
          </w:tcPr>
          <w:p w14:paraId="2121010F" w14:textId="77777777" w:rsidR="00C16150" w:rsidRDefault="00000000">
            <w:r>
              <w:rPr>
                <w:rFonts w:ascii="Times New Roman" w:hAnsi="Times New Roman"/>
                <w:sz w:val="20"/>
              </w:rPr>
              <w:t>-</w:t>
            </w:r>
          </w:p>
        </w:tc>
      </w:tr>
      <w:tr w:rsidR="00C16150" w14:paraId="6CBF2217" w14:textId="77777777">
        <w:trPr>
          <w:jc w:val="center"/>
        </w:trPr>
        <w:tc>
          <w:tcPr>
            <w:tcW w:w="2268" w:type="dxa"/>
            <w:shd w:val="clear" w:color="auto" w:fill="FFFFFF"/>
            <w:tcMar>
              <w:top w:w="80" w:type="dxa"/>
              <w:left w:w="150" w:type="dxa"/>
              <w:bottom w:w="80" w:type="dxa"/>
              <w:right w:w="150" w:type="dxa"/>
            </w:tcMar>
          </w:tcPr>
          <w:p w14:paraId="47144A10" w14:textId="77777777" w:rsidR="00C16150" w:rsidRDefault="00000000">
            <w:r>
              <w:rPr>
                <w:rFonts w:ascii="Times New Roman" w:hAnsi="Times New Roman"/>
                <w:sz w:val="20"/>
              </w:rPr>
              <w:t>GET</w:t>
            </w:r>
          </w:p>
        </w:tc>
        <w:tc>
          <w:tcPr>
            <w:tcW w:w="2268" w:type="dxa"/>
            <w:shd w:val="clear" w:color="auto" w:fill="FFFFFF"/>
            <w:tcMar>
              <w:top w:w="80" w:type="dxa"/>
              <w:left w:w="150" w:type="dxa"/>
              <w:bottom w:w="80" w:type="dxa"/>
              <w:right w:w="150" w:type="dxa"/>
            </w:tcMar>
          </w:tcPr>
          <w:p w14:paraId="706A240C" w14:textId="77777777" w:rsidR="00C16150" w:rsidRDefault="00000000">
            <w:r>
              <w:rPr>
                <w:rFonts w:ascii="Times New Roman" w:hAnsi="Times New Roman"/>
                <w:sz w:val="20"/>
              </w:rPr>
              <w:t>`/sessions/{session_id}`</w:t>
            </w:r>
          </w:p>
        </w:tc>
        <w:tc>
          <w:tcPr>
            <w:tcW w:w="2268" w:type="dxa"/>
            <w:shd w:val="clear" w:color="auto" w:fill="FFFFFF"/>
            <w:tcMar>
              <w:top w:w="80" w:type="dxa"/>
              <w:left w:w="150" w:type="dxa"/>
              <w:bottom w:w="80" w:type="dxa"/>
              <w:right w:w="150" w:type="dxa"/>
            </w:tcMar>
          </w:tcPr>
          <w:p w14:paraId="32F5D134" w14:textId="77777777" w:rsidR="00C16150" w:rsidRDefault="00000000">
            <w:r>
              <w:rPr>
                <w:rFonts w:ascii="Times New Roman" w:hAnsi="Times New Roman"/>
                <w:sz w:val="20"/>
              </w:rPr>
              <w:t>Xem chi tiết tin nhắn trong một phiên</w:t>
            </w:r>
          </w:p>
        </w:tc>
        <w:tc>
          <w:tcPr>
            <w:tcW w:w="2268" w:type="dxa"/>
            <w:shd w:val="clear" w:color="auto" w:fill="FFFFFF"/>
            <w:tcMar>
              <w:top w:w="80" w:type="dxa"/>
              <w:left w:w="150" w:type="dxa"/>
              <w:bottom w:w="80" w:type="dxa"/>
              <w:right w:w="150" w:type="dxa"/>
            </w:tcMar>
          </w:tcPr>
          <w:p w14:paraId="1B6780A6" w14:textId="77777777" w:rsidR="00C16150" w:rsidRDefault="00000000">
            <w:r>
              <w:rPr>
                <w:rFonts w:ascii="Times New Roman" w:hAnsi="Times New Roman"/>
                <w:sz w:val="20"/>
              </w:rPr>
              <w:t>-</w:t>
            </w:r>
          </w:p>
        </w:tc>
      </w:tr>
      <w:tr w:rsidR="00C16150" w14:paraId="0C96CA63" w14:textId="77777777">
        <w:trPr>
          <w:jc w:val="center"/>
        </w:trPr>
        <w:tc>
          <w:tcPr>
            <w:tcW w:w="2268" w:type="dxa"/>
            <w:shd w:val="clear" w:color="auto" w:fill="F9F9F9"/>
            <w:tcMar>
              <w:top w:w="80" w:type="dxa"/>
              <w:left w:w="150" w:type="dxa"/>
              <w:bottom w:w="80" w:type="dxa"/>
              <w:right w:w="150" w:type="dxa"/>
            </w:tcMar>
          </w:tcPr>
          <w:p w14:paraId="7B8BB8A0" w14:textId="77777777" w:rsidR="00C16150" w:rsidRDefault="00000000">
            <w:r>
              <w:rPr>
                <w:rFonts w:ascii="Times New Roman" w:hAnsi="Times New Roman"/>
                <w:sz w:val="20"/>
              </w:rPr>
              <w:t>DELETE</w:t>
            </w:r>
          </w:p>
        </w:tc>
        <w:tc>
          <w:tcPr>
            <w:tcW w:w="2268" w:type="dxa"/>
            <w:shd w:val="clear" w:color="auto" w:fill="F9F9F9"/>
            <w:tcMar>
              <w:top w:w="80" w:type="dxa"/>
              <w:left w:w="150" w:type="dxa"/>
              <w:bottom w:w="80" w:type="dxa"/>
              <w:right w:w="150" w:type="dxa"/>
            </w:tcMar>
          </w:tcPr>
          <w:p w14:paraId="3A36BE19" w14:textId="77777777" w:rsidR="00C16150" w:rsidRDefault="00000000">
            <w:r>
              <w:rPr>
                <w:rFonts w:ascii="Times New Roman" w:hAnsi="Times New Roman"/>
                <w:sz w:val="20"/>
              </w:rPr>
              <w:t>`/sessions/{session_id}`</w:t>
            </w:r>
          </w:p>
        </w:tc>
        <w:tc>
          <w:tcPr>
            <w:tcW w:w="2268" w:type="dxa"/>
            <w:shd w:val="clear" w:color="auto" w:fill="F9F9F9"/>
            <w:tcMar>
              <w:top w:w="80" w:type="dxa"/>
              <w:left w:w="150" w:type="dxa"/>
              <w:bottom w:w="80" w:type="dxa"/>
              <w:right w:w="150" w:type="dxa"/>
            </w:tcMar>
          </w:tcPr>
          <w:p w14:paraId="6127952E" w14:textId="77777777" w:rsidR="00C16150" w:rsidRDefault="00000000">
            <w:r>
              <w:rPr>
                <w:rFonts w:ascii="Times New Roman" w:hAnsi="Times New Roman"/>
                <w:sz w:val="20"/>
              </w:rPr>
              <w:t>Xóa một phiên hội thoại</w:t>
            </w:r>
          </w:p>
        </w:tc>
        <w:tc>
          <w:tcPr>
            <w:tcW w:w="2268" w:type="dxa"/>
            <w:shd w:val="clear" w:color="auto" w:fill="F9F9F9"/>
            <w:tcMar>
              <w:top w:w="80" w:type="dxa"/>
              <w:left w:w="150" w:type="dxa"/>
              <w:bottom w:w="80" w:type="dxa"/>
              <w:right w:w="150" w:type="dxa"/>
            </w:tcMar>
          </w:tcPr>
          <w:p w14:paraId="4692E638" w14:textId="77777777" w:rsidR="00C16150" w:rsidRDefault="00000000">
            <w:r>
              <w:rPr>
                <w:rFonts w:ascii="Times New Roman" w:hAnsi="Times New Roman"/>
                <w:sz w:val="20"/>
              </w:rPr>
              <w:t>-</w:t>
            </w:r>
          </w:p>
        </w:tc>
      </w:tr>
      <w:tr w:rsidR="00C16150" w14:paraId="30453AC3" w14:textId="77777777">
        <w:trPr>
          <w:jc w:val="center"/>
        </w:trPr>
        <w:tc>
          <w:tcPr>
            <w:tcW w:w="2268" w:type="dxa"/>
            <w:shd w:val="clear" w:color="auto" w:fill="FFFFFF"/>
            <w:tcMar>
              <w:top w:w="80" w:type="dxa"/>
              <w:left w:w="150" w:type="dxa"/>
              <w:bottom w:w="80" w:type="dxa"/>
              <w:right w:w="150" w:type="dxa"/>
            </w:tcMar>
          </w:tcPr>
          <w:p w14:paraId="0FDEFBDA" w14:textId="77777777" w:rsidR="00C16150" w:rsidRDefault="00000000">
            <w:r>
              <w:rPr>
                <w:rFonts w:ascii="Times New Roman" w:hAnsi="Times New Roman"/>
                <w:sz w:val="20"/>
              </w:rPr>
              <w:t>POST</w:t>
            </w:r>
          </w:p>
        </w:tc>
        <w:tc>
          <w:tcPr>
            <w:tcW w:w="2268" w:type="dxa"/>
            <w:shd w:val="clear" w:color="auto" w:fill="FFFFFF"/>
            <w:tcMar>
              <w:top w:w="80" w:type="dxa"/>
              <w:left w:w="150" w:type="dxa"/>
              <w:bottom w:w="80" w:type="dxa"/>
              <w:right w:w="150" w:type="dxa"/>
            </w:tcMar>
          </w:tcPr>
          <w:p w14:paraId="7870A366" w14:textId="77777777" w:rsidR="00C16150" w:rsidRDefault="00000000">
            <w:r>
              <w:rPr>
                <w:rFonts w:ascii="Times New Roman" w:hAnsi="Times New Roman"/>
                <w:sz w:val="20"/>
              </w:rPr>
              <w:t>`/feedback`</w:t>
            </w:r>
          </w:p>
        </w:tc>
        <w:tc>
          <w:tcPr>
            <w:tcW w:w="2268" w:type="dxa"/>
            <w:shd w:val="clear" w:color="auto" w:fill="FFFFFF"/>
            <w:tcMar>
              <w:top w:w="80" w:type="dxa"/>
              <w:left w:w="150" w:type="dxa"/>
              <w:bottom w:w="80" w:type="dxa"/>
              <w:right w:w="150" w:type="dxa"/>
            </w:tcMar>
          </w:tcPr>
          <w:p w14:paraId="14396BA8" w14:textId="77777777" w:rsidR="00C16150" w:rsidRDefault="00000000">
            <w:r>
              <w:rPr>
                <w:rFonts w:ascii="Times New Roman" w:hAnsi="Times New Roman"/>
                <w:sz w:val="20"/>
              </w:rPr>
              <w:t>Ghi nhận đánh giá Like/Dislike/Copy từ người dùng</w:t>
            </w:r>
          </w:p>
        </w:tc>
        <w:tc>
          <w:tcPr>
            <w:tcW w:w="2268" w:type="dxa"/>
            <w:shd w:val="clear" w:color="auto" w:fill="FFFFFF"/>
            <w:tcMar>
              <w:top w:w="80" w:type="dxa"/>
              <w:left w:w="150" w:type="dxa"/>
              <w:bottom w:w="80" w:type="dxa"/>
              <w:right w:w="150" w:type="dxa"/>
            </w:tcMar>
          </w:tcPr>
          <w:p w14:paraId="79E3B936" w14:textId="77777777" w:rsidR="00C16150" w:rsidRDefault="00000000">
            <w:r>
              <w:rPr>
                <w:rFonts w:ascii="Times New Roman" w:hAnsi="Times New Roman"/>
                <w:sz w:val="20"/>
              </w:rPr>
              <w:t>30/phút</w:t>
            </w:r>
          </w:p>
        </w:tc>
      </w:tr>
      <w:tr w:rsidR="00C16150" w14:paraId="3C33DFDF" w14:textId="77777777">
        <w:trPr>
          <w:jc w:val="center"/>
        </w:trPr>
        <w:tc>
          <w:tcPr>
            <w:tcW w:w="2268" w:type="dxa"/>
            <w:shd w:val="clear" w:color="auto" w:fill="F9F9F9"/>
            <w:tcMar>
              <w:top w:w="80" w:type="dxa"/>
              <w:left w:w="150" w:type="dxa"/>
              <w:bottom w:w="80" w:type="dxa"/>
              <w:right w:w="150" w:type="dxa"/>
            </w:tcMar>
          </w:tcPr>
          <w:p w14:paraId="6AEC2547" w14:textId="77777777" w:rsidR="00C16150" w:rsidRDefault="00000000">
            <w:r>
              <w:rPr>
                <w:rFonts w:ascii="Times New Roman" w:hAnsi="Times New Roman"/>
                <w:sz w:val="20"/>
              </w:rPr>
              <w:t>GET</w:t>
            </w:r>
          </w:p>
        </w:tc>
        <w:tc>
          <w:tcPr>
            <w:tcW w:w="2268" w:type="dxa"/>
            <w:shd w:val="clear" w:color="auto" w:fill="F9F9F9"/>
            <w:tcMar>
              <w:top w:w="80" w:type="dxa"/>
              <w:left w:w="150" w:type="dxa"/>
              <w:bottom w:w="80" w:type="dxa"/>
              <w:right w:w="150" w:type="dxa"/>
            </w:tcMar>
          </w:tcPr>
          <w:p w14:paraId="005EF7DA" w14:textId="77777777" w:rsidR="00C16150" w:rsidRDefault="00000000">
            <w:r>
              <w:rPr>
                <w:rFonts w:ascii="Times New Roman" w:hAnsi="Times New Roman"/>
                <w:sz w:val="20"/>
              </w:rPr>
              <w:t>`/notifications`</w:t>
            </w:r>
          </w:p>
        </w:tc>
        <w:tc>
          <w:tcPr>
            <w:tcW w:w="2268" w:type="dxa"/>
            <w:shd w:val="clear" w:color="auto" w:fill="F9F9F9"/>
            <w:tcMar>
              <w:top w:w="80" w:type="dxa"/>
              <w:left w:w="150" w:type="dxa"/>
              <w:bottom w:w="80" w:type="dxa"/>
              <w:right w:w="150" w:type="dxa"/>
            </w:tcMar>
          </w:tcPr>
          <w:p w14:paraId="56571EC4" w14:textId="77777777" w:rsidR="00C16150" w:rsidRDefault="00000000">
            <w:r>
              <w:rPr>
                <w:rFonts w:ascii="Times New Roman" w:hAnsi="Times New Roman"/>
                <w:sz w:val="20"/>
              </w:rPr>
              <w:t>Lấy danh sách các thông báo hệ thống mới nhất (bao gồm cảnh báo hợp đồng)</w:t>
            </w:r>
          </w:p>
        </w:tc>
        <w:tc>
          <w:tcPr>
            <w:tcW w:w="2268" w:type="dxa"/>
            <w:shd w:val="clear" w:color="auto" w:fill="F9F9F9"/>
            <w:tcMar>
              <w:top w:w="80" w:type="dxa"/>
              <w:left w:w="150" w:type="dxa"/>
              <w:bottom w:w="80" w:type="dxa"/>
              <w:right w:w="150" w:type="dxa"/>
            </w:tcMar>
          </w:tcPr>
          <w:p w14:paraId="6744245D" w14:textId="77777777" w:rsidR="00C16150" w:rsidRDefault="00000000">
            <w:r>
              <w:rPr>
                <w:rFonts w:ascii="Times New Roman" w:hAnsi="Times New Roman"/>
                <w:sz w:val="20"/>
              </w:rPr>
              <w:t>-</w:t>
            </w:r>
          </w:p>
        </w:tc>
      </w:tr>
    </w:tbl>
    <w:p w14:paraId="2D2050EB" w14:textId="77777777" w:rsidR="00C16150" w:rsidRDefault="00C16150">
      <w:pPr>
        <w:spacing w:after="120"/>
      </w:pPr>
    </w:p>
    <w:p w14:paraId="4BCD1838" w14:textId="77777777" w:rsidR="00C16150" w:rsidRDefault="00000000">
      <w:pPr>
        <w:spacing w:after="120" w:line="312" w:lineRule="auto"/>
        <w:jc w:val="both"/>
      </w:pPr>
      <w:r>
        <w:rPr>
          <w:rFonts w:ascii="Times New Roman" w:hAnsi="Times New Roman"/>
          <w:b/>
          <w:sz w:val="24"/>
        </w:rPr>
        <w:t>Bảo mật API:</w:t>
      </w:r>
    </w:p>
    <w:p w14:paraId="1626F5D0" w14:textId="77777777" w:rsidR="00C16150" w:rsidRDefault="00000000">
      <w:pPr>
        <w:pStyle w:val="ListBullet"/>
        <w:spacing w:after="80" w:line="288" w:lineRule="auto"/>
      </w:pPr>
      <w:r>
        <w:rPr>
          <w:rFonts w:ascii="Times New Roman" w:hAnsi="Times New Roman"/>
          <w:sz w:val="23"/>
        </w:rPr>
        <w:lastRenderedPageBreak/>
        <w:t>Xác thực bằng API Key thông qua header `X-API-Key`</w:t>
      </w:r>
    </w:p>
    <w:p w14:paraId="6FB0DB64" w14:textId="77777777" w:rsidR="00C16150" w:rsidRDefault="00000000">
      <w:pPr>
        <w:pStyle w:val="ListBullet"/>
        <w:spacing w:after="80" w:line="288" w:lineRule="auto"/>
      </w:pPr>
      <w:r>
        <w:rPr>
          <w:rFonts w:ascii="Times New Roman" w:hAnsi="Times New Roman"/>
          <w:sz w:val="23"/>
        </w:rPr>
        <w:t>Rate Limiting bằng SlowAPI để chống lạm dụng</w:t>
      </w:r>
    </w:p>
    <w:p w14:paraId="6EDD7952" w14:textId="77777777" w:rsidR="00C16150" w:rsidRDefault="00000000">
      <w:pPr>
        <w:pStyle w:val="ListBullet"/>
        <w:spacing w:after="80" w:line="288" w:lineRule="auto"/>
      </w:pPr>
      <w:r>
        <w:rPr>
          <w:rFonts w:ascii="Times New Roman" w:hAnsi="Times New Roman"/>
          <w:sz w:val="23"/>
        </w:rPr>
        <w:t>CORS whitelist cho các origin cụ thể</w:t>
      </w:r>
    </w:p>
    <w:p w14:paraId="41843181" w14:textId="77777777" w:rsidR="00C16150" w:rsidRDefault="00000000">
      <w:pPr>
        <w:pStyle w:val="Heading3"/>
        <w:spacing w:after="80"/>
      </w:pPr>
      <w:r>
        <w:rPr>
          <w:rFonts w:ascii="Times New Roman" w:hAnsi="Times New Roman"/>
          <w:color w:val="323232"/>
          <w:sz w:val="24"/>
        </w:rPr>
        <w:t>3.5. Thiết kế Lá chắn bảo mật (Guardrails)</w:t>
      </w:r>
    </w:p>
    <w:p w14:paraId="076BFF4D" w14:textId="77777777" w:rsidR="00C16150" w:rsidRDefault="00000000">
      <w:pPr>
        <w:spacing w:after="120" w:line="312" w:lineRule="auto"/>
        <w:jc w:val="both"/>
      </w:pPr>
      <w:r>
        <w:rPr>
          <w:rFonts w:ascii="Times New Roman" w:hAnsi="Times New Roman"/>
          <w:sz w:val="24"/>
        </w:rPr>
        <w:t>Hệ thống Guardrails gồm 3 tầng bảo vệ, hoạt động hoàn toàn cục bộ (offline), không gọi API bên ngoài:</w:t>
      </w:r>
    </w:p>
    <w:p w14:paraId="552DF3DB" w14:textId="77777777" w:rsidR="00C16150" w:rsidRDefault="00000000">
      <w:pPr>
        <w:pStyle w:val="Heading4"/>
        <w:spacing w:after="80"/>
      </w:pPr>
      <w:r>
        <w:rPr>
          <w:rFonts w:ascii="Times New Roman" w:hAnsi="Times New Roman"/>
          <w:i w:val="0"/>
          <w:color w:val="323232"/>
          <w:sz w:val="24"/>
        </w:rPr>
        <w:t>Tầng 1: PromptGuardrail — Bảo vệ Đầu vào</w:t>
      </w:r>
    </w:p>
    <w:p w14:paraId="5EF0EBF4" w14:textId="77777777" w:rsidR="00C16150" w:rsidRDefault="00000000">
      <w:pPr>
        <w:pStyle w:val="ListBullet"/>
        <w:spacing w:after="80" w:line="288" w:lineRule="auto"/>
      </w:pPr>
      <w:r>
        <w:rPr>
          <w:rFonts w:ascii="Times New Roman" w:hAnsi="Times New Roman"/>
          <w:b/>
          <w:sz w:val="23"/>
        </w:rPr>
        <w:t>Chặn Prompt Injection / Jailbreak:</w:t>
      </w:r>
      <w:r>
        <w:rPr>
          <w:rFonts w:ascii="Times New Roman" w:hAnsi="Times New Roman"/>
          <w:sz w:val="23"/>
        </w:rPr>
        <w:t xml:space="preserve"> Sử dụng bộ regex patterns phát hiện các kỹ thuật tấn công phổ biến cả tiếng Anh và tiếng Việt (VD: "ignore all previous instructions", "bỏ qua tất cả quy tắc").</w:t>
      </w:r>
    </w:p>
    <w:p w14:paraId="5B98CFD9" w14:textId="77777777" w:rsidR="00C16150" w:rsidRDefault="00000000">
      <w:pPr>
        <w:pStyle w:val="ListBullet"/>
        <w:spacing w:after="80" w:line="288" w:lineRule="auto"/>
      </w:pPr>
      <w:r>
        <w:rPr>
          <w:rFonts w:ascii="Times New Roman" w:hAnsi="Times New Roman"/>
          <w:b/>
          <w:sz w:val="23"/>
        </w:rPr>
        <w:t>Lọc Chủ đề cấm:</w:t>
      </w:r>
      <w:r>
        <w:rPr>
          <w:rFonts w:ascii="Times New Roman" w:hAnsi="Times New Roman"/>
          <w:sz w:val="23"/>
        </w:rPr>
        <w:t xml:space="preserve"> Từ chối các câu hỏi về Luật Hình sự, bạo lực chính trị — nằm ngoài phạm vi tư vấn của hệ thống.</w:t>
      </w:r>
    </w:p>
    <w:p w14:paraId="106A9A5E" w14:textId="77777777" w:rsidR="00C16150" w:rsidRDefault="00000000">
      <w:pPr>
        <w:pStyle w:val="Heading4"/>
        <w:spacing w:after="80"/>
      </w:pPr>
      <w:r>
        <w:rPr>
          <w:rFonts w:ascii="Times New Roman" w:hAnsi="Times New Roman"/>
          <w:i w:val="0"/>
          <w:color w:val="323232"/>
          <w:sz w:val="24"/>
        </w:rPr>
        <w:t>Tầng 2: GroundingGuardrail — Chống Ảo giác Pháp lý</w:t>
      </w:r>
    </w:p>
    <w:p w14:paraId="64B0B627" w14:textId="77777777" w:rsidR="00C16150" w:rsidRDefault="00000000">
      <w:pPr>
        <w:pStyle w:val="ListBullet"/>
        <w:spacing w:after="80" w:line="288" w:lineRule="auto"/>
      </w:pPr>
      <w:r>
        <w:rPr>
          <w:rFonts w:ascii="Times New Roman" w:hAnsi="Times New Roman"/>
          <w:sz w:val="23"/>
        </w:rPr>
        <w:t>Trích xuất tất cả trích dẫn pháp lý trong câu trả lời của LLM (regex bắt "Điều X", "Khoản X Điều Y").</w:t>
      </w:r>
    </w:p>
    <w:p w14:paraId="6A48E43C" w14:textId="77777777" w:rsidR="00C16150" w:rsidRDefault="00000000">
      <w:pPr>
        <w:pStyle w:val="ListBullet"/>
        <w:spacing w:after="80" w:line="288" w:lineRule="auto"/>
      </w:pPr>
      <w:r>
        <w:rPr>
          <w:rFonts w:ascii="Times New Roman" w:hAnsi="Times New Roman"/>
          <w:sz w:val="23"/>
        </w:rPr>
        <w:t>Đối chiếu với danh sách context chunks thực tế đã truy vấn.</w:t>
      </w:r>
    </w:p>
    <w:p w14:paraId="0968CB7C" w14:textId="77777777" w:rsidR="00C16150" w:rsidRDefault="00000000">
      <w:pPr>
        <w:pStyle w:val="ListBullet"/>
        <w:spacing w:after="80" w:line="288" w:lineRule="auto"/>
      </w:pPr>
      <w:r>
        <w:rPr>
          <w:rFonts w:ascii="Times New Roman" w:hAnsi="Times New Roman"/>
          <w:sz w:val="23"/>
        </w:rPr>
        <w:t>Nếu phát hiện trích dẫn không có trong context → Gắn cảnh báo `[⚠️ CHƯA XÁC MINH]` và kích hoạt Self-Correction để yêu cầu LLM viết lại dựa trên ràng buộc nghiêm ngặt của ngữ cảnh thô.</w:t>
      </w:r>
    </w:p>
    <w:p w14:paraId="145306ED" w14:textId="77777777" w:rsidR="00C16150" w:rsidRDefault="00000000">
      <w:pPr>
        <w:pStyle w:val="Heading4"/>
        <w:spacing w:after="80"/>
      </w:pPr>
      <w:r>
        <w:rPr>
          <w:rFonts w:ascii="Times New Roman" w:hAnsi="Times New Roman"/>
          <w:i w:val="0"/>
          <w:color w:val="323232"/>
          <w:sz w:val="24"/>
        </w:rPr>
        <w:t>Tầng 3: StreamLoopGuardrail — Phát hiện Vòng lặp Stream</w:t>
      </w:r>
    </w:p>
    <w:p w14:paraId="503D7263" w14:textId="77777777" w:rsidR="00C16150" w:rsidRDefault="00000000">
      <w:pPr>
        <w:pStyle w:val="ListBullet"/>
        <w:spacing w:after="80" w:line="288" w:lineRule="auto"/>
      </w:pPr>
      <w:r>
        <w:rPr>
          <w:rFonts w:ascii="Times New Roman" w:hAnsi="Times New Roman"/>
          <w:sz w:val="23"/>
        </w:rPr>
        <w:t>Giám sát đầu ra stream LLM theo cửa sổ trượt (sliding window = 15) và tần suất lặp ký tự.</w:t>
      </w:r>
    </w:p>
    <w:p w14:paraId="605A13F5" w14:textId="77777777" w:rsidR="00C16150" w:rsidRDefault="00000000">
      <w:pPr>
        <w:pStyle w:val="ListBullet"/>
        <w:spacing w:after="80" w:line="288" w:lineRule="auto"/>
      </w:pPr>
      <w:r>
        <w:rPr>
          <w:rFonts w:ascii="Times New Roman" w:hAnsi="Times New Roman"/>
          <w:sz w:val="23"/>
        </w:rPr>
        <w:t>Nếu phát hiện LLM bị lặp cùng một cụm từ hoặc chuỗi ký tự liên tục → Tự động ngắt stream để chống treo hệ thống.</w:t>
      </w:r>
    </w:p>
    <w:p w14:paraId="7ABC8F98" w14:textId="77777777" w:rsidR="00C16150" w:rsidRDefault="00000000">
      <w:pPr>
        <w:pStyle w:val="Heading3"/>
        <w:spacing w:after="80"/>
      </w:pPr>
      <w:r>
        <w:rPr>
          <w:rFonts w:ascii="Times New Roman" w:hAnsi="Times New Roman"/>
          <w:color w:val="323232"/>
          <w:sz w:val="24"/>
        </w:rPr>
        <w:t>3.6. Thiết kế giao diện người dùng (Frontend)</w:t>
      </w:r>
    </w:p>
    <w:p w14:paraId="2EDDA225" w14:textId="77777777" w:rsidR="00C16150" w:rsidRDefault="00000000">
      <w:pPr>
        <w:spacing w:after="120" w:line="312" w:lineRule="auto"/>
        <w:jc w:val="both"/>
      </w:pPr>
      <w:r>
        <w:rPr>
          <w:rFonts w:ascii="Times New Roman" w:hAnsi="Times New Roman"/>
          <w:sz w:val="24"/>
        </w:rPr>
        <w:t xml:space="preserve">Giao diện được xây dựng bằng </w:t>
      </w:r>
      <w:r>
        <w:rPr>
          <w:rFonts w:ascii="Times New Roman" w:hAnsi="Times New Roman"/>
          <w:b/>
          <w:sz w:val="24"/>
        </w:rPr>
        <w:t>React + TypeScript</w:t>
      </w:r>
      <w:r>
        <w:rPr>
          <w:rFonts w:ascii="Times New Roman" w:hAnsi="Times New Roman"/>
          <w:sz w:val="24"/>
        </w:rPr>
        <w:t xml:space="preserve"> với build tool </w:t>
      </w:r>
      <w:r>
        <w:rPr>
          <w:rFonts w:ascii="Times New Roman" w:hAnsi="Times New Roman"/>
          <w:b/>
          <w:sz w:val="24"/>
        </w:rPr>
        <w:t>Vite</w:t>
      </w:r>
      <w:r>
        <w:rPr>
          <w:rFonts w:ascii="Times New Roman" w:hAnsi="Times New Roman"/>
          <w:sz w:val="24"/>
        </w:rPr>
        <w:t>, thiết kế theo phong cách chat-based UI:</w:t>
      </w:r>
    </w:p>
    <w:p w14:paraId="07A23CE3" w14:textId="77777777" w:rsidR="00C16150" w:rsidRDefault="00000000">
      <w:pPr>
        <w:spacing w:after="120" w:line="312" w:lineRule="auto"/>
        <w:jc w:val="both"/>
      </w:pPr>
      <w:r>
        <w:rPr>
          <w:rFonts w:ascii="Times New Roman" w:hAnsi="Times New Roman"/>
          <w:b/>
          <w:sz w:val="24"/>
        </w:rPr>
        <w:t>Các thành phần giao diện chính:</w:t>
      </w:r>
    </w:p>
    <w:p w14:paraId="760682F7" w14:textId="77777777" w:rsidR="00C16150" w:rsidRDefault="00000000">
      <w:pPr>
        <w:pStyle w:val="ListBullet"/>
        <w:spacing w:after="80" w:line="288" w:lineRule="auto"/>
      </w:pPr>
      <w:r>
        <w:rPr>
          <w:rFonts w:ascii="Times New Roman" w:hAnsi="Times New Roman"/>
          <w:b/>
          <w:sz w:val="23"/>
        </w:rPr>
        <w:t>Sidebar (Thanh bên trái):</w:t>
      </w:r>
      <w:r>
        <w:rPr>
          <w:rFonts w:ascii="Times New Roman" w:hAnsi="Times New Roman"/>
          <w:sz w:val="23"/>
        </w:rPr>
        <w:t xml:space="preserve"> Hiển thị danh sách các phiên hội thoại trước đó, nút tạo phiên mới, nút xóa phiên.</w:t>
      </w:r>
    </w:p>
    <w:p w14:paraId="72DB27E7" w14:textId="77777777" w:rsidR="00C16150" w:rsidRDefault="00000000">
      <w:pPr>
        <w:pStyle w:val="ListBullet"/>
        <w:spacing w:after="80" w:line="288" w:lineRule="auto"/>
      </w:pPr>
      <w:r>
        <w:rPr>
          <w:rFonts w:ascii="Times New Roman" w:hAnsi="Times New Roman"/>
          <w:b/>
          <w:sz w:val="23"/>
        </w:rPr>
        <w:t>Chat Area (Khu vực chat chính):</w:t>
      </w:r>
      <w:r>
        <w:rPr>
          <w:rFonts w:ascii="Times New Roman" w:hAnsi="Times New Roman"/>
          <w:sz w:val="23"/>
        </w:rPr>
        <w:t xml:space="preserve"> Hiển thị tin nhắn dạng bubble (bong bóng), hỗ trợ Markdown rendering, phân biệt vai trò user/assistant bằng icon và màu sắc.</w:t>
      </w:r>
    </w:p>
    <w:p w14:paraId="5C96B197" w14:textId="77777777" w:rsidR="00C16150" w:rsidRDefault="00000000">
      <w:pPr>
        <w:pStyle w:val="ListBullet"/>
        <w:spacing w:after="80" w:line="288" w:lineRule="auto"/>
      </w:pPr>
      <w:r>
        <w:rPr>
          <w:rFonts w:ascii="Times New Roman" w:hAnsi="Times New Roman"/>
          <w:b/>
          <w:sz w:val="23"/>
        </w:rPr>
        <w:t>Input Bar (Thanh nhập liệu):</w:t>
      </w:r>
      <w:r>
        <w:rPr>
          <w:rFonts w:ascii="Times New Roman" w:hAnsi="Times New Roman"/>
          <w:sz w:val="23"/>
        </w:rPr>
        <w:t xml:space="preserve"> Ô nhập câu hỏi với nút gửi, hỗ trợ nhấn Enter để gửi.</w:t>
      </w:r>
    </w:p>
    <w:p w14:paraId="1C27E49F" w14:textId="77777777" w:rsidR="00C16150" w:rsidRDefault="00000000">
      <w:pPr>
        <w:pStyle w:val="ListBullet"/>
        <w:spacing w:after="80" w:line="288" w:lineRule="auto"/>
      </w:pPr>
      <w:r>
        <w:rPr>
          <w:rFonts w:ascii="Times New Roman" w:hAnsi="Times New Roman"/>
          <w:b/>
          <w:sz w:val="23"/>
        </w:rPr>
        <w:t>Deep Mode Toggle:</w:t>
      </w:r>
      <w:r>
        <w:rPr>
          <w:rFonts w:ascii="Times New Roman" w:hAnsi="Times New Roman"/>
          <w:sz w:val="23"/>
        </w:rPr>
        <w:t xml:space="preserve"> Toggle switch trong khu vực nhập liệu cho phép chuyển đổi qua lại giữa "Chế độ nhanh" và "Chế độ sâu".</w:t>
      </w:r>
    </w:p>
    <w:p w14:paraId="417A576B" w14:textId="77777777" w:rsidR="00C16150" w:rsidRDefault="00000000">
      <w:pPr>
        <w:pStyle w:val="ListBullet"/>
        <w:spacing w:after="80" w:line="288" w:lineRule="auto"/>
      </w:pPr>
      <w:r>
        <w:rPr>
          <w:rFonts w:ascii="Times New Roman" w:hAnsi="Times New Roman"/>
          <w:b/>
          <w:sz w:val="23"/>
        </w:rPr>
        <w:t>Gợi ý Biểu mẫu mẫu:</w:t>
      </w:r>
      <w:r>
        <w:rPr>
          <w:rFonts w:ascii="Times New Roman" w:hAnsi="Times New Roman"/>
          <w:sz w:val="23"/>
        </w:rPr>
        <w:t xml:space="preserve"> Khi nhận diện câu hỏi liên quan đến biểu mẫu, giao diện hiển thị hộp tải về trực quan (File download UI) cho các file biểu mẫu tương ứng.</w:t>
      </w:r>
    </w:p>
    <w:p w14:paraId="0D786B6E" w14:textId="77777777" w:rsidR="00C16150" w:rsidRDefault="00000000">
      <w:pPr>
        <w:pStyle w:val="ListBullet"/>
        <w:spacing w:after="80" w:line="288" w:lineRule="auto"/>
      </w:pPr>
      <w:r>
        <w:rPr>
          <w:rFonts w:ascii="Times New Roman" w:hAnsi="Times New Roman"/>
          <w:b/>
          <w:sz w:val="23"/>
        </w:rPr>
        <w:t>Notification Bell (Chuông thông báo):</w:t>
      </w:r>
      <w:r>
        <w:rPr>
          <w:rFonts w:ascii="Times New Roman" w:hAnsi="Times New Roman"/>
          <w:sz w:val="23"/>
        </w:rPr>
        <w:t xml:space="preserve"> Đặt ở góc phải giao diện, hiển thị số lượng cảnh báo hợp đồng hết hạn chưa đọc. Khi click, mở ra danh sách các thông báo chi tiết từ Scheduled Agents.</w:t>
      </w:r>
    </w:p>
    <w:p w14:paraId="5FBE2058" w14:textId="77777777" w:rsidR="00C16150" w:rsidRDefault="00000000">
      <w:pPr>
        <w:pStyle w:val="Heading2"/>
        <w:spacing w:before="280" w:after="120"/>
      </w:pPr>
      <w:r>
        <w:rPr>
          <w:rFonts w:ascii="Times New Roman" w:hAnsi="Times New Roman"/>
          <w:color w:val="336699"/>
          <w:sz w:val="27"/>
        </w:rPr>
        <w:lastRenderedPageBreak/>
        <w:t>CHƯƠNG 4: TRIỂN KHAI VÀ KẾT QUẢ ĐẠT ĐƯỢC</w:t>
      </w:r>
    </w:p>
    <w:p w14:paraId="1BEBB174" w14:textId="77777777" w:rsidR="00C16150" w:rsidRDefault="00000000">
      <w:pPr>
        <w:pStyle w:val="Heading3"/>
        <w:spacing w:after="80"/>
      </w:pPr>
      <w:r>
        <w:rPr>
          <w:rFonts w:ascii="Times New Roman" w:hAnsi="Times New Roman"/>
          <w:color w:val="323232"/>
          <w:sz w:val="24"/>
        </w:rPr>
        <w:t>4.1. Môi trường triển khai và cấu trúc dự án</w:t>
      </w:r>
    </w:p>
    <w:p w14:paraId="3C036EAE" w14:textId="77777777" w:rsidR="00C16150" w:rsidRDefault="00000000">
      <w:pPr>
        <w:pStyle w:val="Heading4"/>
        <w:spacing w:after="80"/>
      </w:pPr>
      <w:r>
        <w:rPr>
          <w:rFonts w:ascii="Times New Roman" w:hAnsi="Times New Roman"/>
          <w:i w:val="0"/>
          <w:color w:val="323232"/>
          <w:sz w:val="24"/>
        </w:rPr>
        <w:t>4.1.1. Môi trường phát triển &amp; Triển khai</w:t>
      </w:r>
    </w:p>
    <w:p w14:paraId="6AB9E43F"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Hệ điều hành:</w:t>
      </w:r>
      <w:r>
        <w:rPr>
          <w:rFonts w:ascii="Times New Roman" w:hAnsi="Times New Roman"/>
          <w:sz w:val="23"/>
        </w:rPr>
        <w:t xml:space="preserve"> Windows 10/11, Linux (Ubuntu 22.04 LTS).</w:t>
      </w:r>
    </w:p>
    <w:p w14:paraId="78763952"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chạy Backend:</w:t>
      </w:r>
      <w:r>
        <w:rPr>
          <w:rFonts w:ascii="Times New Roman" w:hAnsi="Times New Roman"/>
          <w:sz w:val="23"/>
        </w:rPr>
        <w:t xml:space="preserve"> Python 3.11, FastAPI, Uvicorn Server.</w:t>
      </w:r>
    </w:p>
    <w:p w14:paraId="6A820954"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chạy Frontend:</w:t>
      </w:r>
      <w:r>
        <w:rPr>
          <w:rFonts w:ascii="Times New Roman" w:hAnsi="Times New Roman"/>
          <w:sz w:val="23"/>
        </w:rPr>
        <w:t xml:space="preserve"> Node.js v18+, NPM package manager, Vite.</w:t>
      </w:r>
    </w:p>
    <w:p w14:paraId="19ACD62D"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ảo hóa (Containerization):</w:t>
      </w:r>
      <w:r>
        <w:rPr>
          <w:rFonts w:ascii="Times New Roman" w:hAnsi="Times New Roman"/>
          <w:sz w:val="23"/>
        </w:rPr>
        <w:t xml:space="preserve"> Docker v24.x, Docker Compose v2.x.</w:t>
      </w:r>
    </w:p>
    <w:p w14:paraId="16A13D17"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 hình ngôn ngữ (LLM):</w:t>
      </w:r>
      <w:r>
        <w:rPr>
          <w:rFonts w:ascii="Times New Roman" w:hAnsi="Times New Roman"/>
          <w:sz w:val="23"/>
        </w:rPr>
        <w:t xml:space="preserve"> Google Gemini 2.5 Flash API, Qwen 2.5 7B Instruct (chạy qua OpenRouter hoặc local qua Ollama).</w:t>
      </w:r>
    </w:p>
    <w:p w14:paraId="42B14C6F" w14:textId="77777777" w:rsidR="00C16150" w:rsidRDefault="00000000">
      <w:pPr>
        <w:pStyle w:val="Heading4"/>
        <w:spacing w:after="80"/>
      </w:pPr>
      <w:r>
        <w:rPr>
          <w:rFonts w:ascii="Times New Roman" w:hAnsi="Times New Roman"/>
          <w:i w:val="0"/>
          <w:color w:val="323232"/>
          <w:sz w:val="24"/>
        </w:rPr>
        <w:t>4.1.2. Thư viện chính sử dụng trong mã nguồn Python (requirements.txt)</w:t>
      </w:r>
    </w:p>
    <w:p w14:paraId="26CE1731" w14:textId="77777777" w:rsidR="00C16150" w:rsidRDefault="00000000">
      <w:pPr>
        <w:pStyle w:val="ListBullet"/>
        <w:spacing w:after="80" w:line="288" w:lineRule="auto"/>
      </w:pPr>
      <w:r>
        <w:rPr>
          <w:rFonts w:ascii="Times New Roman" w:hAnsi="Times New Roman"/>
          <w:sz w:val="23"/>
        </w:rPr>
        <w:t xml:space="preserve">  `fastapi`, `uvicorn`: Xây dựng và vận hành API Server tốc độ cao.</w:t>
      </w:r>
    </w:p>
    <w:p w14:paraId="4B5C769C" w14:textId="77777777" w:rsidR="00C16150" w:rsidRDefault="00000000">
      <w:pPr>
        <w:pStyle w:val="ListBullet"/>
        <w:spacing w:after="80" w:line="288" w:lineRule="auto"/>
      </w:pPr>
      <w:r>
        <w:rPr>
          <w:rFonts w:ascii="Times New Roman" w:hAnsi="Times New Roman"/>
          <w:sz w:val="23"/>
        </w:rPr>
        <w:t xml:space="preserve">  `sentence-transformers`: Tải và chạy mô hình embedding `vietnamese-sbert` cục bộ.</w:t>
      </w:r>
    </w:p>
    <w:p w14:paraId="353F2746" w14:textId="77777777" w:rsidR="00C16150" w:rsidRDefault="00000000">
      <w:pPr>
        <w:pStyle w:val="ListBullet"/>
        <w:spacing w:after="80" w:line="288" w:lineRule="auto"/>
      </w:pPr>
      <w:r>
        <w:rPr>
          <w:rFonts w:ascii="Times New Roman" w:hAnsi="Times New Roman"/>
          <w:sz w:val="23"/>
        </w:rPr>
        <w:t xml:space="preserve">  `qdrant-client`: Giao tiếp với cơ sở dữ liệu Vector Qdrant.</w:t>
      </w:r>
    </w:p>
    <w:p w14:paraId="52D271C9" w14:textId="77777777" w:rsidR="00C16150" w:rsidRDefault="00000000">
      <w:pPr>
        <w:pStyle w:val="ListBullet"/>
        <w:spacing w:after="80" w:line="288" w:lineRule="auto"/>
      </w:pPr>
      <w:r>
        <w:rPr>
          <w:rFonts w:ascii="Times New Roman" w:hAnsi="Times New Roman"/>
          <w:sz w:val="23"/>
        </w:rPr>
        <w:t xml:space="preserve">  `rank-bm25`: Xây dựng thuật toán tìm kiếm từ khóa BM25.</w:t>
      </w:r>
    </w:p>
    <w:p w14:paraId="6E63FF30" w14:textId="77777777" w:rsidR="00C16150" w:rsidRDefault="00000000">
      <w:pPr>
        <w:pStyle w:val="ListBullet"/>
        <w:spacing w:after="80" w:line="288" w:lineRule="auto"/>
      </w:pPr>
      <w:r>
        <w:rPr>
          <w:rFonts w:ascii="Times New Roman" w:hAnsi="Times New Roman"/>
          <w:sz w:val="23"/>
        </w:rPr>
        <w:t xml:space="preserve">  `pyvi`: Tách từ tiếng Việt chuyên sâu phục vụ tìm kiếm chính xác.</w:t>
      </w:r>
    </w:p>
    <w:p w14:paraId="0D41C61B" w14:textId="77777777" w:rsidR="00C16150" w:rsidRDefault="00000000">
      <w:pPr>
        <w:pStyle w:val="ListBullet"/>
        <w:spacing w:after="80" w:line="288" w:lineRule="auto"/>
      </w:pPr>
      <w:r>
        <w:rPr>
          <w:rFonts w:ascii="Times New Roman" w:hAnsi="Times New Roman"/>
          <w:sz w:val="23"/>
        </w:rPr>
        <w:t xml:space="preserve">  `networkx`: Tạo lập, xử lý và tìm kiếm trên cấu trúc Đồ thị tri thức (Knowledge Graph).</w:t>
      </w:r>
    </w:p>
    <w:p w14:paraId="2F59C26A" w14:textId="77777777" w:rsidR="00C16150" w:rsidRDefault="00000000">
      <w:pPr>
        <w:pStyle w:val="ListBullet"/>
        <w:spacing w:after="80" w:line="288" w:lineRule="auto"/>
      </w:pPr>
      <w:r>
        <w:rPr>
          <w:rFonts w:ascii="Times New Roman" w:hAnsi="Times New Roman"/>
          <w:sz w:val="23"/>
        </w:rPr>
        <w:t xml:space="preserve">  `google-generativeai`: SDK chính thức kết nối tới Google Gemini.</w:t>
      </w:r>
    </w:p>
    <w:p w14:paraId="218436B9" w14:textId="77777777" w:rsidR="00C16150" w:rsidRDefault="00000000">
      <w:pPr>
        <w:pStyle w:val="ListBullet"/>
        <w:spacing w:after="80" w:line="288" w:lineRule="auto"/>
      </w:pPr>
      <w:r>
        <w:rPr>
          <w:rFonts w:ascii="Times New Roman" w:hAnsi="Times New Roman"/>
          <w:sz w:val="23"/>
        </w:rPr>
        <w:t xml:space="preserve">  `python-dotenv`: Quản lý các biến môi trường cấu hình hệ thống.</w:t>
      </w:r>
    </w:p>
    <w:p w14:paraId="6834255B" w14:textId="77777777" w:rsidR="00C16150" w:rsidRDefault="00000000">
      <w:pPr>
        <w:pStyle w:val="ListBullet"/>
        <w:spacing w:after="80" w:line="288" w:lineRule="auto"/>
      </w:pPr>
      <w:r>
        <w:rPr>
          <w:rFonts w:ascii="Times New Roman" w:hAnsi="Times New Roman"/>
          <w:sz w:val="23"/>
        </w:rPr>
        <w:t xml:space="preserve">  `slowapi`: Giới hạn tần suất gọi API (Rate Limiting).</w:t>
      </w:r>
    </w:p>
    <w:p w14:paraId="3389FF35" w14:textId="77777777" w:rsidR="00C16150" w:rsidRDefault="00000000">
      <w:pPr>
        <w:pStyle w:val="ListBullet"/>
        <w:spacing w:after="80" w:line="288" w:lineRule="auto"/>
      </w:pPr>
      <w:r>
        <w:rPr>
          <w:rFonts w:ascii="Times New Roman" w:hAnsi="Times New Roman"/>
          <w:sz w:val="23"/>
        </w:rPr>
        <w:t xml:space="preserve">  `apscheduler`: Quản lý và lập lịch chạy các tác nhân chạy ngầm (Scheduled Tasks).</w:t>
      </w:r>
    </w:p>
    <w:p w14:paraId="5010645A" w14:textId="77777777" w:rsidR="00C16150" w:rsidRDefault="00000000">
      <w:pPr>
        <w:pStyle w:val="Heading3"/>
        <w:spacing w:after="80"/>
      </w:pPr>
      <w:r>
        <w:rPr>
          <w:rFonts w:ascii="Times New Roman" w:hAnsi="Times New Roman"/>
          <w:color w:val="323232"/>
          <w:sz w:val="24"/>
        </w:rPr>
        <w:t>4.2. Triển khai các module cốt lõi</w:t>
      </w:r>
    </w:p>
    <w:p w14:paraId="1FE6B135" w14:textId="77777777" w:rsidR="00C16150" w:rsidRDefault="00000000">
      <w:pPr>
        <w:pStyle w:val="Heading4"/>
        <w:spacing w:after="80"/>
      </w:pPr>
      <w:r>
        <w:rPr>
          <w:rFonts w:ascii="Times New Roman" w:hAnsi="Times New Roman"/>
          <w:i w:val="0"/>
          <w:color w:val="323232"/>
          <w:sz w:val="24"/>
        </w:rPr>
        <w:t>4.2.1. Module phân mảnh và tiền xử lý tiếng Việt (Text Processing &amp; Chunking)</w:t>
      </w:r>
    </w:p>
    <w:p w14:paraId="7028EFEE" w14:textId="77777777" w:rsidR="00C16150" w:rsidRDefault="00000000">
      <w:pPr>
        <w:spacing w:after="120" w:line="312" w:lineRule="auto"/>
        <w:jc w:val="both"/>
      </w:pPr>
      <w:r>
        <w:rPr>
          <w:rFonts w:ascii="Times New Roman" w:hAnsi="Times New Roman"/>
          <w:sz w:val="24"/>
        </w:rPr>
        <w:t>BookRAG phân tách văn bản bằng biểu thức chính quy (Regex) dựa trên cấu trúc chương/mục/điều của luật pháp Việt Nam. Dưới đây là mã nguồn triển khai thực tế của hàm phân mảnh trong file `text_processing.py`:</w:t>
      </w:r>
    </w:p>
    <w:p w14:paraId="6D8967B5" w14:textId="77777777" w:rsidR="00C16150" w:rsidRDefault="00000000">
      <w:pPr>
        <w:spacing w:after="120" w:line="312" w:lineRule="auto"/>
        <w:jc w:val="both"/>
      </w:pPr>
      <w:r>
        <w:rPr>
          <w:rFonts w:ascii="Times New Roman" w:hAnsi="Times New Roman"/>
          <w:sz w:val="24"/>
        </w:rPr>
        <w:t>```python</w:t>
      </w:r>
    </w:p>
    <w:p w14:paraId="4B5C7A79" w14:textId="77777777" w:rsidR="00C16150" w:rsidRDefault="00000000">
      <w:pPr>
        <w:spacing w:after="120" w:line="312" w:lineRule="auto"/>
        <w:jc w:val="both"/>
      </w:pPr>
      <w:r>
        <w:rPr>
          <w:rFonts w:ascii="Times New Roman" w:hAnsi="Times New Roman"/>
          <w:sz w:val="24"/>
        </w:rPr>
        <w:t>def chunk_text(text: str, law_name: str) -&gt; List[Dict[str, Any]]:</w:t>
      </w:r>
    </w:p>
    <w:p w14:paraId="35D34734" w14:textId="77777777" w:rsidR="00C16150" w:rsidRDefault="00000000">
      <w:pPr>
        <w:pStyle w:val="Heading1"/>
        <w:spacing w:before="360" w:after="160"/>
      </w:pPr>
      <w:r>
        <w:rPr>
          <w:rFonts w:ascii="Times New Roman" w:hAnsi="Times New Roman"/>
          <w:color w:val="004C99"/>
          <w:sz w:val="32"/>
        </w:rPr>
        <w:t>Regex nhận diện Chương, Mục và Điều</w:t>
      </w:r>
    </w:p>
    <w:p w14:paraId="055F682A" w14:textId="77777777" w:rsidR="00C16150" w:rsidRDefault="00000000">
      <w:pPr>
        <w:spacing w:after="120" w:line="312" w:lineRule="auto"/>
        <w:jc w:val="both"/>
      </w:pPr>
      <w:r>
        <w:rPr>
          <w:rFonts w:ascii="Times New Roman" w:hAnsi="Times New Roman"/>
          <w:sz w:val="24"/>
        </w:rPr>
        <w:t>article_pattern = r'(?:\n|^)(Điều\s+\d+[:\.].*)'</w:t>
      </w:r>
    </w:p>
    <w:p w14:paraId="382BD7AB" w14:textId="77777777" w:rsidR="00C16150" w:rsidRDefault="00000000">
      <w:pPr>
        <w:spacing w:after="120" w:line="312" w:lineRule="auto"/>
        <w:jc w:val="both"/>
      </w:pPr>
      <w:r>
        <w:rPr>
          <w:rFonts w:ascii="Times New Roman" w:hAnsi="Times New Roman"/>
          <w:sz w:val="24"/>
        </w:rPr>
        <w:t>chapter_pattern = r'(?:\n|^)(Chương\s+[IVXLCDM]+[:\.].*)'</w:t>
      </w:r>
    </w:p>
    <w:p w14:paraId="04FD8EBF" w14:textId="77777777" w:rsidR="00C16150" w:rsidRDefault="00000000">
      <w:pPr>
        <w:spacing w:after="120" w:line="312" w:lineRule="auto"/>
        <w:jc w:val="both"/>
      </w:pPr>
      <w:r>
        <w:rPr>
          <w:rFonts w:ascii="Times New Roman" w:hAnsi="Times New Roman"/>
          <w:sz w:val="24"/>
        </w:rPr>
        <w:t>section_pattern = r'(?:\n|^)(Mục\s+\d+[:\.].*)'</w:t>
      </w:r>
    </w:p>
    <w:p w14:paraId="0E59DDC7" w14:textId="77777777" w:rsidR="00C16150" w:rsidRDefault="00000000">
      <w:pPr>
        <w:spacing w:after="120" w:line="312" w:lineRule="auto"/>
        <w:jc w:val="both"/>
      </w:pPr>
      <w:r>
        <w:rPr>
          <w:rFonts w:ascii="Times New Roman" w:hAnsi="Times New Roman"/>
          <w:sz w:val="24"/>
        </w:rPr>
        <w:t>chunks = []</w:t>
      </w:r>
    </w:p>
    <w:p w14:paraId="289DCB19" w14:textId="77777777" w:rsidR="00C16150" w:rsidRDefault="00000000">
      <w:pPr>
        <w:spacing w:after="120" w:line="312" w:lineRule="auto"/>
        <w:jc w:val="both"/>
      </w:pPr>
      <w:r>
        <w:rPr>
          <w:rFonts w:ascii="Times New Roman" w:hAnsi="Times New Roman"/>
          <w:sz w:val="24"/>
        </w:rPr>
        <w:t>current_chapter = "Quy định chung"</w:t>
      </w:r>
    </w:p>
    <w:p w14:paraId="48855393" w14:textId="77777777" w:rsidR="00C16150" w:rsidRDefault="00000000">
      <w:pPr>
        <w:spacing w:after="120" w:line="312" w:lineRule="auto"/>
        <w:jc w:val="both"/>
      </w:pPr>
      <w:r>
        <w:rPr>
          <w:rFonts w:ascii="Times New Roman" w:hAnsi="Times New Roman"/>
          <w:sz w:val="24"/>
        </w:rPr>
        <w:t>current_section = "Quy định chung"</w:t>
      </w:r>
    </w:p>
    <w:p w14:paraId="3DE411E8" w14:textId="77777777" w:rsidR="00C16150" w:rsidRDefault="00000000">
      <w:pPr>
        <w:pStyle w:val="Heading1"/>
        <w:spacing w:before="360" w:after="160"/>
      </w:pPr>
      <w:r>
        <w:rPr>
          <w:rFonts w:ascii="Times New Roman" w:hAnsi="Times New Roman"/>
          <w:color w:val="004C99"/>
          <w:sz w:val="32"/>
        </w:rPr>
        <w:lastRenderedPageBreak/>
        <w:t>Chia nhỏ văn bản theo Điều</w:t>
      </w:r>
    </w:p>
    <w:p w14:paraId="718FD382" w14:textId="77777777" w:rsidR="00C16150" w:rsidRDefault="00000000">
      <w:pPr>
        <w:spacing w:after="120" w:line="312" w:lineRule="auto"/>
        <w:jc w:val="both"/>
      </w:pPr>
      <w:r>
        <w:rPr>
          <w:rFonts w:ascii="Times New Roman" w:hAnsi="Times New Roman"/>
          <w:sz w:val="24"/>
        </w:rPr>
        <w:t>parts = re.split(r'(?:\n|^)(Điều\s+\d+[:\.])', text)</w:t>
      </w:r>
    </w:p>
    <w:p w14:paraId="35B22773" w14:textId="77777777" w:rsidR="00C16150" w:rsidRDefault="00000000">
      <w:pPr>
        <w:spacing w:after="120" w:line="312" w:lineRule="auto"/>
        <w:jc w:val="both"/>
      </w:pPr>
      <w:r>
        <w:rPr>
          <w:rFonts w:ascii="Times New Roman" w:hAnsi="Times New Roman"/>
          <w:sz w:val="24"/>
        </w:rPr>
        <w:t>if len(parts) &lt;= 1:</w:t>
      </w:r>
    </w:p>
    <w:p w14:paraId="0EA03F1F" w14:textId="77777777" w:rsidR="00C16150" w:rsidRDefault="00000000">
      <w:pPr>
        <w:pStyle w:val="Heading1"/>
        <w:spacing w:before="360" w:after="160"/>
      </w:pPr>
      <w:r>
        <w:rPr>
          <w:rFonts w:ascii="Times New Roman" w:hAnsi="Times New Roman"/>
          <w:color w:val="004C99"/>
          <w:sz w:val="32"/>
        </w:rPr>
        <w:t>Fallback nếu văn bản không có cấu trúc Điều luật rõ ràng</w:t>
      </w:r>
    </w:p>
    <w:p w14:paraId="34A241A8" w14:textId="77777777" w:rsidR="00C16150" w:rsidRDefault="00000000">
      <w:pPr>
        <w:spacing w:after="120" w:line="312" w:lineRule="auto"/>
        <w:jc w:val="both"/>
      </w:pPr>
      <w:r>
        <w:rPr>
          <w:rFonts w:ascii="Times New Roman" w:hAnsi="Times New Roman"/>
          <w:sz w:val="24"/>
        </w:rPr>
        <w:t>raw_chunks = [p.strip() for p in text.split("\n") if len(p.strip()) &gt; 50]</w:t>
      </w:r>
    </w:p>
    <w:p w14:paraId="4FBDA91D" w14:textId="77777777" w:rsidR="00C16150" w:rsidRDefault="00000000">
      <w:pPr>
        <w:spacing w:after="120" w:line="312" w:lineRule="auto"/>
        <w:jc w:val="both"/>
      </w:pPr>
      <w:r>
        <w:rPr>
          <w:rFonts w:ascii="Times New Roman" w:hAnsi="Times New Roman"/>
          <w:sz w:val="24"/>
        </w:rPr>
        <w:t>return [{"text": c, "book": law_name, "chapter": "None", "section": "None", "article": "None"} for c in raw_chunks]</w:t>
      </w:r>
    </w:p>
    <w:p w14:paraId="3A0DAAA2" w14:textId="77777777" w:rsidR="00C16150" w:rsidRDefault="00000000">
      <w:pPr>
        <w:spacing w:after="120" w:line="312" w:lineRule="auto"/>
        <w:jc w:val="both"/>
      </w:pPr>
      <w:r>
        <w:rPr>
          <w:rFonts w:ascii="Times New Roman" w:hAnsi="Times New Roman"/>
          <w:sz w:val="24"/>
        </w:rPr>
        <w:t>titles = []</w:t>
      </w:r>
    </w:p>
    <w:p w14:paraId="3957CE50" w14:textId="77777777" w:rsidR="00C16150" w:rsidRDefault="00000000">
      <w:pPr>
        <w:spacing w:after="120" w:line="312" w:lineRule="auto"/>
        <w:jc w:val="both"/>
      </w:pPr>
      <w:r>
        <w:rPr>
          <w:rFonts w:ascii="Times New Roman" w:hAnsi="Times New Roman"/>
          <w:sz w:val="24"/>
        </w:rPr>
        <w:t>for i in range(1, len(parts), 2):</w:t>
      </w:r>
    </w:p>
    <w:p w14:paraId="78929525" w14:textId="77777777" w:rsidR="00C16150" w:rsidRDefault="00000000">
      <w:pPr>
        <w:spacing w:after="120" w:line="312" w:lineRule="auto"/>
        <w:jc w:val="both"/>
      </w:pPr>
      <w:r>
        <w:rPr>
          <w:rFonts w:ascii="Times New Roman" w:hAnsi="Times New Roman"/>
          <w:sz w:val="24"/>
        </w:rPr>
        <w:t>header = parts[i].strip()</w:t>
      </w:r>
    </w:p>
    <w:p w14:paraId="2A70B496" w14:textId="77777777" w:rsidR="00C16150" w:rsidRDefault="00000000">
      <w:pPr>
        <w:spacing w:after="120" w:line="312" w:lineRule="auto"/>
        <w:jc w:val="both"/>
      </w:pPr>
      <w:r>
        <w:rPr>
          <w:rFonts w:ascii="Times New Roman" w:hAnsi="Times New Roman"/>
          <w:sz w:val="24"/>
        </w:rPr>
        <w:t>content = parts[i+1].strip() if i+1 &lt; len(parts) else ""</w:t>
      </w:r>
    </w:p>
    <w:p w14:paraId="40CCB9FB" w14:textId="77777777" w:rsidR="00C16150" w:rsidRDefault="00000000">
      <w:pPr>
        <w:spacing w:after="120" w:line="312" w:lineRule="auto"/>
        <w:jc w:val="both"/>
      </w:pPr>
      <w:r>
        <w:rPr>
          <w:rFonts w:ascii="Times New Roman" w:hAnsi="Times New Roman"/>
          <w:sz w:val="24"/>
        </w:rPr>
        <w:t>title_line = content.split('\n')[0].strip() if content else ""</w:t>
      </w:r>
    </w:p>
    <w:p w14:paraId="0907A3B6" w14:textId="77777777" w:rsidR="00C16150" w:rsidRDefault="00000000">
      <w:pPr>
        <w:spacing w:after="120" w:line="312" w:lineRule="auto"/>
        <w:jc w:val="both"/>
      </w:pPr>
      <w:r>
        <w:rPr>
          <w:rFonts w:ascii="Times New Roman" w:hAnsi="Times New Roman"/>
          <w:sz w:val="24"/>
        </w:rPr>
        <w:t>titles.append(f"{header} {title_line}")</w:t>
      </w:r>
    </w:p>
    <w:p w14:paraId="05202236" w14:textId="77777777" w:rsidR="00C16150" w:rsidRDefault="00000000">
      <w:pPr>
        <w:spacing w:after="120" w:line="312" w:lineRule="auto"/>
        <w:jc w:val="both"/>
      </w:pPr>
      <w:r>
        <w:rPr>
          <w:rFonts w:ascii="Times New Roman" w:hAnsi="Times New Roman"/>
          <w:sz w:val="24"/>
        </w:rPr>
        <w:t>for idx, i in enumerate(range(1, len(parts), 2)):</w:t>
      </w:r>
    </w:p>
    <w:p w14:paraId="3CCD21B9" w14:textId="77777777" w:rsidR="00C16150" w:rsidRDefault="00000000">
      <w:pPr>
        <w:spacing w:after="120" w:line="312" w:lineRule="auto"/>
        <w:jc w:val="both"/>
      </w:pPr>
      <w:r>
        <w:rPr>
          <w:rFonts w:ascii="Times New Roman" w:hAnsi="Times New Roman"/>
          <w:sz w:val="24"/>
        </w:rPr>
        <w:t>header = parts[i].strip()</w:t>
      </w:r>
    </w:p>
    <w:p w14:paraId="24938136" w14:textId="77777777" w:rsidR="00C16150" w:rsidRDefault="00000000">
      <w:pPr>
        <w:spacing w:after="120" w:line="312" w:lineRule="auto"/>
        <w:jc w:val="both"/>
      </w:pPr>
      <w:r>
        <w:rPr>
          <w:rFonts w:ascii="Times New Roman" w:hAnsi="Times New Roman"/>
          <w:sz w:val="24"/>
        </w:rPr>
        <w:t>content = parts[i+1].strip() if i+1 &lt; len(parts) else ""</w:t>
      </w:r>
    </w:p>
    <w:p w14:paraId="49D0C7A3" w14:textId="77777777" w:rsidR="00C16150" w:rsidRDefault="00000000">
      <w:pPr>
        <w:pStyle w:val="Heading1"/>
        <w:spacing w:before="360" w:after="160"/>
      </w:pPr>
      <w:r>
        <w:rPr>
          <w:rFonts w:ascii="Times New Roman" w:hAnsi="Times New Roman"/>
          <w:color w:val="004C99"/>
          <w:sz w:val="32"/>
        </w:rPr>
        <w:t>Cập nhật chương và mục hiện tại từ phần văn bản trước Điều này</w:t>
      </w:r>
    </w:p>
    <w:p w14:paraId="69879BF1" w14:textId="77777777" w:rsidR="00C16150" w:rsidRDefault="00000000">
      <w:pPr>
        <w:spacing w:after="120" w:line="312" w:lineRule="auto"/>
        <w:jc w:val="both"/>
      </w:pPr>
      <w:r>
        <w:rPr>
          <w:rFonts w:ascii="Times New Roman" w:hAnsi="Times New Roman"/>
          <w:sz w:val="24"/>
        </w:rPr>
        <w:t>chap_matches = re.findall(chapter_pattern, parts[i-1])</w:t>
      </w:r>
    </w:p>
    <w:p w14:paraId="127663B1" w14:textId="77777777" w:rsidR="00C16150" w:rsidRDefault="00000000">
      <w:pPr>
        <w:spacing w:after="120" w:line="312" w:lineRule="auto"/>
        <w:jc w:val="both"/>
      </w:pPr>
      <w:r>
        <w:rPr>
          <w:rFonts w:ascii="Times New Roman" w:hAnsi="Times New Roman"/>
          <w:sz w:val="24"/>
        </w:rPr>
        <w:t>if chap_matches:</w:t>
      </w:r>
    </w:p>
    <w:p w14:paraId="62DB296F" w14:textId="77777777" w:rsidR="00C16150" w:rsidRDefault="00000000">
      <w:pPr>
        <w:spacing w:after="120" w:line="312" w:lineRule="auto"/>
        <w:jc w:val="both"/>
      </w:pPr>
      <w:r>
        <w:rPr>
          <w:rFonts w:ascii="Times New Roman" w:hAnsi="Times New Roman"/>
          <w:sz w:val="24"/>
        </w:rPr>
        <w:t>current_chapter = chap_matches[-1].strip()</w:t>
      </w:r>
    </w:p>
    <w:p w14:paraId="0CD160A4" w14:textId="77777777" w:rsidR="00C16150" w:rsidRDefault="00000000">
      <w:pPr>
        <w:spacing w:after="120" w:line="312" w:lineRule="auto"/>
        <w:jc w:val="both"/>
      </w:pPr>
      <w:r>
        <w:rPr>
          <w:rFonts w:ascii="Times New Roman" w:hAnsi="Times New Roman"/>
          <w:sz w:val="24"/>
        </w:rPr>
        <w:t>current_section = "Quy định chung"</w:t>
      </w:r>
    </w:p>
    <w:p w14:paraId="57753AD5" w14:textId="77777777" w:rsidR="00C16150" w:rsidRDefault="00000000">
      <w:pPr>
        <w:spacing w:after="120" w:line="312" w:lineRule="auto"/>
        <w:jc w:val="both"/>
      </w:pPr>
      <w:r>
        <w:rPr>
          <w:rFonts w:ascii="Times New Roman" w:hAnsi="Times New Roman"/>
          <w:sz w:val="24"/>
        </w:rPr>
        <w:t>sec_matches = re.findall(section_pattern, parts[i-1])</w:t>
      </w:r>
    </w:p>
    <w:p w14:paraId="475EF39E" w14:textId="77777777" w:rsidR="00C16150" w:rsidRDefault="00000000">
      <w:pPr>
        <w:spacing w:after="120" w:line="312" w:lineRule="auto"/>
        <w:jc w:val="both"/>
      </w:pPr>
      <w:r>
        <w:rPr>
          <w:rFonts w:ascii="Times New Roman" w:hAnsi="Times New Roman"/>
          <w:sz w:val="24"/>
        </w:rPr>
        <w:t>if sec_matches:</w:t>
      </w:r>
    </w:p>
    <w:p w14:paraId="20B4C001" w14:textId="77777777" w:rsidR="00C16150" w:rsidRDefault="00000000">
      <w:pPr>
        <w:spacing w:after="120" w:line="312" w:lineRule="auto"/>
        <w:jc w:val="both"/>
      </w:pPr>
      <w:r>
        <w:rPr>
          <w:rFonts w:ascii="Times New Roman" w:hAnsi="Times New Roman"/>
          <w:sz w:val="24"/>
        </w:rPr>
        <w:t>current_section = sec_matches[-1].strip()</w:t>
      </w:r>
    </w:p>
    <w:p w14:paraId="5136A467" w14:textId="77777777" w:rsidR="00C16150" w:rsidRDefault="00000000">
      <w:pPr>
        <w:spacing w:after="120" w:line="312" w:lineRule="auto"/>
        <w:jc w:val="both"/>
      </w:pPr>
      <w:r>
        <w:rPr>
          <w:rFonts w:ascii="Times New Roman" w:hAnsi="Times New Roman"/>
          <w:sz w:val="24"/>
        </w:rPr>
        <w:t>prev_title = titles[idx-1] if idx &gt; 0 else ""</w:t>
      </w:r>
    </w:p>
    <w:p w14:paraId="384DEC8B" w14:textId="77777777" w:rsidR="00C16150" w:rsidRDefault="00000000">
      <w:pPr>
        <w:spacing w:after="120" w:line="312" w:lineRule="auto"/>
        <w:jc w:val="both"/>
      </w:pPr>
      <w:r>
        <w:rPr>
          <w:rFonts w:ascii="Times New Roman" w:hAnsi="Times New Roman"/>
          <w:sz w:val="24"/>
        </w:rPr>
        <w:t>next_title = titles[idx+1] if idx + 1 &lt; len(titles) else ""</w:t>
      </w:r>
    </w:p>
    <w:p w14:paraId="20786445" w14:textId="77777777" w:rsidR="00C16150" w:rsidRDefault="00000000">
      <w:pPr>
        <w:spacing w:after="120" w:line="312" w:lineRule="auto"/>
        <w:jc w:val="both"/>
      </w:pPr>
      <w:r>
        <w:rPr>
          <w:rFonts w:ascii="Times New Roman" w:hAnsi="Times New Roman"/>
          <w:sz w:val="24"/>
        </w:rPr>
        <w:t>full_article = f"[{law_name}] → [{current_chapter}] → [{current_section}]\n{header} {content}"</w:t>
      </w:r>
    </w:p>
    <w:p w14:paraId="45AB6164" w14:textId="77777777" w:rsidR="00C16150" w:rsidRDefault="00000000">
      <w:pPr>
        <w:pStyle w:val="Heading1"/>
        <w:spacing w:before="360" w:after="160"/>
      </w:pPr>
      <w:r>
        <w:rPr>
          <w:rFonts w:ascii="Times New Roman" w:hAnsi="Times New Roman"/>
          <w:color w:val="004C99"/>
          <w:sz w:val="32"/>
        </w:rPr>
        <w:lastRenderedPageBreak/>
        <w:t>Nếu điều quá dài (&gt;2000 ký tự), thực hiện phân tách tiếp theo Khoản</w:t>
      </w:r>
    </w:p>
    <w:p w14:paraId="5AC40741" w14:textId="77777777" w:rsidR="00C16150" w:rsidRDefault="00000000">
      <w:pPr>
        <w:spacing w:after="120" w:line="312" w:lineRule="auto"/>
        <w:jc w:val="both"/>
      </w:pPr>
      <w:r>
        <w:rPr>
          <w:rFonts w:ascii="Times New Roman" w:hAnsi="Times New Roman"/>
          <w:sz w:val="24"/>
        </w:rPr>
        <w:t>if len(full_article) &gt; 2000:</w:t>
      </w:r>
    </w:p>
    <w:p w14:paraId="2D571EDB" w14:textId="77777777" w:rsidR="00C16150" w:rsidRDefault="00000000">
      <w:pPr>
        <w:spacing w:after="120" w:line="312" w:lineRule="auto"/>
        <w:jc w:val="both"/>
      </w:pPr>
      <w:r>
        <w:rPr>
          <w:rFonts w:ascii="Times New Roman" w:hAnsi="Times New Roman"/>
          <w:sz w:val="24"/>
        </w:rPr>
        <w:t>clause_parts = re.split(r'(?:\n|^)(\d+\.\s)', content)</w:t>
      </w:r>
    </w:p>
    <w:p w14:paraId="02479406" w14:textId="77777777" w:rsidR="00C16150" w:rsidRDefault="00000000">
      <w:pPr>
        <w:spacing w:after="120" w:line="312" w:lineRule="auto"/>
        <w:jc w:val="both"/>
      </w:pPr>
      <w:r>
        <w:rPr>
          <w:rFonts w:ascii="Times New Roman" w:hAnsi="Times New Roman"/>
          <w:sz w:val="24"/>
        </w:rPr>
        <w:t>if len(clause_parts) &gt; 1:</w:t>
      </w:r>
    </w:p>
    <w:p w14:paraId="0F066334" w14:textId="77777777" w:rsidR="00C16150" w:rsidRDefault="00000000">
      <w:pPr>
        <w:spacing w:after="120" w:line="312" w:lineRule="auto"/>
        <w:jc w:val="both"/>
      </w:pPr>
      <w:r>
        <w:rPr>
          <w:rFonts w:ascii="Times New Roman" w:hAnsi="Times New Roman"/>
          <w:sz w:val="24"/>
        </w:rPr>
        <w:t>intro = clause_parts[0].strip()</w:t>
      </w:r>
    </w:p>
    <w:p w14:paraId="03187E24" w14:textId="77777777" w:rsidR="00C16150" w:rsidRDefault="00000000">
      <w:pPr>
        <w:spacing w:after="120" w:line="312" w:lineRule="auto"/>
        <w:jc w:val="both"/>
      </w:pPr>
      <w:r>
        <w:rPr>
          <w:rFonts w:ascii="Times New Roman" w:hAnsi="Times New Roman"/>
          <w:sz w:val="24"/>
        </w:rPr>
        <w:t>for j in range(1, len(clause_parts), 2):</w:t>
      </w:r>
    </w:p>
    <w:p w14:paraId="5DABD0B1" w14:textId="77777777" w:rsidR="00C16150" w:rsidRDefault="00000000">
      <w:pPr>
        <w:spacing w:after="120" w:line="312" w:lineRule="auto"/>
        <w:jc w:val="both"/>
      </w:pPr>
      <w:r>
        <w:rPr>
          <w:rFonts w:ascii="Times New Roman" w:hAnsi="Times New Roman"/>
          <w:sz w:val="24"/>
        </w:rPr>
        <w:t>c_header = clause_parts[j].strip()</w:t>
      </w:r>
    </w:p>
    <w:p w14:paraId="2371F730" w14:textId="77777777" w:rsidR="00C16150" w:rsidRDefault="00000000">
      <w:pPr>
        <w:spacing w:after="120" w:line="312" w:lineRule="auto"/>
        <w:jc w:val="both"/>
      </w:pPr>
      <w:r>
        <w:rPr>
          <w:rFonts w:ascii="Times New Roman" w:hAnsi="Times New Roman"/>
          <w:sz w:val="24"/>
        </w:rPr>
        <w:t>c_content = clause_parts[j+1].strip() if j+1 &lt; len(clause_parts) else ""</w:t>
      </w:r>
    </w:p>
    <w:p w14:paraId="6624B198" w14:textId="77777777" w:rsidR="00C16150" w:rsidRDefault="00000000">
      <w:pPr>
        <w:spacing w:after="120" w:line="312" w:lineRule="auto"/>
        <w:jc w:val="both"/>
      </w:pPr>
      <w:r>
        <w:rPr>
          <w:rFonts w:ascii="Times New Roman" w:hAnsi="Times New Roman"/>
          <w:sz w:val="24"/>
        </w:rPr>
        <w:t>sub_text = f"[{law_name}] → [{current_chapter}] → [{current_section}]\n{header} {intro}\n{c_header} {c_content}"</w:t>
      </w:r>
    </w:p>
    <w:p w14:paraId="28BE0729" w14:textId="77777777" w:rsidR="00C16150" w:rsidRDefault="00000000">
      <w:pPr>
        <w:spacing w:after="120" w:line="312" w:lineRule="auto"/>
        <w:jc w:val="both"/>
      </w:pPr>
      <w:r>
        <w:rPr>
          <w:rFonts w:ascii="Times New Roman" w:hAnsi="Times New Roman"/>
          <w:sz w:val="24"/>
        </w:rPr>
        <w:t>chunks.append({</w:t>
      </w:r>
    </w:p>
    <w:p w14:paraId="1D257BCD" w14:textId="77777777" w:rsidR="00C16150" w:rsidRDefault="00000000">
      <w:pPr>
        <w:spacing w:after="120" w:line="312" w:lineRule="auto"/>
        <w:jc w:val="both"/>
      </w:pPr>
      <w:r>
        <w:rPr>
          <w:rFonts w:ascii="Times New Roman" w:hAnsi="Times New Roman"/>
          <w:sz w:val="24"/>
        </w:rPr>
        <w:t>"text": sub_text, "book": law_name, "chapter": current_chapter,</w:t>
      </w:r>
    </w:p>
    <w:p w14:paraId="420B1B06" w14:textId="77777777" w:rsidR="00C16150" w:rsidRDefault="00000000">
      <w:pPr>
        <w:spacing w:after="120" w:line="312" w:lineRule="auto"/>
        <w:jc w:val="both"/>
      </w:pPr>
      <w:r>
        <w:rPr>
          <w:rFonts w:ascii="Times New Roman" w:hAnsi="Times New Roman"/>
          <w:sz w:val="24"/>
        </w:rPr>
        <w:t>"section": current_section, "article": header,</w:t>
      </w:r>
    </w:p>
    <w:p w14:paraId="3F188DD2" w14:textId="77777777" w:rsidR="00C16150" w:rsidRDefault="00000000">
      <w:pPr>
        <w:spacing w:after="120" w:line="312" w:lineRule="auto"/>
        <w:jc w:val="both"/>
      </w:pPr>
      <w:r>
        <w:rPr>
          <w:rFonts w:ascii="Times New Roman" w:hAnsi="Times New Roman"/>
          <w:sz w:val="24"/>
        </w:rPr>
        <w:t>"prev_title": prev_title, "next_title": next_title</w:t>
      </w:r>
    </w:p>
    <w:p w14:paraId="2C05868F" w14:textId="77777777" w:rsidR="00C16150" w:rsidRDefault="00000000">
      <w:pPr>
        <w:spacing w:after="120" w:line="312" w:lineRule="auto"/>
        <w:jc w:val="both"/>
      </w:pPr>
      <w:r>
        <w:rPr>
          <w:rFonts w:ascii="Times New Roman" w:hAnsi="Times New Roman"/>
          <w:sz w:val="24"/>
        </w:rPr>
        <w:t>})</w:t>
      </w:r>
    </w:p>
    <w:p w14:paraId="6B07EA8C" w14:textId="77777777" w:rsidR="00C16150" w:rsidRDefault="00000000">
      <w:pPr>
        <w:spacing w:after="120" w:line="312" w:lineRule="auto"/>
        <w:jc w:val="both"/>
      </w:pPr>
      <w:r>
        <w:rPr>
          <w:rFonts w:ascii="Times New Roman" w:hAnsi="Times New Roman"/>
          <w:sz w:val="24"/>
        </w:rPr>
        <w:t>else:</w:t>
      </w:r>
    </w:p>
    <w:p w14:paraId="29BDEB75" w14:textId="77777777" w:rsidR="00C16150" w:rsidRDefault="00000000">
      <w:pPr>
        <w:spacing w:after="120" w:line="312" w:lineRule="auto"/>
        <w:jc w:val="both"/>
      </w:pPr>
      <w:r>
        <w:rPr>
          <w:rFonts w:ascii="Times New Roman" w:hAnsi="Times New Roman"/>
          <w:sz w:val="24"/>
        </w:rPr>
        <w:t>chunks.append({</w:t>
      </w:r>
    </w:p>
    <w:p w14:paraId="75FE9EDF" w14:textId="77777777" w:rsidR="00C16150" w:rsidRDefault="00000000">
      <w:pPr>
        <w:spacing w:after="120" w:line="312" w:lineRule="auto"/>
        <w:jc w:val="both"/>
      </w:pPr>
      <w:r>
        <w:rPr>
          <w:rFonts w:ascii="Times New Roman" w:hAnsi="Times New Roman"/>
          <w:sz w:val="24"/>
        </w:rPr>
        <w:t>"text": full_article, "book": law_name, "chapter": current_chapter,</w:t>
      </w:r>
    </w:p>
    <w:p w14:paraId="4421DA21" w14:textId="77777777" w:rsidR="00C16150" w:rsidRDefault="00000000">
      <w:pPr>
        <w:spacing w:after="120" w:line="312" w:lineRule="auto"/>
        <w:jc w:val="both"/>
      </w:pPr>
      <w:r>
        <w:rPr>
          <w:rFonts w:ascii="Times New Roman" w:hAnsi="Times New Roman"/>
          <w:sz w:val="24"/>
        </w:rPr>
        <w:t>"section": current_section, "article": header,</w:t>
      </w:r>
    </w:p>
    <w:p w14:paraId="61BA0D69" w14:textId="77777777" w:rsidR="00C16150" w:rsidRDefault="00000000">
      <w:pPr>
        <w:spacing w:after="120" w:line="312" w:lineRule="auto"/>
        <w:jc w:val="both"/>
      </w:pPr>
      <w:r>
        <w:rPr>
          <w:rFonts w:ascii="Times New Roman" w:hAnsi="Times New Roman"/>
          <w:sz w:val="24"/>
        </w:rPr>
        <w:t>"prev_title": prev_title, "next_title": next_title</w:t>
      </w:r>
    </w:p>
    <w:p w14:paraId="39A164CA" w14:textId="77777777" w:rsidR="00C16150" w:rsidRDefault="00000000">
      <w:pPr>
        <w:spacing w:after="120" w:line="312" w:lineRule="auto"/>
        <w:jc w:val="both"/>
      </w:pPr>
      <w:r>
        <w:rPr>
          <w:rFonts w:ascii="Times New Roman" w:hAnsi="Times New Roman"/>
          <w:sz w:val="24"/>
        </w:rPr>
        <w:t>})</w:t>
      </w:r>
    </w:p>
    <w:p w14:paraId="7FA46595" w14:textId="77777777" w:rsidR="00C16150" w:rsidRDefault="00000000">
      <w:pPr>
        <w:spacing w:after="120" w:line="312" w:lineRule="auto"/>
        <w:jc w:val="both"/>
      </w:pPr>
      <w:r>
        <w:rPr>
          <w:rFonts w:ascii="Times New Roman" w:hAnsi="Times New Roman"/>
          <w:sz w:val="24"/>
        </w:rPr>
        <w:t>else:</w:t>
      </w:r>
    </w:p>
    <w:p w14:paraId="60D9FAEA" w14:textId="77777777" w:rsidR="00C16150" w:rsidRDefault="00000000">
      <w:pPr>
        <w:spacing w:after="120" w:line="312" w:lineRule="auto"/>
        <w:jc w:val="both"/>
      </w:pPr>
      <w:r>
        <w:rPr>
          <w:rFonts w:ascii="Times New Roman" w:hAnsi="Times New Roman"/>
          <w:sz w:val="24"/>
        </w:rPr>
        <w:t>chunks.append({</w:t>
      </w:r>
    </w:p>
    <w:p w14:paraId="257BD187" w14:textId="77777777" w:rsidR="00C16150" w:rsidRDefault="00000000">
      <w:pPr>
        <w:spacing w:after="120" w:line="312" w:lineRule="auto"/>
        <w:jc w:val="both"/>
      </w:pPr>
      <w:r>
        <w:rPr>
          <w:rFonts w:ascii="Times New Roman" w:hAnsi="Times New Roman"/>
          <w:sz w:val="24"/>
        </w:rPr>
        <w:t>"text": full_article, "book": law_name, "chapter": current_chapter,</w:t>
      </w:r>
    </w:p>
    <w:p w14:paraId="1A21FED0" w14:textId="77777777" w:rsidR="00C16150" w:rsidRDefault="00000000">
      <w:pPr>
        <w:spacing w:after="120" w:line="312" w:lineRule="auto"/>
        <w:jc w:val="both"/>
      </w:pPr>
      <w:r>
        <w:rPr>
          <w:rFonts w:ascii="Times New Roman" w:hAnsi="Times New Roman"/>
          <w:sz w:val="24"/>
        </w:rPr>
        <w:t>"section": current_section, "article": header,</w:t>
      </w:r>
    </w:p>
    <w:p w14:paraId="25393214" w14:textId="77777777" w:rsidR="00C16150" w:rsidRDefault="00000000">
      <w:pPr>
        <w:spacing w:after="120" w:line="312" w:lineRule="auto"/>
        <w:jc w:val="both"/>
      </w:pPr>
      <w:r>
        <w:rPr>
          <w:rFonts w:ascii="Times New Roman" w:hAnsi="Times New Roman"/>
          <w:sz w:val="24"/>
        </w:rPr>
        <w:t>"prev_title": prev_title, "next_title": next_title</w:t>
      </w:r>
    </w:p>
    <w:p w14:paraId="1E42EBCE" w14:textId="77777777" w:rsidR="00C16150" w:rsidRDefault="00000000">
      <w:pPr>
        <w:spacing w:after="120" w:line="312" w:lineRule="auto"/>
        <w:jc w:val="both"/>
      </w:pPr>
      <w:r>
        <w:rPr>
          <w:rFonts w:ascii="Times New Roman" w:hAnsi="Times New Roman"/>
          <w:sz w:val="24"/>
        </w:rPr>
        <w:t>})</w:t>
      </w:r>
    </w:p>
    <w:p w14:paraId="085CFCB4" w14:textId="77777777" w:rsidR="00C16150" w:rsidRDefault="00000000">
      <w:pPr>
        <w:spacing w:after="120" w:line="312" w:lineRule="auto"/>
        <w:jc w:val="both"/>
      </w:pPr>
      <w:r>
        <w:rPr>
          <w:rFonts w:ascii="Times New Roman" w:hAnsi="Times New Roman"/>
          <w:sz w:val="24"/>
        </w:rPr>
        <w:t>return chunks</w:t>
      </w:r>
    </w:p>
    <w:p w14:paraId="72574813" w14:textId="77777777" w:rsidR="00C16150" w:rsidRDefault="00000000">
      <w:pPr>
        <w:spacing w:after="120" w:line="312" w:lineRule="auto"/>
        <w:jc w:val="both"/>
      </w:pPr>
      <w:r>
        <w:rPr>
          <w:rFonts w:ascii="Times New Roman" w:hAnsi="Times New Roman"/>
          <w:sz w:val="24"/>
        </w:rPr>
        <w:t>```</w:t>
      </w:r>
    </w:p>
    <w:p w14:paraId="1974F412" w14:textId="77777777" w:rsidR="00C16150" w:rsidRDefault="00000000">
      <w:pPr>
        <w:pStyle w:val="Heading4"/>
        <w:spacing w:after="80"/>
      </w:pPr>
      <w:r>
        <w:rPr>
          <w:rFonts w:ascii="Times New Roman" w:hAnsi="Times New Roman"/>
          <w:i w:val="0"/>
          <w:color w:val="323232"/>
          <w:sz w:val="24"/>
        </w:rPr>
        <w:lastRenderedPageBreak/>
        <w:t>4.2.2. Module tìm kiếm hỗn hợp và Reranking (Hybrid Search Module)</w:t>
      </w:r>
    </w:p>
    <w:p w14:paraId="36C4110F" w14:textId="77777777" w:rsidR="00C16150" w:rsidRDefault="00000000">
      <w:pPr>
        <w:spacing w:after="120" w:line="312" w:lineRule="auto"/>
        <w:jc w:val="both"/>
      </w:pPr>
      <w:r>
        <w:rPr>
          <w:rFonts w:ascii="Times New Roman" w:hAnsi="Times New Roman"/>
          <w:sz w:val="24"/>
        </w:rPr>
        <w:t>Hàm tìm kiếm trong `vector_store.py` sử dụng chiến lược kết hợp RRF và đồ thị tri thức để tìm ra các điều luật liên quan nhất.</w:t>
      </w:r>
    </w:p>
    <w:p w14:paraId="1ACF40F9" w14:textId="77777777" w:rsidR="00C16150" w:rsidRDefault="00000000">
      <w:pPr>
        <w:spacing w:after="120" w:line="312" w:lineRule="auto"/>
        <w:jc w:val="both"/>
      </w:pPr>
      <w:r>
        <w:rPr>
          <w:rFonts w:ascii="Times New Roman" w:hAnsi="Times New Roman"/>
          <w:sz w:val="24"/>
        </w:rPr>
        <w:t>```python</w:t>
      </w:r>
    </w:p>
    <w:p w14:paraId="1BFC3FBD" w14:textId="77777777" w:rsidR="00C16150" w:rsidRDefault="00000000">
      <w:pPr>
        <w:spacing w:after="120" w:line="312" w:lineRule="auto"/>
        <w:jc w:val="both"/>
      </w:pPr>
      <w:r>
        <w:rPr>
          <w:rFonts w:ascii="Times New Roman" w:hAnsi="Times New Roman"/>
          <w:sz w:val="24"/>
        </w:rPr>
        <w:t>def search(self, query: str, top_k: int = 5, use_reranker: bool = True, use_llm_rerank: bool = False) -&gt; List[Tuple[str, Dict, float]]:</w:t>
      </w:r>
    </w:p>
    <w:p w14:paraId="372600BD" w14:textId="77777777" w:rsidR="00C16150" w:rsidRDefault="00000000">
      <w:pPr>
        <w:spacing w:after="120" w:line="312" w:lineRule="auto"/>
        <w:jc w:val="both"/>
      </w:pPr>
      <w:r>
        <w:rPr>
          <w:rFonts w:ascii="Times New Roman" w:hAnsi="Times New Roman"/>
          <w:sz w:val="24"/>
        </w:rPr>
        <w:t>if self.client is None or not self.corpus_chunks:</w:t>
      </w:r>
    </w:p>
    <w:p w14:paraId="47F72CA6" w14:textId="77777777" w:rsidR="00C16150" w:rsidRDefault="00000000">
      <w:pPr>
        <w:spacing w:after="120" w:line="312" w:lineRule="auto"/>
        <w:jc w:val="both"/>
      </w:pPr>
      <w:r>
        <w:rPr>
          <w:rFonts w:ascii="Times New Roman" w:hAnsi="Times New Roman"/>
          <w:sz w:val="24"/>
        </w:rPr>
        <w:t>return []</w:t>
      </w:r>
    </w:p>
    <w:p w14:paraId="7078BBE9" w14:textId="77777777" w:rsidR="00C16150" w:rsidRDefault="00000000">
      <w:pPr>
        <w:spacing w:after="120" w:line="312" w:lineRule="auto"/>
        <w:jc w:val="both"/>
      </w:pPr>
      <w:r>
        <w:rPr>
          <w:rFonts w:ascii="Times New Roman" w:hAnsi="Times New Roman"/>
          <w:sz w:val="24"/>
        </w:rPr>
        <w:t>fetch_k = 20</w:t>
      </w:r>
    </w:p>
    <w:p w14:paraId="62CDD127" w14:textId="77777777" w:rsidR="00C16150" w:rsidRDefault="00000000">
      <w:pPr>
        <w:spacing w:after="120" w:line="312" w:lineRule="auto"/>
        <w:jc w:val="both"/>
      </w:pPr>
      <w:r>
        <w:rPr>
          <w:rFonts w:ascii="Times New Roman" w:hAnsi="Times New Roman"/>
          <w:sz w:val="24"/>
        </w:rPr>
        <w:t>all_v_results = {}</w:t>
      </w:r>
    </w:p>
    <w:p w14:paraId="0CDDBA96" w14:textId="77777777" w:rsidR="00C16150" w:rsidRDefault="00000000">
      <w:pPr>
        <w:spacing w:after="120" w:line="312" w:lineRule="auto"/>
        <w:jc w:val="both"/>
      </w:pPr>
      <w:r>
        <w:rPr>
          <w:rFonts w:ascii="Times New Roman" w:hAnsi="Times New Roman"/>
          <w:sz w:val="24"/>
        </w:rPr>
        <w:t>all_bm25_results = {}</w:t>
      </w:r>
    </w:p>
    <w:p w14:paraId="314BB1CF" w14:textId="77777777" w:rsidR="00C16150" w:rsidRDefault="00000000">
      <w:pPr>
        <w:pStyle w:val="Heading1"/>
        <w:spacing w:before="360" w:after="160"/>
      </w:pPr>
      <w:r>
        <w:rPr>
          <w:rFonts w:ascii="Times New Roman" w:hAnsi="Times New Roman"/>
          <w:color w:val="004C99"/>
          <w:sz w:val="32"/>
        </w:rPr>
        <w:t>1. Dense Vector Search (Qdrant)</w:t>
      </w:r>
    </w:p>
    <w:p w14:paraId="3FF11735" w14:textId="77777777" w:rsidR="00C16150" w:rsidRDefault="00000000">
      <w:pPr>
        <w:spacing w:after="120" w:line="312" w:lineRule="auto"/>
        <w:jc w:val="both"/>
      </w:pPr>
      <w:r>
        <w:rPr>
          <w:rFonts w:ascii="Times New Roman" w:hAnsi="Times New Roman"/>
          <w:sz w:val="24"/>
        </w:rPr>
        <w:t>q_emb = self.embedder.encode([query], convert_to_numpy=True, normalize_embeddings=True)</w:t>
      </w:r>
    </w:p>
    <w:p w14:paraId="1F143142" w14:textId="77777777" w:rsidR="00C16150" w:rsidRDefault="00000000">
      <w:pPr>
        <w:spacing w:after="120" w:line="312" w:lineRule="auto"/>
        <w:jc w:val="both"/>
      </w:pPr>
      <w:r>
        <w:rPr>
          <w:rFonts w:ascii="Times New Roman" w:hAnsi="Times New Roman"/>
          <w:sz w:val="24"/>
        </w:rPr>
        <w:t>try:</w:t>
      </w:r>
    </w:p>
    <w:p w14:paraId="64B2851E" w14:textId="77777777" w:rsidR="00C16150" w:rsidRDefault="00000000">
      <w:pPr>
        <w:spacing w:after="120" w:line="312" w:lineRule="auto"/>
        <w:jc w:val="both"/>
      </w:pPr>
      <w:r>
        <w:rPr>
          <w:rFonts w:ascii="Times New Roman" w:hAnsi="Times New Roman"/>
          <w:sz w:val="24"/>
        </w:rPr>
        <w:t>hits = self.client.query_points(</w:t>
      </w:r>
    </w:p>
    <w:p w14:paraId="2FA9CF6D" w14:textId="77777777" w:rsidR="00C16150" w:rsidRDefault="00000000">
      <w:pPr>
        <w:spacing w:after="120" w:line="312" w:lineRule="auto"/>
        <w:jc w:val="both"/>
      </w:pPr>
      <w:r>
        <w:rPr>
          <w:rFonts w:ascii="Times New Roman" w:hAnsi="Times New Roman"/>
          <w:sz w:val="24"/>
        </w:rPr>
        <w:t>collection_name=QDRANT_COLLECTION,</w:t>
      </w:r>
    </w:p>
    <w:p w14:paraId="20876849" w14:textId="77777777" w:rsidR="00C16150" w:rsidRDefault="00000000">
      <w:pPr>
        <w:spacing w:after="120" w:line="312" w:lineRule="auto"/>
        <w:jc w:val="both"/>
      </w:pPr>
      <w:r>
        <w:rPr>
          <w:rFonts w:ascii="Times New Roman" w:hAnsi="Times New Roman"/>
          <w:sz w:val="24"/>
        </w:rPr>
        <w:t>query=q_emb[0].tolist(),</w:t>
      </w:r>
    </w:p>
    <w:p w14:paraId="05B86A47" w14:textId="77777777" w:rsidR="00C16150" w:rsidRDefault="00000000">
      <w:pPr>
        <w:spacing w:after="120" w:line="312" w:lineRule="auto"/>
        <w:jc w:val="both"/>
      </w:pPr>
      <w:r>
        <w:rPr>
          <w:rFonts w:ascii="Times New Roman" w:hAnsi="Times New Roman"/>
          <w:sz w:val="24"/>
        </w:rPr>
        <w:t>limit=fetch_k,</w:t>
      </w:r>
    </w:p>
    <w:p w14:paraId="0ED1CA49" w14:textId="77777777" w:rsidR="00C16150" w:rsidRDefault="00000000">
      <w:pPr>
        <w:spacing w:after="120" w:line="312" w:lineRule="auto"/>
        <w:jc w:val="both"/>
      </w:pPr>
      <w:r>
        <w:rPr>
          <w:rFonts w:ascii="Times New Roman" w:hAnsi="Times New Roman"/>
          <w:sz w:val="24"/>
        </w:rPr>
        <w:t>with_payload=True,</w:t>
      </w:r>
    </w:p>
    <w:p w14:paraId="214A179B" w14:textId="77777777" w:rsidR="00C16150" w:rsidRDefault="00000000">
      <w:pPr>
        <w:spacing w:after="120" w:line="312" w:lineRule="auto"/>
        <w:jc w:val="both"/>
      </w:pPr>
      <w:r>
        <w:rPr>
          <w:rFonts w:ascii="Times New Roman" w:hAnsi="Times New Roman"/>
          <w:sz w:val="24"/>
        </w:rPr>
        <w:t>).points</w:t>
      </w:r>
    </w:p>
    <w:p w14:paraId="32785AEB" w14:textId="77777777" w:rsidR="00C16150" w:rsidRDefault="00000000">
      <w:pPr>
        <w:spacing w:after="120" w:line="312" w:lineRule="auto"/>
        <w:jc w:val="both"/>
      </w:pPr>
      <w:r>
        <w:rPr>
          <w:rFonts w:ascii="Times New Roman" w:hAnsi="Times New Roman"/>
          <w:sz w:val="24"/>
        </w:rPr>
        <w:t>for hit in hits:</w:t>
      </w:r>
    </w:p>
    <w:p w14:paraId="4E44B965" w14:textId="77777777" w:rsidR="00C16150" w:rsidRDefault="00000000">
      <w:pPr>
        <w:spacing w:after="120" w:line="312" w:lineRule="auto"/>
        <w:jc w:val="both"/>
      </w:pPr>
      <w:r>
        <w:rPr>
          <w:rFonts w:ascii="Times New Roman" w:hAnsi="Times New Roman"/>
          <w:sz w:val="24"/>
        </w:rPr>
        <w:t>idx = hit.id</w:t>
      </w:r>
    </w:p>
    <w:p w14:paraId="3D89313B" w14:textId="77777777" w:rsidR="00C16150" w:rsidRDefault="00000000">
      <w:pPr>
        <w:spacing w:after="120" w:line="312" w:lineRule="auto"/>
        <w:jc w:val="both"/>
      </w:pPr>
      <w:r>
        <w:rPr>
          <w:rFonts w:ascii="Times New Roman" w:hAnsi="Times New Roman"/>
          <w:sz w:val="24"/>
        </w:rPr>
        <w:t>score = hit.score</w:t>
      </w:r>
    </w:p>
    <w:p w14:paraId="53328098" w14:textId="77777777" w:rsidR="00C16150" w:rsidRDefault="00000000">
      <w:pPr>
        <w:spacing w:after="120" w:line="312" w:lineRule="auto"/>
        <w:jc w:val="both"/>
      </w:pPr>
      <w:r>
        <w:rPr>
          <w:rFonts w:ascii="Times New Roman" w:hAnsi="Times New Roman"/>
          <w:sz w:val="24"/>
        </w:rPr>
        <w:t>if 0 &lt;= idx &lt; len(self.corpus_chunks):</w:t>
      </w:r>
    </w:p>
    <w:p w14:paraId="537C3117" w14:textId="77777777" w:rsidR="00C16150" w:rsidRDefault="00000000">
      <w:pPr>
        <w:spacing w:after="120" w:line="312" w:lineRule="auto"/>
        <w:jc w:val="both"/>
      </w:pPr>
      <w:r>
        <w:rPr>
          <w:rFonts w:ascii="Times New Roman" w:hAnsi="Times New Roman"/>
          <w:sz w:val="24"/>
        </w:rPr>
        <w:t>all_v_results[idx] = float(score)</w:t>
      </w:r>
    </w:p>
    <w:p w14:paraId="5E743272" w14:textId="77777777" w:rsidR="00C16150" w:rsidRDefault="00000000">
      <w:pPr>
        <w:spacing w:after="120" w:line="312" w:lineRule="auto"/>
        <w:jc w:val="both"/>
      </w:pPr>
      <w:r>
        <w:rPr>
          <w:rFonts w:ascii="Times New Roman" w:hAnsi="Times New Roman"/>
          <w:sz w:val="24"/>
        </w:rPr>
        <w:t>except Exception as e:</w:t>
      </w:r>
    </w:p>
    <w:p w14:paraId="2AC01941" w14:textId="77777777" w:rsidR="00C16150" w:rsidRDefault="00000000">
      <w:pPr>
        <w:spacing w:after="120" w:line="312" w:lineRule="auto"/>
        <w:jc w:val="both"/>
      </w:pPr>
      <w:r>
        <w:rPr>
          <w:rFonts w:ascii="Times New Roman" w:hAnsi="Times New Roman"/>
          <w:sz w:val="24"/>
        </w:rPr>
        <w:t>logger.error(f"Qdrant search error: {e}")</w:t>
      </w:r>
    </w:p>
    <w:p w14:paraId="2695A449" w14:textId="77777777" w:rsidR="00C16150" w:rsidRDefault="00000000">
      <w:pPr>
        <w:pStyle w:val="Heading1"/>
        <w:spacing w:before="360" w:after="160"/>
      </w:pPr>
      <w:r>
        <w:rPr>
          <w:rFonts w:ascii="Times New Roman" w:hAnsi="Times New Roman"/>
          <w:color w:val="004C99"/>
          <w:sz w:val="32"/>
        </w:rPr>
        <w:t>2. Sparse BM25 Search (Từ khóa tiếng Việt)</w:t>
      </w:r>
    </w:p>
    <w:p w14:paraId="55CC5DE8" w14:textId="77777777" w:rsidR="00C16150" w:rsidRDefault="00000000">
      <w:pPr>
        <w:spacing w:after="120" w:line="312" w:lineRule="auto"/>
        <w:jc w:val="both"/>
      </w:pPr>
      <w:r>
        <w:rPr>
          <w:rFonts w:ascii="Times New Roman" w:hAnsi="Times New Roman"/>
          <w:sz w:val="24"/>
        </w:rPr>
        <w:t>tokenized_query = ViTokenizer.tokenize(query).split()</w:t>
      </w:r>
    </w:p>
    <w:p w14:paraId="1C3B81DF" w14:textId="77777777" w:rsidR="00C16150" w:rsidRDefault="00000000">
      <w:pPr>
        <w:spacing w:after="120" w:line="312" w:lineRule="auto"/>
        <w:jc w:val="both"/>
      </w:pPr>
      <w:r>
        <w:rPr>
          <w:rFonts w:ascii="Times New Roman" w:hAnsi="Times New Roman"/>
          <w:sz w:val="24"/>
        </w:rPr>
        <w:lastRenderedPageBreak/>
        <w:t>if self.bm25:</w:t>
      </w:r>
    </w:p>
    <w:p w14:paraId="31F213C4" w14:textId="77777777" w:rsidR="00C16150" w:rsidRDefault="00000000">
      <w:pPr>
        <w:spacing w:after="120" w:line="312" w:lineRule="auto"/>
        <w:jc w:val="both"/>
      </w:pPr>
      <w:r>
        <w:rPr>
          <w:rFonts w:ascii="Times New Roman" w:hAnsi="Times New Roman"/>
          <w:sz w:val="24"/>
        </w:rPr>
        <w:t>bm25_scores = self.bm25.get_scores(tokenized_query)</w:t>
      </w:r>
    </w:p>
    <w:p w14:paraId="2EED122F" w14:textId="77777777" w:rsidR="00C16150" w:rsidRDefault="00000000">
      <w:pPr>
        <w:spacing w:after="120" w:line="312" w:lineRule="auto"/>
        <w:jc w:val="both"/>
      </w:pPr>
      <w:r>
        <w:rPr>
          <w:rFonts w:ascii="Times New Roman" w:hAnsi="Times New Roman"/>
          <w:sz w:val="24"/>
        </w:rPr>
        <w:t>top_bm25_idxs = np.argsort(bm25_scores)[::-1][:fetch_k]</w:t>
      </w:r>
    </w:p>
    <w:p w14:paraId="57DF4F98" w14:textId="77777777" w:rsidR="00C16150" w:rsidRDefault="00000000">
      <w:pPr>
        <w:spacing w:after="120" w:line="312" w:lineRule="auto"/>
        <w:jc w:val="both"/>
      </w:pPr>
      <w:r>
        <w:rPr>
          <w:rFonts w:ascii="Times New Roman" w:hAnsi="Times New Roman"/>
          <w:sz w:val="24"/>
        </w:rPr>
        <w:t>for idx in top_bm25_idxs:</w:t>
      </w:r>
    </w:p>
    <w:p w14:paraId="2CFD4EBD" w14:textId="77777777" w:rsidR="00C16150" w:rsidRDefault="00000000">
      <w:pPr>
        <w:spacing w:after="120" w:line="312" w:lineRule="auto"/>
        <w:jc w:val="both"/>
      </w:pPr>
      <w:r>
        <w:rPr>
          <w:rFonts w:ascii="Times New Roman" w:hAnsi="Times New Roman"/>
          <w:sz w:val="24"/>
        </w:rPr>
        <w:t>if 0 &lt;= idx &lt; len(self.corpus_chunks):</w:t>
      </w:r>
    </w:p>
    <w:p w14:paraId="0CC27E4F" w14:textId="77777777" w:rsidR="00C16150" w:rsidRDefault="00000000">
      <w:pPr>
        <w:spacing w:after="120" w:line="312" w:lineRule="auto"/>
        <w:jc w:val="both"/>
      </w:pPr>
      <w:r>
        <w:rPr>
          <w:rFonts w:ascii="Times New Roman" w:hAnsi="Times New Roman"/>
          <w:sz w:val="24"/>
        </w:rPr>
        <w:t>all_bm25_results[idx] = float(bm25_scores[idx])</w:t>
      </w:r>
    </w:p>
    <w:p w14:paraId="1C74416B" w14:textId="77777777" w:rsidR="00C16150" w:rsidRDefault="00000000">
      <w:pPr>
        <w:pStyle w:val="Heading1"/>
        <w:spacing w:before="360" w:after="160"/>
      </w:pPr>
      <w:r>
        <w:rPr>
          <w:rFonts w:ascii="Times New Roman" w:hAnsi="Times New Roman"/>
          <w:color w:val="004C99"/>
          <w:sz w:val="32"/>
        </w:rPr>
        <w:t>3. Reciprocal Rank Fusion (RRF)</w:t>
      </w:r>
    </w:p>
    <w:p w14:paraId="32FE597F" w14:textId="77777777" w:rsidR="00C16150" w:rsidRDefault="00000000">
      <w:pPr>
        <w:spacing w:after="120" w:line="312" w:lineRule="auto"/>
        <w:jc w:val="both"/>
      </w:pPr>
      <w:r>
        <w:rPr>
          <w:rFonts w:ascii="Times New Roman" w:hAnsi="Times New Roman"/>
          <w:sz w:val="24"/>
        </w:rPr>
        <w:t>v_sorted = sorted(all_v_results.items(), key=lambda x: x[1], reverse=True)</w:t>
      </w:r>
    </w:p>
    <w:p w14:paraId="62BC3CBE" w14:textId="77777777" w:rsidR="00C16150" w:rsidRDefault="00000000">
      <w:pPr>
        <w:spacing w:after="120" w:line="312" w:lineRule="auto"/>
        <w:jc w:val="both"/>
      </w:pPr>
      <w:r>
        <w:rPr>
          <w:rFonts w:ascii="Times New Roman" w:hAnsi="Times New Roman"/>
          <w:sz w:val="24"/>
        </w:rPr>
        <w:t>bm25_sorted = sorted(all_bm25_results.items(), key=lambda x: x[1], reverse=True)</w:t>
      </w:r>
    </w:p>
    <w:p w14:paraId="6A733C88" w14:textId="77777777" w:rsidR="00C16150" w:rsidRDefault="00000000">
      <w:pPr>
        <w:spacing w:after="120" w:line="312" w:lineRule="auto"/>
        <w:jc w:val="both"/>
      </w:pPr>
      <w:r>
        <w:rPr>
          <w:rFonts w:ascii="Times New Roman" w:hAnsi="Times New Roman"/>
          <w:sz w:val="24"/>
        </w:rPr>
        <w:t>v_ranks = {idx: rank + 1 for rank, (idx, _) in enumerate(v_sorted)}</w:t>
      </w:r>
    </w:p>
    <w:p w14:paraId="61E622BE" w14:textId="77777777" w:rsidR="00C16150" w:rsidRDefault="00000000">
      <w:pPr>
        <w:spacing w:after="120" w:line="312" w:lineRule="auto"/>
        <w:jc w:val="both"/>
      </w:pPr>
      <w:r>
        <w:rPr>
          <w:rFonts w:ascii="Times New Roman" w:hAnsi="Times New Roman"/>
          <w:sz w:val="24"/>
        </w:rPr>
        <w:t>bm25_ranks = {idx: rank + 1 for rank, (idx, _) in enumerate(bm25_sorted)}</w:t>
      </w:r>
    </w:p>
    <w:p w14:paraId="54CFBE18" w14:textId="77777777" w:rsidR="00C16150" w:rsidRDefault="00000000">
      <w:pPr>
        <w:spacing w:after="120" w:line="312" w:lineRule="auto"/>
        <w:jc w:val="both"/>
      </w:pPr>
      <w:r>
        <w:rPr>
          <w:rFonts w:ascii="Times New Roman" w:hAnsi="Times New Roman"/>
          <w:sz w:val="24"/>
        </w:rPr>
        <w:t>rrf_k = 60</w:t>
      </w:r>
    </w:p>
    <w:p w14:paraId="40BC8E36" w14:textId="77777777" w:rsidR="00C16150" w:rsidRDefault="00000000">
      <w:pPr>
        <w:spacing w:after="120" w:line="312" w:lineRule="auto"/>
        <w:jc w:val="both"/>
      </w:pPr>
      <w:r>
        <w:rPr>
          <w:rFonts w:ascii="Times New Roman" w:hAnsi="Times New Roman"/>
          <w:sz w:val="24"/>
        </w:rPr>
        <w:t>rrf_scores = {}</w:t>
      </w:r>
    </w:p>
    <w:p w14:paraId="1CA89240" w14:textId="77777777" w:rsidR="00C16150" w:rsidRDefault="00000000">
      <w:pPr>
        <w:spacing w:after="120" w:line="312" w:lineRule="auto"/>
        <w:jc w:val="both"/>
      </w:pPr>
      <w:r>
        <w:rPr>
          <w:rFonts w:ascii="Times New Roman" w:hAnsi="Times New Roman"/>
          <w:sz w:val="24"/>
        </w:rPr>
        <w:t>all_candidate_idxs = set(all_v_results.keys()).union(set(all_bm25_results.keys()))</w:t>
      </w:r>
    </w:p>
    <w:p w14:paraId="09FF528E" w14:textId="77777777" w:rsidR="00C16150" w:rsidRDefault="00000000">
      <w:pPr>
        <w:spacing w:after="120" w:line="312" w:lineRule="auto"/>
        <w:jc w:val="both"/>
      </w:pPr>
      <w:r>
        <w:rPr>
          <w:rFonts w:ascii="Times New Roman" w:hAnsi="Times New Roman"/>
          <w:sz w:val="24"/>
        </w:rPr>
        <w:t>for idx in all_candidate_idxs:</w:t>
      </w:r>
    </w:p>
    <w:p w14:paraId="230ED8FF" w14:textId="77777777" w:rsidR="00C16150" w:rsidRDefault="00000000">
      <w:pPr>
        <w:spacing w:after="120" w:line="312" w:lineRule="auto"/>
        <w:jc w:val="both"/>
      </w:pPr>
      <w:r>
        <w:rPr>
          <w:rFonts w:ascii="Times New Roman" w:hAnsi="Times New Roman"/>
          <w:sz w:val="24"/>
        </w:rPr>
        <w:t>rrf_v = 1.0 / (rrf_k + v_ranks.get(idx, 1000))</w:t>
      </w:r>
    </w:p>
    <w:p w14:paraId="0BA76616" w14:textId="77777777" w:rsidR="00C16150" w:rsidRDefault="00000000">
      <w:pPr>
        <w:spacing w:after="120" w:line="312" w:lineRule="auto"/>
        <w:jc w:val="both"/>
      </w:pPr>
      <w:r>
        <w:rPr>
          <w:rFonts w:ascii="Times New Roman" w:hAnsi="Times New Roman"/>
          <w:sz w:val="24"/>
        </w:rPr>
        <w:t>rrf_bm25 = 1.0 / (rrf_k + bm25_ranks.get(idx, 1000))</w:t>
      </w:r>
    </w:p>
    <w:p w14:paraId="30041D5B" w14:textId="77777777" w:rsidR="00C16150" w:rsidRDefault="00000000">
      <w:pPr>
        <w:spacing w:after="120" w:line="312" w:lineRule="auto"/>
        <w:jc w:val="both"/>
      </w:pPr>
      <w:r>
        <w:rPr>
          <w:rFonts w:ascii="Times New Roman" w:hAnsi="Times New Roman"/>
          <w:sz w:val="24"/>
        </w:rPr>
        <w:t>rrf_scores[idx] = rrf_v + rrf_bm25</w:t>
      </w:r>
    </w:p>
    <w:p w14:paraId="28E6EADA" w14:textId="77777777" w:rsidR="00C16150" w:rsidRDefault="00000000">
      <w:pPr>
        <w:pStyle w:val="Heading1"/>
        <w:spacing w:before="360" w:after="160"/>
      </w:pPr>
      <w:r>
        <w:rPr>
          <w:rFonts w:ascii="Times New Roman" w:hAnsi="Times New Roman"/>
          <w:color w:val="004C99"/>
          <w:sz w:val="32"/>
        </w:rPr>
        <w:t>4. Duyệt Đồ thị Tri thức (Knowledge Graph Bonus)</w:t>
      </w:r>
    </w:p>
    <w:p w14:paraId="3DCC68EA" w14:textId="77777777" w:rsidR="00C16150" w:rsidRDefault="00000000">
      <w:pPr>
        <w:spacing w:after="120" w:line="312" w:lineRule="auto"/>
        <w:jc w:val="both"/>
      </w:pPr>
      <w:r>
        <w:rPr>
          <w:rFonts w:ascii="Times New Roman" w:hAnsi="Times New Roman"/>
          <w:sz w:val="24"/>
        </w:rPr>
        <w:t>top_candidates = sorted(rrf_scores.items(), key=lambda x: x[1], reverse=True)[:10]</w:t>
      </w:r>
    </w:p>
    <w:p w14:paraId="65E1A9EE" w14:textId="77777777" w:rsidR="00C16150" w:rsidRDefault="00000000">
      <w:pPr>
        <w:spacing w:after="120" w:line="312" w:lineRule="auto"/>
        <w:jc w:val="both"/>
      </w:pPr>
      <w:r>
        <w:rPr>
          <w:rFonts w:ascii="Times New Roman" w:hAnsi="Times New Roman"/>
          <w:sz w:val="24"/>
        </w:rPr>
        <w:t>seed_entities = []</w:t>
      </w:r>
    </w:p>
    <w:p w14:paraId="1D40EFE5" w14:textId="77777777" w:rsidR="00C16150" w:rsidRDefault="00000000">
      <w:pPr>
        <w:spacing w:after="120" w:line="312" w:lineRule="auto"/>
        <w:jc w:val="both"/>
      </w:pPr>
      <w:r>
        <w:rPr>
          <w:rFonts w:ascii="Times New Roman" w:hAnsi="Times New Roman"/>
          <w:sz w:val="24"/>
        </w:rPr>
        <w:t>for idx, _ in top_candidates:</w:t>
      </w:r>
    </w:p>
    <w:p w14:paraId="5F3FF543" w14:textId="77777777" w:rsidR="00C16150" w:rsidRDefault="00000000">
      <w:pPr>
        <w:spacing w:after="120" w:line="312" w:lineRule="auto"/>
        <w:jc w:val="both"/>
      </w:pPr>
      <w:r>
        <w:rPr>
          <w:rFonts w:ascii="Times New Roman" w:hAnsi="Times New Roman"/>
          <w:sz w:val="24"/>
        </w:rPr>
        <w:t>if idx &lt; len(self.corpus_meta):</w:t>
      </w:r>
    </w:p>
    <w:p w14:paraId="33B0F9B6" w14:textId="77777777" w:rsidR="00C16150" w:rsidRDefault="00000000">
      <w:pPr>
        <w:spacing w:after="120" w:line="312" w:lineRule="auto"/>
        <w:jc w:val="both"/>
      </w:pPr>
      <w:r>
        <w:rPr>
          <w:rFonts w:ascii="Times New Roman" w:hAnsi="Times New Roman"/>
          <w:sz w:val="24"/>
        </w:rPr>
        <w:t>ents = [e.strip() for e in self.corpus_meta[idx].get("entities", "").split(",") if e.strip()]</w:t>
      </w:r>
    </w:p>
    <w:p w14:paraId="276883F3" w14:textId="77777777" w:rsidR="00C16150" w:rsidRDefault="00000000">
      <w:pPr>
        <w:spacing w:after="120" w:line="312" w:lineRule="auto"/>
        <w:jc w:val="both"/>
      </w:pPr>
      <w:r>
        <w:rPr>
          <w:rFonts w:ascii="Times New Roman" w:hAnsi="Times New Roman"/>
          <w:sz w:val="24"/>
        </w:rPr>
        <w:t>seed_entities.extend(ents)</w:t>
      </w:r>
    </w:p>
    <w:p w14:paraId="6F9ACA08" w14:textId="77777777" w:rsidR="00C16150" w:rsidRDefault="00000000">
      <w:pPr>
        <w:spacing w:after="120" w:line="312" w:lineRule="auto"/>
        <w:jc w:val="both"/>
      </w:pPr>
      <w:r>
        <w:rPr>
          <w:rFonts w:ascii="Times New Roman" w:hAnsi="Times New Roman"/>
          <w:sz w:val="24"/>
        </w:rPr>
        <w:t>related_chunk_ids = self.kg.find_related_chunks(seed_entities, depth=2)</w:t>
      </w:r>
    </w:p>
    <w:p w14:paraId="20457D0F" w14:textId="77777777" w:rsidR="00C16150" w:rsidRDefault="00000000">
      <w:pPr>
        <w:spacing w:after="120" w:line="312" w:lineRule="auto"/>
        <w:jc w:val="both"/>
      </w:pPr>
      <w:r>
        <w:rPr>
          <w:rFonts w:ascii="Times New Roman" w:hAnsi="Times New Roman"/>
          <w:sz w:val="24"/>
        </w:rPr>
        <w:t>graph_bonus = 0.05</w:t>
      </w:r>
    </w:p>
    <w:p w14:paraId="24DB6E82" w14:textId="77777777" w:rsidR="00C16150" w:rsidRDefault="00000000">
      <w:pPr>
        <w:spacing w:after="120" w:line="312" w:lineRule="auto"/>
        <w:jc w:val="both"/>
      </w:pPr>
      <w:r>
        <w:rPr>
          <w:rFonts w:ascii="Times New Roman" w:hAnsi="Times New Roman"/>
          <w:sz w:val="24"/>
        </w:rPr>
        <w:t>for idx in related_chunk_ids:</w:t>
      </w:r>
    </w:p>
    <w:p w14:paraId="112B44B3" w14:textId="77777777" w:rsidR="00C16150" w:rsidRDefault="00000000">
      <w:pPr>
        <w:spacing w:after="120" w:line="312" w:lineRule="auto"/>
        <w:jc w:val="both"/>
      </w:pPr>
      <w:r>
        <w:rPr>
          <w:rFonts w:ascii="Times New Roman" w:hAnsi="Times New Roman"/>
          <w:sz w:val="24"/>
        </w:rPr>
        <w:t>if idx in rrf_scores:</w:t>
      </w:r>
    </w:p>
    <w:p w14:paraId="43F747D7" w14:textId="77777777" w:rsidR="00C16150" w:rsidRDefault="00000000">
      <w:pPr>
        <w:spacing w:after="120" w:line="312" w:lineRule="auto"/>
        <w:jc w:val="both"/>
      </w:pPr>
      <w:r>
        <w:rPr>
          <w:rFonts w:ascii="Times New Roman" w:hAnsi="Times New Roman"/>
          <w:sz w:val="24"/>
        </w:rPr>
        <w:lastRenderedPageBreak/>
        <w:t>rrf_scores[idx] += graph_bonus</w:t>
      </w:r>
    </w:p>
    <w:p w14:paraId="008BE185" w14:textId="77777777" w:rsidR="00C16150" w:rsidRDefault="00000000">
      <w:pPr>
        <w:pStyle w:val="Heading1"/>
        <w:spacing w:before="360" w:after="160"/>
      </w:pPr>
      <w:r>
        <w:rPr>
          <w:rFonts w:ascii="Times New Roman" w:hAnsi="Times New Roman"/>
          <w:color w:val="004C99"/>
          <w:sz w:val="32"/>
        </w:rPr>
        <w:t>Sắp xếp và lấy kết quả cuối cùng</w:t>
      </w:r>
    </w:p>
    <w:p w14:paraId="115759B3" w14:textId="77777777" w:rsidR="00C16150" w:rsidRDefault="00000000">
      <w:pPr>
        <w:spacing w:after="120" w:line="312" w:lineRule="auto"/>
        <w:jc w:val="both"/>
      </w:pPr>
      <w:r>
        <w:rPr>
          <w:rFonts w:ascii="Times New Roman" w:hAnsi="Times New Roman"/>
          <w:sz w:val="24"/>
        </w:rPr>
        <w:t>sorted_candidates = sorted(rrf_scores.items(), key=lambda x: x[1], reverse=True)</w:t>
      </w:r>
    </w:p>
    <w:p w14:paraId="5F18EC36" w14:textId="77777777" w:rsidR="00C16150" w:rsidRDefault="00000000">
      <w:pPr>
        <w:spacing w:after="120" w:line="312" w:lineRule="auto"/>
        <w:jc w:val="both"/>
      </w:pPr>
      <w:r>
        <w:rPr>
          <w:rFonts w:ascii="Times New Roman" w:hAnsi="Times New Roman"/>
          <w:sz w:val="24"/>
        </w:rPr>
        <w:t>filtered_results = []</w:t>
      </w:r>
    </w:p>
    <w:p w14:paraId="5A2AC432" w14:textId="77777777" w:rsidR="00C16150" w:rsidRDefault="00000000">
      <w:pPr>
        <w:spacing w:after="120" w:line="312" w:lineRule="auto"/>
        <w:jc w:val="both"/>
      </w:pPr>
      <w:r>
        <w:rPr>
          <w:rFonts w:ascii="Times New Roman" w:hAnsi="Times New Roman"/>
          <w:sz w:val="24"/>
        </w:rPr>
        <w:t>for idx, score in sorted_candidates:</w:t>
      </w:r>
    </w:p>
    <w:p w14:paraId="35B59BF7" w14:textId="77777777" w:rsidR="00C16150" w:rsidRDefault="00000000">
      <w:pPr>
        <w:spacing w:after="120" w:line="312" w:lineRule="auto"/>
        <w:jc w:val="both"/>
      </w:pPr>
      <w:r>
        <w:rPr>
          <w:rFonts w:ascii="Times New Roman" w:hAnsi="Times New Roman"/>
          <w:sz w:val="24"/>
        </w:rPr>
        <w:t>if idx &gt;= len(self.corpus_meta): continue</w:t>
      </w:r>
    </w:p>
    <w:p w14:paraId="132D187E" w14:textId="77777777" w:rsidR="00C16150" w:rsidRDefault="00000000">
      <w:pPr>
        <w:spacing w:after="120" w:line="312" w:lineRule="auto"/>
        <w:jc w:val="both"/>
      </w:pPr>
      <w:r>
        <w:rPr>
          <w:rFonts w:ascii="Times New Roman" w:hAnsi="Times New Roman"/>
          <w:sz w:val="24"/>
        </w:rPr>
        <w:t>meta = self.corpus_meta[idx]</w:t>
      </w:r>
    </w:p>
    <w:p w14:paraId="4411515F" w14:textId="77777777" w:rsidR="00C16150" w:rsidRDefault="00000000">
      <w:pPr>
        <w:spacing w:after="120" w:line="312" w:lineRule="auto"/>
        <w:jc w:val="both"/>
      </w:pPr>
      <w:r>
        <w:rPr>
          <w:rFonts w:ascii="Times New Roman" w:hAnsi="Times New Roman"/>
          <w:sz w:val="24"/>
        </w:rPr>
        <w:t>filtered_results.append((self.corpus_chunks[idx], meta, score))</w:t>
      </w:r>
    </w:p>
    <w:p w14:paraId="676B7ACF" w14:textId="77777777" w:rsidR="00C16150" w:rsidRDefault="00000000">
      <w:pPr>
        <w:spacing w:after="120" w:line="312" w:lineRule="auto"/>
        <w:jc w:val="both"/>
      </w:pPr>
      <w:r>
        <w:rPr>
          <w:rFonts w:ascii="Times New Roman" w:hAnsi="Times New Roman"/>
          <w:sz w:val="24"/>
        </w:rPr>
        <w:t>if len(filtered_results) &gt;= (10 if use_reranker else top_k):</w:t>
      </w:r>
    </w:p>
    <w:p w14:paraId="2153341D" w14:textId="77777777" w:rsidR="00C16150" w:rsidRDefault="00000000">
      <w:pPr>
        <w:spacing w:after="120" w:line="312" w:lineRule="auto"/>
        <w:jc w:val="both"/>
      </w:pPr>
      <w:r>
        <w:rPr>
          <w:rFonts w:ascii="Times New Roman" w:hAnsi="Times New Roman"/>
          <w:sz w:val="24"/>
        </w:rPr>
        <w:t>break</w:t>
      </w:r>
    </w:p>
    <w:p w14:paraId="1002F901" w14:textId="77777777" w:rsidR="00C16150" w:rsidRDefault="00000000">
      <w:pPr>
        <w:pStyle w:val="Heading1"/>
        <w:spacing w:before="360" w:after="160"/>
      </w:pPr>
      <w:r>
        <w:rPr>
          <w:rFonts w:ascii="Times New Roman" w:hAnsi="Times New Roman"/>
          <w:color w:val="004C99"/>
          <w:sz w:val="32"/>
        </w:rPr>
        <w:t>5. Reranking bằng Cross-Encoder (ONNX Fallback)</w:t>
      </w:r>
    </w:p>
    <w:p w14:paraId="5D17653E" w14:textId="77777777" w:rsidR="00C16150" w:rsidRDefault="00000000">
      <w:pPr>
        <w:spacing w:after="120" w:line="312" w:lineRule="auto"/>
        <w:jc w:val="both"/>
      </w:pPr>
      <w:r>
        <w:rPr>
          <w:rFonts w:ascii="Times New Roman" w:hAnsi="Times New Roman"/>
          <w:sz w:val="24"/>
        </w:rPr>
        <w:t>if use_reranker and filtered_results:</w:t>
      </w:r>
    </w:p>
    <w:p w14:paraId="6593D91B" w14:textId="77777777" w:rsidR="00C16150" w:rsidRDefault="00000000">
      <w:pPr>
        <w:spacing w:after="120" w:line="312" w:lineRule="auto"/>
        <w:jc w:val="both"/>
      </w:pPr>
      <w:r>
        <w:rPr>
          <w:rFonts w:ascii="Times New Roman" w:hAnsi="Times New Roman"/>
          <w:sz w:val="24"/>
        </w:rPr>
        <w:t>filtered_results = self._rerank_cross_encoder(query, filtered_results, top_n=top_k)</w:t>
      </w:r>
    </w:p>
    <w:p w14:paraId="73FCDBFD" w14:textId="77777777" w:rsidR="00C16150" w:rsidRDefault="00000000">
      <w:pPr>
        <w:spacing w:after="120" w:line="312" w:lineRule="auto"/>
        <w:jc w:val="both"/>
      </w:pPr>
      <w:r>
        <w:rPr>
          <w:rFonts w:ascii="Times New Roman" w:hAnsi="Times New Roman"/>
          <w:sz w:val="24"/>
        </w:rPr>
        <w:t>return filtered_results</w:t>
      </w:r>
    </w:p>
    <w:p w14:paraId="46906A6D" w14:textId="77777777" w:rsidR="00C16150" w:rsidRDefault="00000000">
      <w:pPr>
        <w:spacing w:after="120" w:line="312" w:lineRule="auto"/>
        <w:jc w:val="both"/>
      </w:pPr>
      <w:r>
        <w:rPr>
          <w:rFonts w:ascii="Times New Roman" w:hAnsi="Times New Roman"/>
          <w:sz w:val="24"/>
        </w:rPr>
        <w:t>```</w:t>
      </w:r>
    </w:p>
    <w:p w14:paraId="2D4FB8A2" w14:textId="77777777" w:rsidR="00C16150" w:rsidRDefault="00000000">
      <w:pPr>
        <w:pStyle w:val="Heading4"/>
        <w:spacing w:after="80"/>
      </w:pPr>
      <w:r>
        <w:rPr>
          <w:rFonts w:ascii="Times New Roman" w:hAnsi="Times New Roman"/>
          <w:i w:val="0"/>
          <w:color w:val="323232"/>
          <w:sz w:val="24"/>
        </w:rPr>
        <w:t>4.2.3. Triển khai Tác nhân Cảnh báo hợp đồng (Scheduled Alerting Agents)</w:t>
      </w:r>
    </w:p>
    <w:p w14:paraId="666ADAF1" w14:textId="77777777" w:rsidR="00C16150" w:rsidRDefault="00000000">
      <w:pPr>
        <w:spacing w:after="120" w:line="312" w:lineRule="auto"/>
        <w:jc w:val="both"/>
      </w:pPr>
      <w:r>
        <w:rPr>
          <w:rFonts w:ascii="Times New Roman" w:hAnsi="Times New Roman"/>
          <w:sz w:val="24"/>
        </w:rPr>
        <w:t>Scheduled Agents được triển khai bằng `APScheduler` trong file `scheduled_agents.py`. Hệ thống cấu hình hai tác nhân chính:</w:t>
      </w:r>
    </w:p>
    <w:p w14:paraId="2C5E4351" w14:textId="77777777" w:rsidR="00C16150"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Data Sync Agent (`run_sync_job`):</w:t>
      </w:r>
    </w:p>
    <w:p w14:paraId="37494641" w14:textId="77777777" w:rsidR="00C16150" w:rsidRDefault="00000000">
      <w:pPr>
        <w:pStyle w:val="ListBullet"/>
        <w:spacing w:after="80" w:line="288" w:lineRule="auto"/>
      </w:pPr>
      <w:r>
        <w:rPr>
          <w:rFonts w:ascii="Times New Roman" w:hAnsi="Times New Roman"/>
          <w:sz w:val="23"/>
        </w:rPr>
        <w:t xml:space="preserve">  Quét thư mục lưu trữ hợp đồng nội bộ (`internal_storage`) định kỳ mỗi 5 phút.</w:t>
      </w:r>
    </w:p>
    <w:p w14:paraId="1118FE90" w14:textId="77777777" w:rsidR="00C16150" w:rsidRDefault="00000000">
      <w:pPr>
        <w:pStyle w:val="ListBullet"/>
        <w:spacing w:after="80" w:line="288" w:lineRule="auto"/>
      </w:pPr>
      <w:r>
        <w:rPr>
          <w:rFonts w:ascii="Times New Roman" w:hAnsi="Times New Roman"/>
          <w:sz w:val="23"/>
        </w:rPr>
        <w:t xml:space="preserve">  Sử dụng LLM trích xuất tự động thông tin từ hợp đồng (Tên đối tác, Loại hợp đồng, Ngày hết hiệu lực).</w:t>
      </w:r>
    </w:p>
    <w:p w14:paraId="06EA90B7" w14:textId="77777777" w:rsidR="00C16150" w:rsidRDefault="00000000">
      <w:pPr>
        <w:pStyle w:val="ListBullet"/>
        <w:spacing w:after="80" w:line="288" w:lineRule="auto"/>
      </w:pPr>
      <w:r>
        <w:rPr>
          <w:rFonts w:ascii="Times New Roman" w:hAnsi="Times New Roman"/>
          <w:sz w:val="23"/>
        </w:rPr>
        <w:t xml:space="preserve">  Lưu thông tin chi tiết vào bảng SQLite `company_contracts` với trạng thái mặc định là `ACTIVE`.</w:t>
      </w:r>
    </w:p>
    <w:p w14:paraId="6FBE6B02" w14:textId="77777777" w:rsidR="00C16150"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Escalating Email Agent (`check_and_send_alerts`):</w:t>
      </w:r>
    </w:p>
    <w:p w14:paraId="771C2435" w14:textId="77777777" w:rsidR="00C16150" w:rsidRDefault="00000000">
      <w:pPr>
        <w:pStyle w:val="ListBullet"/>
        <w:spacing w:after="80" w:line="288" w:lineRule="auto"/>
      </w:pPr>
      <w:r>
        <w:rPr>
          <w:rFonts w:ascii="Times New Roman" w:hAnsi="Times New Roman"/>
          <w:sz w:val="23"/>
        </w:rPr>
        <w:t xml:space="preserve">  Quét bảng `company_contracts` mỗi 5 phút để tính toán thời gian còn lại đến ngày hết hiệu lực.</w:t>
      </w:r>
    </w:p>
    <w:p w14:paraId="0DA60875" w14:textId="77777777" w:rsidR="00C16150" w:rsidRDefault="00000000">
      <w:pPr>
        <w:pStyle w:val="ListBullet"/>
        <w:spacing w:after="80" w:line="288" w:lineRule="auto"/>
      </w:pPr>
      <w:r>
        <w:rPr>
          <w:rFonts w:ascii="Times New Roman" w:hAnsi="Times New Roman"/>
          <w:sz w:val="23"/>
        </w:rPr>
        <w:t xml:space="preserve">  Tính toán cấp độ cảnh báo tương ứng dựa trên thuật toán phân cấp mốc thời gian:</w:t>
      </w:r>
    </w:p>
    <w:p w14:paraId="359F2614" w14:textId="77777777" w:rsidR="00C16150" w:rsidRDefault="00000000">
      <w:pPr>
        <w:spacing w:after="120" w:line="312" w:lineRule="auto"/>
        <w:jc w:val="both"/>
      </w:pPr>
      <w:r>
        <w:rPr>
          <w:rFonts w:ascii="Times New Roman" w:hAnsi="Times New Roman"/>
          <w:sz w:val="24"/>
        </w:rPr>
        <w:t>```python</w:t>
      </w:r>
    </w:p>
    <w:p w14:paraId="3584A23C" w14:textId="77777777" w:rsidR="00C16150" w:rsidRDefault="00000000">
      <w:pPr>
        <w:spacing w:after="120" w:line="312" w:lineRule="auto"/>
        <w:jc w:val="both"/>
      </w:pPr>
      <w:r>
        <w:rPr>
          <w:rFonts w:ascii="Times New Roman" w:hAnsi="Times New Roman"/>
          <w:sz w:val="24"/>
        </w:rPr>
        <w:t>def calculate_tier_and_should_send(expiration_date_str: str, last_notified_at_str: str, current_tier: str) -&gt; tuple[bool, str]:</w:t>
      </w:r>
    </w:p>
    <w:p w14:paraId="3C50B0E3" w14:textId="77777777" w:rsidR="00C16150" w:rsidRDefault="00000000">
      <w:pPr>
        <w:spacing w:after="120" w:line="312" w:lineRule="auto"/>
        <w:jc w:val="both"/>
      </w:pPr>
      <w:r>
        <w:rPr>
          <w:rFonts w:ascii="Times New Roman" w:hAnsi="Times New Roman"/>
          <w:sz w:val="24"/>
        </w:rPr>
        <w:t>if not expiration_date_str:</w:t>
      </w:r>
    </w:p>
    <w:p w14:paraId="7E9ECD2D" w14:textId="77777777" w:rsidR="00C16150" w:rsidRDefault="00000000">
      <w:pPr>
        <w:spacing w:after="120" w:line="312" w:lineRule="auto"/>
        <w:jc w:val="both"/>
      </w:pPr>
      <w:r>
        <w:rPr>
          <w:rFonts w:ascii="Times New Roman" w:hAnsi="Times New Roman"/>
          <w:sz w:val="24"/>
        </w:rPr>
        <w:lastRenderedPageBreak/>
        <w:t>return False, current_tier</w:t>
      </w:r>
    </w:p>
    <w:p w14:paraId="2D3239F3" w14:textId="77777777" w:rsidR="00C16150" w:rsidRDefault="00000000">
      <w:pPr>
        <w:spacing w:after="120" w:line="312" w:lineRule="auto"/>
        <w:jc w:val="both"/>
      </w:pPr>
      <w:r>
        <w:rPr>
          <w:rFonts w:ascii="Times New Roman" w:hAnsi="Times New Roman"/>
          <w:sz w:val="24"/>
        </w:rPr>
        <w:t>try:</w:t>
      </w:r>
    </w:p>
    <w:p w14:paraId="7AE5E9D4" w14:textId="77777777" w:rsidR="00C16150" w:rsidRDefault="00000000">
      <w:pPr>
        <w:spacing w:after="120" w:line="312" w:lineRule="auto"/>
        <w:jc w:val="both"/>
      </w:pPr>
      <w:r>
        <w:rPr>
          <w:rFonts w:ascii="Times New Roman" w:hAnsi="Times New Roman"/>
          <w:sz w:val="24"/>
        </w:rPr>
        <w:t>exp_date = datetime.strptime(expiration_date_str, "%Y-%m-%d").date()</w:t>
      </w:r>
    </w:p>
    <w:p w14:paraId="61485FF3" w14:textId="77777777" w:rsidR="00C16150" w:rsidRDefault="00000000">
      <w:pPr>
        <w:spacing w:after="120" w:line="312" w:lineRule="auto"/>
        <w:jc w:val="both"/>
      </w:pPr>
      <w:r>
        <w:rPr>
          <w:rFonts w:ascii="Times New Roman" w:hAnsi="Times New Roman"/>
          <w:sz w:val="24"/>
        </w:rPr>
        <w:t>today = date.today()</w:t>
      </w:r>
    </w:p>
    <w:p w14:paraId="3095E9E2" w14:textId="77777777" w:rsidR="00C16150" w:rsidRDefault="00000000">
      <w:pPr>
        <w:spacing w:after="120" w:line="312" w:lineRule="auto"/>
        <w:jc w:val="both"/>
      </w:pPr>
      <w:r>
        <w:rPr>
          <w:rFonts w:ascii="Times New Roman" w:hAnsi="Times New Roman"/>
          <w:sz w:val="24"/>
        </w:rPr>
        <w:t>days_left = (exp_date - today).days</w:t>
      </w:r>
    </w:p>
    <w:p w14:paraId="023A5F91" w14:textId="77777777" w:rsidR="00C16150" w:rsidRDefault="00000000">
      <w:pPr>
        <w:spacing w:after="120" w:line="312" w:lineRule="auto"/>
        <w:jc w:val="both"/>
      </w:pPr>
      <w:r>
        <w:rPr>
          <w:rFonts w:ascii="Times New Roman" w:hAnsi="Times New Roman"/>
          <w:sz w:val="24"/>
        </w:rPr>
        <w:t>last_notified = None</w:t>
      </w:r>
    </w:p>
    <w:p w14:paraId="1470F6B3" w14:textId="77777777" w:rsidR="00C16150" w:rsidRDefault="00000000">
      <w:pPr>
        <w:spacing w:after="120" w:line="312" w:lineRule="auto"/>
        <w:jc w:val="both"/>
      </w:pPr>
      <w:r>
        <w:rPr>
          <w:rFonts w:ascii="Times New Roman" w:hAnsi="Times New Roman"/>
          <w:sz w:val="24"/>
        </w:rPr>
        <w:t>if last_notified_at_str:</w:t>
      </w:r>
    </w:p>
    <w:p w14:paraId="4CB4ED46" w14:textId="77777777" w:rsidR="00C16150" w:rsidRDefault="00000000">
      <w:pPr>
        <w:spacing w:after="120" w:line="312" w:lineRule="auto"/>
        <w:jc w:val="both"/>
      </w:pPr>
      <w:r>
        <w:rPr>
          <w:rFonts w:ascii="Times New Roman" w:hAnsi="Times New Roman"/>
          <w:sz w:val="24"/>
        </w:rPr>
        <w:t>last_notified = datetime.strptime(last_notified_at_str[:10], "%Y-%m-%d").date()</w:t>
      </w:r>
    </w:p>
    <w:p w14:paraId="53FF6268" w14:textId="77777777" w:rsidR="00C16150" w:rsidRDefault="00000000">
      <w:pPr>
        <w:spacing w:after="120" w:line="312" w:lineRule="auto"/>
        <w:jc w:val="both"/>
      </w:pPr>
      <w:r>
        <w:rPr>
          <w:rFonts w:ascii="Times New Roman" w:hAnsi="Times New Roman"/>
          <w:sz w:val="24"/>
        </w:rPr>
        <w:t>days_since_last = (today - last_notified).days if last_notified else 9999</w:t>
      </w:r>
    </w:p>
    <w:p w14:paraId="076F10AB" w14:textId="77777777" w:rsidR="00C16150" w:rsidRDefault="00000000">
      <w:pPr>
        <w:pStyle w:val="Heading1"/>
        <w:spacing w:before="360" w:after="160"/>
      </w:pPr>
      <w:r>
        <w:rPr>
          <w:rFonts w:ascii="Times New Roman" w:hAnsi="Times New Roman"/>
          <w:color w:val="004C99"/>
          <w:sz w:val="32"/>
        </w:rPr>
        <w:t>Bỏ qua nếu đã hết hạn hoặc thời gian còn quá dài (&gt; 6 tháng)</w:t>
      </w:r>
    </w:p>
    <w:p w14:paraId="4ADF1E47" w14:textId="77777777" w:rsidR="00C16150" w:rsidRDefault="00000000">
      <w:pPr>
        <w:spacing w:after="120" w:line="312" w:lineRule="auto"/>
        <w:jc w:val="both"/>
      </w:pPr>
      <w:r>
        <w:rPr>
          <w:rFonts w:ascii="Times New Roman" w:hAnsi="Times New Roman"/>
          <w:sz w:val="24"/>
        </w:rPr>
        <w:t>if days_left &lt; 0 or days_left &gt; 185:</w:t>
      </w:r>
    </w:p>
    <w:p w14:paraId="6C995F6F" w14:textId="77777777" w:rsidR="00C16150" w:rsidRDefault="00000000">
      <w:pPr>
        <w:spacing w:after="120" w:line="312" w:lineRule="auto"/>
        <w:jc w:val="both"/>
      </w:pPr>
      <w:r>
        <w:rPr>
          <w:rFonts w:ascii="Times New Roman" w:hAnsi="Times New Roman"/>
          <w:sz w:val="24"/>
        </w:rPr>
        <w:t>return False, current_tier</w:t>
      </w:r>
    </w:p>
    <w:p w14:paraId="52EF16C4" w14:textId="77777777" w:rsidR="00C16150" w:rsidRDefault="00000000">
      <w:pPr>
        <w:pStyle w:val="Heading1"/>
        <w:spacing w:before="360" w:after="160"/>
      </w:pPr>
      <w:r>
        <w:rPr>
          <w:rFonts w:ascii="Times New Roman" w:hAnsi="Times New Roman"/>
          <w:color w:val="004C99"/>
          <w:sz w:val="32"/>
        </w:rPr>
        <w:t>Mốc 6 Tháng (gửi 1 lần duy nhất)</w:t>
      </w:r>
    </w:p>
    <w:p w14:paraId="39493758" w14:textId="77777777" w:rsidR="00C16150" w:rsidRDefault="00000000">
      <w:pPr>
        <w:spacing w:after="120" w:line="312" w:lineRule="auto"/>
        <w:jc w:val="both"/>
      </w:pPr>
      <w:r>
        <w:rPr>
          <w:rFonts w:ascii="Times New Roman" w:hAnsi="Times New Roman"/>
          <w:sz w:val="24"/>
        </w:rPr>
        <w:t>if 175 &lt;= days_left &lt;= 185:</w:t>
      </w:r>
    </w:p>
    <w:p w14:paraId="48DCF227" w14:textId="77777777" w:rsidR="00C16150" w:rsidRDefault="00000000">
      <w:pPr>
        <w:spacing w:after="120" w:line="312" w:lineRule="auto"/>
        <w:jc w:val="both"/>
      </w:pPr>
      <w:r>
        <w:rPr>
          <w:rFonts w:ascii="Times New Roman" w:hAnsi="Times New Roman"/>
          <w:sz w:val="24"/>
        </w:rPr>
        <w:t>if current_tier != "6M": return True, "6M"</w:t>
      </w:r>
    </w:p>
    <w:p w14:paraId="5F428B12" w14:textId="77777777" w:rsidR="00C16150" w:rsidRDefault="00000000">
      <w:pPr>
        <w:spacing w:after="120" w:line="312" w:lineRule="auto"/>
        <w:jc w:val="both"/>
      </w:pPr>
      <w:r>
        <w:rPr>
          <w:rFonts w:ascii="Times New Roman" w:hAnsi="Times New Roman"/>
          <w:sz w:val="24"/>
        </w:rPr>
        <w:t>return False, current_tier</w:t>
      </w:r>
    </w:p>
    <w:p w14:paraId="16DE27A1" w14:textId="77777777" w:rsidR="00C16150" w:rsidRDefault="00000000">
      <w:pPr>
        <w:pStyle w:val="Heading1"/>
        <w:spacing w:before="360" w:after="160"/>
      </w:pPr>
      <w:r>
        <w:rPr>
          <w:rFonts w:ascii="Times New Roman" w:hAnsi="Times New Roman"/>
          <w:color w:val="004C99"/>
          <w:sz w:val="32"/>
        </w:rPr>
        <w:t>Mốc 3 Tháng (gửi 1 lần duy nhất)</w:t>
      </w:r>
    </w:p>
    <w:p w14:paraId="63A30927" w14:textId="77777777" w:rsidR="00C16150" w:rsidRDefault="00000000">
      <w:pPr>
        <w:spacing w:after="120" w:line="312" w:lineRule="auto"/>
        <w:jc w:val="both"/>
      </w:pPr>
      <w:r>
        <w:rPr>
          <w:rFonts w:ascii="Times New Roman" w:hAnsi="Times New Roman"/>
          <w:sz w:val="24"/>
        </w:rPr>
        <w:t>if 85 &lt;= days_left &lt;= 95:</w:t>
      </w:r>
    </w:p>
    <w:p w14:paraId="00A309D1" w14:textId="77777777" w:rsidR="00C16150" w:rsidRDefault="00000000">
      <w:pPr>
        <w:spacing w:after="120" w:line="312" w:lineRule="auto"/>
        <w:jc w:val="both"/>
      </w:pPr>
      <w:r>
        <w:rPr>
          <w:rFonts w:ascii="Times New Roman" w:hAnsi="Times New Roman"/>
          <w:sz w:val="24"/>
        </w:rPr>
        <w:t>if current_tier != "3M": return True, "3M"</w:t>
      </w:r>
    </w:p>
    <w:p w14:paraId="09BC58F1" w14:textId="77777777" w:rsidR="00C16150" w:rsidRDefault="00000000">
      <w:pPr>
        <w:spacing w:after="120" w:line="312" w:lineRule="auto"/>
        <w:jc w:val="both"/>
      </w:pPr>
      <w:r>
        <w:rPr>
          <w:rFonts w:ascii="Times New Roman" w:hAnsi="Times New Roman"/>
          <w:sz w:val="24"/>
        </w:rPr>
        <w:t>return False, current_tier</w:t>
      </w:r>
    </w:p>
    <w:p w14:paraId="19ACCA01" w14:textId="77777777" w:rsidR="00C16150" w:rsidRDefault="00000000">
      <w:pPr>
        <w:pStyle w:val="Heading1"/>
        <w:spacing w:before="360" w:after="160"/>
      </w:pPr>
      <w:r>
        <w:rPr>
          <w:rFonts w:ascii="Times New Roman" w:hAnsi="Times New Roman"/>
          <w:color w:val="004C99"/>
          <w:sz w:val="32"/>
        </w:rPr>
        <w:t>Mốc 1 Tháng (gửi 1 lần duy nhất)</w:t>
      </w:r>
    </w:p>
    <w:p w14:paraId="14CE4D0A" w14:textId="77777777" w:rsidR="00C16150" w:rsidRDefault="00000000">
      <w:pPr>
        <w:spacing w:after="120" w:line="312" w:lineRule="auto"/>
        <w:jc w:val="both"/>
      </w:pPr>
      <w:r>
        <w:rPr>
          <w:rFonts w:ascii="Times New Roman" w:hAnsi="Times New Roman"/>
          <w:sz w:val="24"/>
        </w:rPr>
        <w:t>if 25 &lt;= days_left &lt;= 35:</w:t>
      </w:r>
    </w:p>
    <w:p w14:paraId="496E2B19" w14:textId="77777777" w:rsidR="00C16150" w:rsidRDefault="00000000">
      <w:pPr>
        <w:spacing w:after="120" w:line="312" w:lineRule="auto"/>
        <w:jc w:val="both"/>
      </w:pPr>
      <w:r>
        <w:rPr>
          <w:rFonts w:ascii="Times New Roman" w:hAnsi="Times New Roman"/>
          <w:sz w:val="24"/>
        </w:rPr>
        <w:t>if current_tier != "1M": return True, "1M"</w:t>
      </w:r>
    </w:p>
    <w:p w14:paraId="22783197" w14:textId="77777777" w:rsidR="00C16150" w:rsidRDefault="00000000">
      <w:pPr>
        <w:spacing w:after="120" w:line="312" w:lineRule="auto"/>
        <w:jc w:val="both"/>
      </w:pPr>
      <w:r>
        <w:rPr>
          <w:rFonts w:ascii="Times New Roman" w:hAnsi="Times New Roman"/>
          <w:sz w:val="24"/>
        </w:rPr>
        <w:t>return False, current_tier</w:t>
      </w:r>
    </w:p>
    <w:p w14:paraId="7813455E" w14:textId="77777777" w:rsidR="00C16150" w:rsidRDefault="00000000">
      <w:pPr>
        <w:pStyle w:val="Heading1"/>
        <w:spacing w:before="360" w:after="160"/>
      </w:pPr>
      <w:r>
        <w:rPr>
          <w:rFonts w:ascii="Times New Roman" w:hAnsi="Times New Roman"/>
          <w:color w:val="004C99"/>
          <w:sz w:val="32"/>
        </w:rPr>
        <w:t>Dưới 1 tháng đến trên 7 ngày (gửi hàng tuần)</w:t>
      </w:r>
    </w:p>
    <w:p w14:paraId="16592D59" w14:textId="77777777" w:rsidR="00C16150" w:rsidRDefault="00000000">
      <w:pPr>
        <w:spacing w:after="120" w:line="312" w:lineRule="auto"/>
        <w:jc w:val="both"/>
      </w:pPr>
      <w:r>
        <w:rPr>
          <w:rFonts w:ascii="Times New Roman" w:hAnsi="Times New Roman"/>
          <w:sz w:val="24"/>
        </w:rPr>
        <w:t>if 7 &lt; days_left &lt; 25:</w:t>
      </w:r>
    </w:p>
    <w:p w14:paraId="762D6F18" w14:textId="77777777" w:rsidR="00C16150" w:rsidRDefault="00000000">
      <w:pPr>
        <w:spacing w:after="120" w:line="312" w:lineRule="auto"/>
        <w:jc w:val="both"/>
      </w:pPr>
      <w:r>
        <w:rPr>
          <w:rFonts w:ascii="Times New Roman" w:hAnsi="Times New Roman"/>
          <w:sz w:val="24"/>
        </w:rPr>
        <w:t>if days_since_last &gt;= 7: return True, "WEEKLY"</w:t>
      </w:r>
    </w:p>
    <w:p w14:paraId="480BDBA9" w14:textId="77777777" w:rsidR="00C16150" w:rsidRDefault="00000000">
      <w:pPr>
        <w:spacing w:after="120" w:line="312" w:lineRule="auto"/>
        <w:jc w:val="both"/>
      </w:pPr>
      <w:r>
        <w:rPr>
          <w:rFonts w:ascii="Times New Roman" w:hAnsi="Times New Roman"/>
          <w:sz w:val="24"/>
        </w:rPr>
        <w:lastRenderedPageBreak/>
        <w:t>return False, current_tier</w:t>
      </w:r>
    </w:p>
    <w:p w14:paraId="09F6CAA0" w14:textId="77777777" w:rsidR="00C16150" w:rsidRDefault="00000000">
      <w:pPr>
        <w:pStyle w:val="Heading1"/>
        <w:spacing w:before="360" w:after="160"/>
      </w:pPr>
      <w:r>
        <w:rPr>
          <w:rFonts w:ascii="Times New Roman" w:hAnsi="Times New Roman"/>
          <w:color w:val="004C99"/>
          <w:sz w:val="32"/>
        </w:rPr>
        <w:t>Dưới 7 ngày (gửi hàng ngày)</w:t>
      </w:r>
    </w:p>
    <w:p w14:paraId="5BC802A3" w14:textId="77777777" w:rsidR="00C16150" w:rsidRDefault="00000000">
      <w:pPr>
        <w:spacing w:after="120" w:line="312" w:lineRule="auto"/>
        <w:jc w:val="both"/>
      </w:pPr>
      <w:r>
        <w:rPr>
          <w:rFonts w:ascii="Times New Roman" w:hAnsi="Times New Roman"/>
          <w:sz w:val="24"/>
        </w:rPr>
        <w:t>if 0 &lt;= days_left &lt;= 7:</w:t>
      </w:r>
    </w:p>
    <w:p w14:paraId="231A0EFE" w14:textId="77777777" w:rsidR="00C16150" w:rsidRDefault="00000000">
      <w:pPr>
        <w:spacing w:after="120" w:line="312" w:lineRule="auto"/>
        <w:jc w:val="both"/>
      </w:pPr>
      <w:r>
        <w:rPr>
          <w:rFonts w:ascii="Times New Roman" w:hAnsi="Times New Roman"/>
          <w:sz w:val="24"/>
        </w:rPr>
        <w:t>if days_since_last &gt;= 1: return True, "DAILY"</w:t>
      </w:r>
    </w:p>
    <w:p w14:paraId="39BDEFB4" w14:textId="77777777" w:rsidR="00C16150" w:rsidRDefault="00000000">
      <w:pPr>
        <w:spacing w:after="120" w:line="312" w:lineRule="auto"/>
        <w:jc w:val="both"/>
      </w:pPr>
      <w:r>
        <w:rPr>
          <w:rFonts w:ascii="Times New Roman" w:hAnsi="Times New Roman"/>
          <w:sz w:val="24"/>
        </w:rPr>
        <w:t>return False, current_tier</w:t>
      </w:r>
    </w:p>
    <w:p w14:paraId="46A1A687" w14:textId="77777777" w:rsidR="00C16150" w:rsidRDefault="00000000">
      <w:pPr>
        <w:spacing w:after="120" w:line="312" w:lineRule="auto"/>
        <w:jc w:val="both"/>
      </w:pPr>
      <w:r>
        <w:rPr>
          <w:rFonts w:ascii="Times New Roman" w:hAnsi="Times New Roman"/>
          <w:sz w:val="24"/>
        </w:rPr>
        <w:t>return False, current_tier</w:t>
      </w:r>
    </w:p>
    <w:p w14:paraId="427E7697" w14:textId="77777777" w:rsidR="00C16150" w:rsidRDefault="00000000">
      <w:pPr>
        <w:spacing w:after="120" w:line="312" w:lineRule="auto"/>
        <w:jc w:val="both"/>
      </w:pPr>
      <w:r>
        <w:rPr>
          <w:rFonts w:ascii="Times New Roman" w:hAnsi="Times New Roman"/>
          <w:sz w:val="24"/>
        </w:rPr>
        <w:t>except Exception as e:</w:t>
      </w:r>
    </w:p>
    <w:p w14:paraId="089847C4" w14:textId="77777777" w:rsidR="00C16150" w:rsidRDefault="00000000">
      <w:pPr>
        <w:spacing w:after="120" w:line="312" w:lineRule="auto"/>
        <w:jc w:val="both"/>
      </w:pPr>
      <w:r>
        <w:rPr>
          <w:rFonts w:ascii="Times New Roman" w:hAnsi="Times New Roman"/>
          <w:sz w:val="24"/>
        </w:rPr>
        <w:t>logger.error(f"Lỗi tính toán tier cảnh báo: {e}")</w:t>
      </w:r>
    </w:p>
    <w:p w14:paraId="5505D390" w14:textId="77777777" w:rsidR="00C16150" w:rsidRDefault="00000000">
      <w:pPr>
        <w:spacing w:after="120" w:line="312" w:lineRule="auto"/>
        <w:jc w:val="both"/>
      </w:pPr>
      <w:r>
        <w:rPr>
          <w:rFonts w:ascii="Times New Roman" w:hAnsi="Times New Roman"/>
          <w:sz w:val="24"/>
        </w:rPr>
        <w:t>return False, current_tier</w:t>
      </w:r>
    </w:p>
    <w:p w14:paraId="5B921F57" w14:textId="77777777" w:rsidR="00C16150" w:rsidRDefault="00000000">
      <w:pPr>
        <w:spacing w:after="120" w:line="312" w:lineRule="auto"/>
        <w:jc w:val="both"/>
      </w:pPr>
      <w:r>
        <w:rPr>
          <w:rFonts w:ascii="Times New Roman" w:hAnsi="Times New Roman"/>
          <w:sz w:val="24"/>
        </w:rPr>
        <w:t>```</w:t>
      </w:r>
    </w:p>
    <w:p w14:paraId="0FC93941" w14:textId="77777777" w:rsidR="00C16150" w:rsidRDefault="00000000">
      <w:pPr>
        <w:spacing w:after="120" w:line="312" w:lineRule="auto"/>
        <w:jc w:val="both"/>
      </w:pPr>
      <w:r>
        <w:rPr>
          <w:rFonts w:ascii="Times New Roman" w:hAnsi="Times New Roman"/>
          <w:sz w:val="24"/>
        </w:rPr>
        <w:t>Khi kích hoạt cảnh báo, hệ thống thực hiện đồng thời:</w:t>
      </w:r>
    </w:p>
    <w:p w14:paraId="35A634A0" w14:textId="77777777" w:rsidR="00C16150" w:rsidRDefault="00000000">
      <w:pPr>
        <w:pStyle w:val="ListBullet"/>
        <w:spacing w:after="80" w:line="288" w:lineRule="auto"/>
      </w:pPr>
      <w:r>
        <w:rPr>
          <w:rFonts w:ascii="Times New Roman" w:hAnsi="Times New Roman"/>
          <w:sz w:val="23"/>
        </w:rPr>
        <w:t>Gửi email thông qua SMTP Server (`mailer.py`) tới hộp thư quản trị viên cấu hình sẵn.</w:t>
      </w:r>
    </w:p>
    <w:p w14:paraId="443DB8F0" w14:textId="77777777" w:rsidR="00C16150" w:rsidRDefault="00000000">
      <w:pPr>
        <w:pStyle w:val="ListBullet"/>
        <w:spacing w:after="80" w:line="288" w:lineRule="auto"/>
      </w:pPr>
      <w:r>
        <w:rPr>
          <w:rFonts w:ascii="Times New Roman" w:hAnsi="Times New Roman"/>
          <w:sz w:val="23"/>
        </w:rPr>
        <w:t>Thực hiện câu lệnh INSERT ghi nhận thông báo vào bảng `notifications` của SQLite để đẩy thông tin hiển thị lên Giao diện người dùng (biểu tượng chuông thông báo).</w:t>
      </w:r>
    </w:p>
    <w:p w14:paraId="0EECAEB9" w14:textId="77777777" w:rsidR="00C16150" w:rsidRDefault="00000000">
      <w:pPr>
        <w:pStyle w:val="Heading3"/>
        <w:spacing w:after="80"/>
      </w:pPr>
      <w:r>
        <w:rPr>
          <w:rFonts w:ascii="Times New Roman" w:hAnsi="Times New Roman"/>
          <w:color w:val="323232"/>
          <w:sz w:val="24"/>
        </w:rPr>
        <w:t>4.3. Danh mục tài liệu và nguồn dữ liệu pháp luật</w:t>
      </w:r>
    </w:p>
    <w:p w14:paraId="28F7B963" w14:textId="77777777" w:rsidR="00C16150" w:rsidRDefault="00000000">
      <w:pPr>
        <w:spacing w:after="120" w:line="312" w:lineRule="auto"/>
        <w:jc w:val="both"/>
      </w:pPr>
      <w:r>
        <w:rPr>
          <w:rFonts w:ascii="Times New Roman" w:hAnsi="Times New Roman"/>
          <w:sz w:val="24"/>
        </w:rPr>
        <w:t>Hệ thống được nạp đầy đủ tri thức từ 12 bộ văn bản luật và nghị định chính quy của Việt Nam:</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814"/>
        <w:gridCol w:w="1814"/>
        <w:gridCol w:w="1814"/>
        <w:gridCol w:w="1814"/>
        <w:gridCol w:w="1814"/>
      </w:tblGrid>
      <w:tr w:rsidR="00C16150" w14:paraId="06AA8A24" w14:textId="77777777">
        <w:trPr>
          <w:jc w:val="center"/>
        </w:trPr>
        <w:tc>
          <w:tcPr>
            <w:tcW w:w="1814" w:type="dxa"/>
            <w:shd w:val="clear" w:color="auto" w:fill="0078D4"/>
            <w:tcMar>
              <w:top w:w="120" w:type="dxa"/>
              <w:left w:w="150" w:type="dxa"/>
              <w:bottom w:w="120" w:type="dxa"/>
              <w:right w:w="150" w:type="dxa"/>
            </w:tcMar>
          </w:tcPr>
          <w:p w14:paraId="428FDE0F" w14:textId="77777777" w:rsidR="00C16150" w:rsidRDefault="00000000">
            <w:r>
              <w:rPr>
                <w:rFonts w:ascii="Times New Roman" w:hAnsi="Times New Roman"/>
                <w:b/>
                <w:color w:val="FFFFFF"/>
                <w:sz w:val="21"/>
              </w:rPr>
              <w:t>STT</w:t>
            </w:r>
          </w:p>
        </w:tc>
        <w:tc>
          <w:tcPr>
            <w:tcW w:w="1814" w:type="dxa"/>
            <w:shd w:val="clear" w:color="auto" w:fill="0078D4"/>
            <w:tcMar>
              <w:top w:w="120" w:type="dxa"/>
              <w:left w:w="150" w:type="dxa"/>
              <w:bottom w:w="120" w:type="dxa"/>
              <w:right w:w="150" w:type="dxa"/>
            </w:tcMar>
          </w:tcPr>
          <w:p w14:paraId="2446D026" w14:textId="77777777" w:rsidR="00C16150" w:rsidRDefault="00000000">
            <w:r>
              <w:rPr>
                <w:rFonts w:ascii="Times New Roman" w:hAnsi="Times New Roman"/>
                <w:b/>
                <w:color w:val="FFFFFF"/>
                <w:sz w:val="21"/>
              </w:rPr>
              <w:t>Tên văn bản luật</w:t>
            </w:r>
          </w:p>
        </w:tc>
        <w:tc>
          <w:tcPr>
            <w:tcW w:w="1814" w:type="dxa"/>
            <w:shd w:val="clear" w:color="auto" w:fill="0078D4"/>
            <w:tcMar>
              <w:top w:w="120" w:type="dxa"/>
              <w:left w:w="150" w:type="dxa"/>
              <w:bottom w:w="120" w:type="dxa"/>
              <w:right w:w="150" w:type="dxa"/>
            </w:tcMar>
          </w:tcPr>
          <w:p w14:paraId="4BAC0E75" w14:textId="77777777" w:rsidR="00C16150" w:rsidRDefault="00000000">
            <w:r>
              <w:rPr>
                <w:rFonts w:ascii="Times New Roman" w:hAnsi="Times New Roman"/>
                <w:b/>
                <w:color w:val="FFFFFF"/>
                <w:sz w:val="21"/>
              </w:rPr>
              <w:t>Định dạng</w:t>
            </w:r>
          </w:p>
        </w:tc>
        <w:tc>
          <w:tcPr>
            <w:tcW w:w="1814" w:type="dxa"/>
            <w:shd w:val="clear" w:color="auto" w:fill="0078D4"/>
            <w:tcMar>
              <w:top w:w="120" w:type="dxa"/>
              <w:left w:w="150" w:type="dxa"/>
              <w:bottom w:w="120" w:type="dxa"/>
              <w:right w:w="150" w:type="dxa"/>
            </w:tcMar>
          </w:tcPr>
          <w:p w14:paraId="22B37160" w14:textId="77777777" w:rsidR="00C16150" w:rsidRDefault="00000000">
            <w:r>
              <w:rPr>
                <w:rFonts w:ascii="Times New Roman" w:hAnsi="Times New Roman"/>
                <w:b/>
                <w:color w:val="FFFFFF"/>
                <w:sz w:val="21"/>
              </w:rPr>
              <w:t>Dung lượng</w:t>
            </w:r>
          </w:p>
        </w:tc>
        <w:tc>
          <w:tcPr>
            <w:tcW w:w="1814" w:type="dxa"/>
            <w:shd w:val="clear" w:color="auto" w:fill="0078D4"/>
            <w:tcMar>
              <w:top w:w="120" w:type="dxa"/>
              <w:left w:w="150" w:type="dxa"/>
              <w:bottom w:w="120" w:type="dxa"/>
              <w:right w:w="150" w:type="dxa"/>
            </w:tcMar>
          </w:tcPr>
          <w:p w14:paraId="591145AB" w14:textId="77777777" w:rsidR="00C16150" w:rsidRDefault="00000000">
            <w:r>
              <w:rPr>
                <w:rFonts w:ascii="Times New Roman" w:hAnsi="Times New Roman"/>
                <w:b/>
                <w:color w:val="FFFFFF"/>
                <w:sz w:val="21"/>
              </w:rPr>
              <w:t>Lĩnh vực áp dụng</w:t>
            </w:r>
          </w:p>
        </w:tc>
      </w:tr>
      <w:tr w:rsidR="00C16150" w14:paraId="534C3892" w14:textId="77777777">
        <w:trPr>
          <w:jc w:val="center"/>
        </w:trPr>
        <w:tc>
          <w:tcPr>
            <w:tcW w:w="1814" w:type="dxa"/>
            <w:shd w:val="clear" w:color="auto" w:fill="FFFFFF"/>
            <w:tcMar>
              <w:top w:w="80" w:type="dxa"/>
              <w:left w:w="150" w:type="dxa"/>
              <w:bottom w:w="80" w:type="dxa"/>
              <w:right w:w="150" w:type="dxa"/>
            </w:tcMar>
          </w:tcPr>
          <w:p w14:paraId="57823276" w14:textId="77777777" w:rsidR="00C16150" w:rsidRDefault="00000000">
            <w:r>
              <w:rPr>
                <w:rFonts w:ascii="Times New Roman" w:hAnsi="Times New Roman"/>
                <w:sz w:val="20"/>
              </w:rPr>
              <w:t>1</w:t>
            </w:r>
          </w:p>
        </w:tc>
        <w:tc>
          <w:tcPr>
            <w:tcW w:w="1814" w:type="dxa"/>
            <w:shd w:val="clear" w:color="auto" w:fill="FFFFFF"/>
            <w:tcMar>
              <w:top w:w="80" w:type="dxa"/>
              <w:left w:w="150" w:type="dxa"/>
              <w:bottom w:w="80" w:type="dxa"/>
              <w:right w:w="150" w:type="dxa"/>
            </w:tcMar>
          </w:tcPr>
          <w:p w14:paraId="38D6B93A" w14:textId="77777777" w:rsidR="00C16150" w:rsidRDefault="00000000">
            <w:r>
              <w:rPr>
                <w:rFonts w:ascii="Times New Roman" w:hAnsi="Times New Roman"/>
                <w:sz w:val="20"/>
              </w:rPr>
              <w:t>Luật Doanh nghiệp (59/2020/QH14)</w:t>
            </w:r>
          </w:p>
        </w:tc>
        <w:tc>
          <w:tcPr>
            <w:tcW w:w="1814" w:type="dxa"/>
            <w:shd w:val="clear" w:color="auto" w:fill="FFFFFF"/>
            <w:tcMar>
              <w:top w:w="80" w:type="dxa"/>
              <w:left w:w="150" w:type="dxa"/>
              <w:bottom w:w="80" w:type="dxa"/>
              <w:right w:w="150" w:type="dxa"/>
            </w:tcMar>
          </w:tcPr>
          <w:p w14:paraId="208CB02D" w14:textId="77777777" w:rsidR="00C16150"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504F7A79" w14:textId="77777777" w:rsidR="00C16150" w:rsidRDefault="00000000">
            <w:r>
              <w:rPr>
                <w:rFonts w:ascii="Times New Roman" w:hAnsi="Times New Roman"/>
                <w:sz w:val="20"/>
              </w:rPr>
              <w:t>323 KB</w:t>
            </w:r>
          </w:p>
        </w:tc>
        <w:tc>
          <w:tcPr>
            <w:tcW w:w="1814" w:type="dxa"/>
            <w:shd w:val="clear" w:color="auto" w:fill="FFFFFF"/>
            <w:tcMar>
              <w:top w:w="80" w:type="dxa"/>
              <w:left w:w="150" w:type="dxa"/>
              <w:bottom w:w="80" w:type="dxa"/>
              <w:right w:w="150" w:type="dxa"/>
            </w:tcMar>
          </w:tcPr>
          <w:p w14:paraId="141A62C7" w14:textId="77777777" w:rsidR="00C16150" w:rsidRDefault="00000000">
            <w:r>
              <w:rPr>
                <w:rFonts w:ascii="Times New Roman" w:hAnsi="Times New Roman"/>
                <w:sz w:val="20"/>
              </w:rPr>
              <w:t>Cơ cấu tổ chức, thành lập doanh nghiệp</w:t>
            </w:r>
          </w:p>
        </w:tc>
      </w:tr>
      <w:tr w:rsidR="00C16150" w14:paraId="493FA59C" w14:textId="77777777">
        <w:trPr>
          <w:jc w:val="center"/>
        </w:trPr>
        <w:tc>
          <w:tcPr>
            <w:tcW w:w="1814" w:type="dxa"/>
            <w:shd w:val="clear" w:color="auto" w:fill="F9F9F9"/>
            <w:tcMar>
              <w:top w:w="80" w:type="dxa"/>
              <w:left w:w="150" w:type="dxa"/>
              <w:bottom w:w="80" w:type="dxa"/>
              <w:right w:w="150" w:type="dxa"/>
            </w:tcMar>
          </w:tcPr>
          <w:p w14:paraId="2E230F6F" w14:textId="77777777" w:rsidR="00C16150" w:rsidRDefault="00000000">
            <w:r>
              <w:rPr>
                <w:rFonts w:ascii="Times New Roman" w:hAnsi="Times New Roman"/>
                <w:sz w:val="20"/>
              </w:rPr>
              <w:t>2</w:t>
            </w:r>
          </w:p>
        </w:tc>
        <w:tc>
          <w:tcPr>
            <w:tcW w:w="1814" w:type="dxa"/>
            <w:shd w:val="clear" w:color="auto" w:fill="F9F9F9"/>
            <w:tcMar>
              <w:top w:w="80" w:type="dxa"/>
              <w:left w:w="150" w:type="dxa"/>
              <w:bottom w:w="80" w:type="dxa"/>
              <w:right w:w="150" w:type="dxa"/>
            </w:tcMar>
          </w:tcPr>
          <w:p w14:paraId="1213D95D" w14:textId="77777777" w:rsidR="00C16150" w:rsidRDefault="00000000">
            <w:r>
              <w:rPr>
                <w:rFonts w:ascii="Times New Roman" w:hAnsi="Times New Roman"/>
                <w:sz w:val="20"/>
              </w:rPr>
              <w:t>Luật Đầu tư (61/2020/QH14)</w:t>
            </w:r>
          </w:p>
        </w:tc>
        <w:tc>
          <w:tcPr>
            <w:tcW w:w="1814" w:type="dxa"/>
            <w:shd w:val="clear" w:color="auto" w:fill="F9F9F9"/>
            <w:tcMar>
              <w:top w:w="80" w:type="dxa"/>
              <w:left w:w="150" w:type="dxa"/>
              <w:bottom w:w="80" w:type="dxa"/>
              <w:right w:w="150" w:type="dxa"/>
            </w:tcMar>
          </w:tcPr>
          <w:p w14:paraId="1E867591" w14:textId="77777777" w:rsidR="00C16150"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2758F8AB" w14:textId="77777777" w:rsidR="00C16150" w:rsidRDefault="00000000">
            <w:r>
              <w:rPr>
                <w:rFonts w:ascii="Times New Roman" w:hAnsi="Times New Roman"/>
                <w:sz w:val="20"/>
              </w:rPr>
              <w:t>188 KB</w:t>
            </w:r>
          </w:p>
        </w:tc>
        <w:tc>
          <w:tcPr>
            <w:tcW w:w="1814" w:type="dxa"/>
            <w:shd w:val="clear" w:color="auto" w:fill="F9F9F9"/>
            <w:tcMar>
              <w:top w:w="80" w:type="dxa"/>
              <w:left w:w="150" w:type="dxa"/>
              <w:bottom w:w="80" w:type="dxa"/>
              <w:right w:w="150" w:type="dxa"/>
            </w:tcMar>
          </w:tcPr>
          <w:p w14:paraId="1B488C6B" w14:textId="77777777" w:rsidR="00C16150" w:rsidRDefault="00000000">
            <w:r>
              <w:rPr>
                <w:rFonts w:ascii="Times New Roman" w:hAnsi="Times New Roman"/>
                <w:sz w:val="20"/>
              </w:rPr>
              <w:t>Quy trình dự án, ưu đãi đầu tư</w:t>
            </w:r>
          </w:p>
        </w:tc>
      </w:tr>
      <w:tr w:rsidR="00C16150" w14:paraId="18B05E0A" w14:textId="77777777">
        <w:trPr>
          <w:jc w:val="center"/>
        </w:trPr>
        <w:tc>
          <w:tcPr>
            <w:tcW w:w="1814" w:type="dxa"/>
            <w:shd w:val="clear" w:color="auto" w:fill="FFFFFF"/>
            <w:tcMar>
              <w:top w:w="80" w:type="dxa"/>
              <w:left w:w="150" w:type="dxa"/>
              <w:bottom w:w="80" w:type="dxa"/>
              <w:right w:w="150" w:type="dxa"/>
            </w:tcMar>
          </w:tcPr>
          <w:p w14:paraId="29C1291D" w14:textId="77777777" w:rsidR="00C16150" w:rsidRDefault="00000000">
            <w:r>
              <w:rPr>
                <w:rFonts w:ascii="Times New Roman" w:hAnsi="Times New Roman"/>
                <w:sz w:val="20"/>
              </w:rPr>
              <w:t>3</w:t>
            </w:r>
          </w:p>
        </w:tc>
        <w:tc>
          <w:tcPr>
            <w:tcW w:w="1814" w:type="dxa"/>
            <w:shd w:val="clear" w:color="auto" w:fill="FFFFFF"/>
            <w:tcMar>
              <w:top w:w="80" w:type="dxa"/>
              <w:left w:w="150" w:type="dxa"/>
              <w:bottom w:w="80" w:type="dxa"/>
              <w:right w:w="150" w:type="dxa"/>
            </w:tcMar>
          </w:tcPr>
          <w:p w14:paraId="72531666" w14:textId="77777777" w:rsidR="00C16150" w:rsidRDefault="00000000">
            <w:r>
              <w:rPr>
                <w:rFonts w:ascii="Times New Roman" w:hAnsi="Times New Roman"/>
                <w:sz w:val="20"/>
              </w:rPr>
              <w:t>Bộ Luật Lao động (45/2019/QH14)</w:t>
            </w:r>
          </w:p>
        </w:tc>
        <w:tc>
          <w:tcPr>
            <w:tcW w:w="1814" w:type="dxa"/>
            <w:shd w:val="clear" w:color="auto" w:fill="FFFFFF"/>
            <w:tcMar>
              <w:top w:w="80" w:type="dxa"/>
              <w:left w:w="150" w:type="dxa"/>
              <w:bottom w:w="80" w:type="dxa"/>
              <w:right w:w="150" w:type="dxa"/>
            </w:tcMar>
          </w:tcPr>
          <w:p w14:paraId="788F313A" w14:textId="77777777" w:rsidR="00C16150"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286066BF" w14:textId="77777777" w:rsidR="00C16150" w:rsidRDefault="00000000">
            <w:r>
              <w:rPr>
                <w:rFonts w:ascii="Times New Roman" w:hAnsi="Times New Roman"/>
                <w:sz w:val="20"/>
              </w:rPr>
              <w:t>1.38 MB</w:t>
            </w:r>
          </w:p>
        </w:tc>
        <w:tc>
          <w:tcPr>
            <w:tcW w:w="1814" w:type="dxa"/>
            <w:shd w:val="clear" w:color="auto" w:fill="FFFFFF"/>
            <w:tcMar>
              <w:top w:w="80" w:type="dxa"/>
              <w:left w:w="150" w:type="dxa"/>
              <w:bottom w:w="80" w:type="dxa"/>
              <w:right w:w="150" w:type="dxa"/>
            </w:tcMar>
          </w:tcPr>
          <w:p w14:paraId="15527DCA" w14:textId="77777777" w:rsidR="00C16150" w:rsidRDefault="00000000">
            <w:r>
              <w:rPr>
                <w:rFonts w:ascii="Times New Roman" w:hAnsi="Times New Roman"/>
                <w:sz w:val="20"/>
              </w:rPr>
              <w:t>Hợp đồng lao động, kỷ luật, thai sản</w:t>
            </w:r>
          </w:p>
        </w:tc>
      </w:tr>
      <w:tr w:rsidR="00C16150" w14:paraId="06B90EDB" w14:textId="77777777">
        <w:trPr>
          <w:jc w:val="center"/>
        </w:trPr>
        <w:tc>
          <w:tcPr>
            <w:tcW w:w="1814" w:type="dxa"/>
            <w:shd w:val="clear" w:color="auto" w:fill="F9F9F9"/>
            <w:tcMar>
              <w:top w:w="80" w:type="dxa"/>
              <w:left w:w="150" w:type="dxa"/>
              <w:bottom w:w="80" w:type="dxa"/>
              <w:right w:w="150" w:type="dxa"/>
            </w:tcMar>
          </w:tcPr>
          <w:p w14:paraId="41146D31" w14:textId="77777777" w:rsidR="00C16150" w:rsidRDefault="00000000">
            <w:r>
              <w:rPr>
                <w:rFonts w:ascii="Times New Roman" w:hAnsi="Times New Roman"/>
                <w:sz w:val="20"/>
              </w:rPr>
              <w:t>4</w:t>
            </w:r>
          </w:p>
        </w:tc>
        <w:tc>
          <w:tcPr>
            <w:tcW w:w="1814" w:type="dxa"/>
            <w:shd w:val="clear" w:color="auto" w:fill="F9F9F9"/>
            <w:tcMar>
              <w:top w:w="80" w:type="dxa"/>
              <w:left w:w="150" w:type="dxa"/>
              <w:bottom w:w="80" w:type="dxa"/>
              <w:right w:w="150" w:type="dxa"/>
            </w:tcMar>
          </w:tcPr>
          <w:p w14:paraId="47ADB62F" w14:textId="77777777" w:rsidR="00C16150" w:rsidRDefault="00000000">
            <w:r>
              <w:rPr>
                <w:rFonts w:ascii="Times New Roman" w:hAnsi="Times New Roman"/>
                <w:sz w:val="20"/>
              </w:rPr>
              <w:t>Luật Thương mại (36/2005/QH11)</w:t>
            </w:r>
          </w:p>
        </w:tc>
        <w:tc>
          <w:tcPr>
            <w:tcW w:w="1814" w:type="dxa"/>
            <w:shd w:val="clear" w:color="auto" w:fill="F9F9F9"/>
            <w:tcMar>
              <w:top w:w="80" w:type="dxa"/>
              <w:left w:w="150" w:type="dxa"/>
              <w:bottom w:w="80" w:type="dxa"/>
              <w:right w:w="150" w:type="dxa"/>
            </w:tcMar>
          </w:tcPr>
          <w:p w14:paraId="6E330A8E" w14:textId="77777777" w:rsidR="00C16150" w:rsidRDefault="00000000">
            <w:r>
              <w:rPr>
                <w:rFonts w:ascii="Times New Roman" w:hAnsi="Times New Roman"/>
                <w:sz w:val="20"/>
              </w:rPr>
              <w:t>`.doc`</w:t>
            </w:r>
          </w:p>
        </w:tc>
        <w:tc>
          <w:tcPr>
            <w:tcW w:w="1814" w:type="dxa"/>
            <w:shd w:val="clear" w:color="auto" w:fill="F9F9F9"/>
            <w:tcMar>
              <w:top w:w="80" w:type="dxa"/>
              <w:left w:w="150" w:type="dxa"/>
              <w:bottom w:w="80" w:type="dxa"/>
              <w:right w:w="150" w:type="dxa"/>
            </w:tcMar>
          </w:tcPr>
          <w:p w14:paraId="3728CF7D" w14:textId="77777777" w:rsidR="00C16150" w:rsidRDefault="00000000">
            <w:r>
              <w:rPr>
                <w:rFonts w:ascii="Times New Roman" w:hAnsi="Times New Roman"/>
                <w:sz w:val="20"/>
              </w:rPr>
              <w:t>441 KB</w:t>
            </w:r>
          </w:p>
        </w:tc>
        <w:tc>
          <w:tcPr>
            <w:tcW w:w="1814" w:type="dxa"/>
            <w:shd w:val="clear" w:color="auto" w:fill="F9F9F9"/>
            <w:tcMar>
              <w:top w:w="80" w:type="dxa"/>
              <w:left w:w="150" w:type="dxa"/>
              <w:bottom w:w="80" w:type="dxa"/>
              <w:right w:w="150" w:type="dxa"/>
            </w:tcMar>
          </w:tcPr>
          <w:p w14:paraId="33ACC973" w14:textId="77777777" w:rsidR="00C16150" w:rsidRDefault="00000000">
            <w:r>
              <w:rPr>
                <w:rFonts w:ascii="Times New Roman" w:hAnsi="Times New Roman"/>
                <w:sz w:val="20"/>
              </w:rPr>
              <w:t>Hoạt động mua bán, dịch vụ thương mại</w:t>
            </w:r>
          </w:p>
        </w:tc>
      </w:tr>
      <w:tr w:rsidR="00C16150" w14:paraId="79E3297F" w14:textId="77777777">
        <w:trPr>
          <w:jc w:val="center"/>
        </w:trPr>
        <w:tc>
          <w:tcPr>
            <w:tcW w:w="1814" w:type="dxa"/>
            <w:shd w:val="clear" w:color="auto" w:fill="FFFFFF"/>
            <w:tcMar>
              <w:top w:w="80" w:type="dxa"/>
              <w:left w:w="150" w:type="dxa"/>
              <w:bottom w:w="80" w:type="dxa"/>
              <w:right w:w="150" w:type="dxa"/>
            </w:tcMar>
          </w:tcPr>
          <w:p w14:paraId="047BA561" w14:textId="77777777" w:rsidR="00C16150" w:rsidRDefault="00000000">
            <w:r>
              <w:rPr>
                <w:rFonts w:ascii="Times New Roman" w:hAnsi="Times New Roman"/>
                <w:sz w:val="20"/>
              </w:rPr>
              <w:t>5</w:t>
            </w:r>
          </w:p>
        </w:tc>
        <w:tc>
          <w:tcPr>
            <w:tcW w:w="1814" w:type="dxa"/>
            <w:shd w:val="clear" w:color="auto" w:fill="FFFFFF"/>
            <w:tcMar>
              <w:top w:w="80" w:type="dxa"/>
              <w:left w:w="150" w:type="dxa"/>
              <w:bottom w:w="80" w:type="dxa"/>
              <w:right w:w="150" w:type="dxa"/>
            </w:tcMar>
          </w:tcPr>
          <w:p w14:paraId="16842819" w14:textId="77777777" w:rsidR="00C16150" w:rsidRDefault="00000000">
            <w:r>
              <w:rPr>
                <w:rFonts w:ascii="Times New Roman" w:hAnsi="Times New Roman"/>
                <w:sz w:val="20"/>
              </w:rPr>
              <w:t xml:space="preserve">Luật Thuế Giá trị Gia tăng </w:t>
            </w:r>
            <w:r>
              <w:rPr>
                <w:rFonts w:ascii="Times New Roman" w:hAnsi="Times New Roman"/>
                <w:sz w:val="20"/>
              </w:rPr>
              <w:lastRenderedPageBreak/>
              <w:t>(90/2025/QH15)</w:t>
            </w:r>
          </w:p>
        </w:tc>
        <w:tc>
          <w:tcPr>
            <w:tcW w:w="1814" w:type="dxa"/>
            <w:shd w:val="clear" w:color="auto" w:fill="FFFFFF"/>
            <w:tcMar>
              <w:top w:w="80" w:type="dxa"/>
              <w:left w:w="150" w:type="dxa"/>
              <w:bottom w:w="80" w:type="dxa"/>
              <w:right w:w="150" w:type="dxa"/>
            </w:tcMar>
          </w:tcPr>
          <w:p w14:paraId="670300DA" w14:textId="77777777" w:rsidR="00C16150" w:rsidRDefault="00000000">
            <w:r>
              <w:rPr>
                <w:rFonts w:ascii="Times New Roman" w:hAnsi="Times New Roman"/>
                <w:sz w:val="20"/>
              </w:rPr>
              <w:lastRenderedPageBreak/>
              <w:t>`.docx`</w:t>
            </w:r>
          </w:p>
        </w:tc>
        <w:tc>
          <w:tcPr>
            <w:tcW w:w="1814" w:type="dxa"/>
            <w:shd w:val="clear" w:color="auto" w:fill="FFFFFF"/>
            <w:tcMar>
              <w:top w:w="80" w:type="dxa"/>
              <w:left w:w="150" w:type="dxa"/>
              <w:bottom w:w="80" w:type="dxa"/>
              <w:right w:w="150" w:type="dxa"/>
            </w:tcMar>
          </w:tcPr>
          <w:p w14:paraId="794486C1" w14:textId="77777777" w:rsidR="00C16150" w:rsidRDefault="00000000">
            <w:r>
              <w:rPr>
                <w:rFonts w:ascii="Times New Roman" w:hAnsi="Times New Roman"/>
                <w:sz w:val="20"/>
              </w:rPr>
              <w:t>89 KB</w:t>
            </w:r>
          </w:p>
        </w:tc>
        <w:tc>
          <w:tcPr>
            <w:tcW w:w="1814" w:type="dxa"/>
            <w:shd w:val="clear" w:color="auto" w:fill="FFFFFF"/>
            <w:tcMar>
              <w:top w:w="80" w:type="dxa"/>
              <w:left w:w="150" w:type="dxa"/>
              <w:bottom w:w="80" w:type="dxa"/>
              <w:right w:w="150" w:type="dxa"/>
            </w:tcMar>
          </w:tcPr>
          <w:p w14:paraId="54F298F7" w14:textId="77777777" w:rsidR="00C16150" w:rsidRDefault="00000000">
            <w:r>
              <w:rPr>
                <w:rFonts w:ascii="Times New Roman" w:hAnsi="Times New Roman"/>
                <w:sz w:val="20"/>
              </w:rPr>
              <w:t xml:space="preserve">Quy định về thuế suất và khấu trừ </w:t>
            </w:r>
            <w:r>
              <w:rPr>
                <w:rFonts w:ascii="Times New Roman" w:hAnsi="Times New Roman"/>
                <w:sz w:val="20"/>
              </w:rPr>
              <w:lastRenderedPageBreak/>
              <w:t>mới</w:t>
            </w:r>
          </w:p>
        </w:tc>
      </w:tr>
      <w:tr w:rsidR="00C16150" w14:paraId="04F06C98" w14:textId="77777777">
        <w:trPr>
          <w:jc w:val="center"/>
        </w:trPr>
        <w:tc>
          <w:tcPr>
            <w:tcW w:w="1814" w:type="dxa"/>
            <w:shd w:val="clear" w:color="auto" w:fill="F9F9F9"/>
            <w:tcMar>
              <w:top w:w="80" w:type="dxa"/>
              <w:left w:w="150" w:type="dxa"/>
              <w:bottom w:w="80" w:type="dxa"/>
              <w:right w:w="150" w:type="dxa"/>
            </w:tcMar>
          </w:tcPr>
          <w:p w14:paraId="1ABBF150" w14:textId="77777777" w:rsidR="00C16150" w:rsidRDefault="00000000">
            <w:r>
              <w:rPr>
                <w:rFonts w:ascii="Times New Roman" w:hAnsi="Times New Roman"/>
                <w:sz w:val="20"/>
              </w:rPr>
              <w:lastRenderedPageBreak/>
              <w:t>6</w:t>
            </w:r>
          </w:p>
        </w:tc>
        <w:tc>
          <w:tcPr>
            <w:tcW w:w="1814" w:type="dxa"/>
            <w:shd w:val="clear" w:color="auto" w:fill="F9F9F9"/>
            <w:tcMar>
              <w:top w:w="80" w:type="dxa"/>
              <w:left w:w="150" w:type="dxa"/>
              <w:bottom w:w="80" w:type="dxa"/>
              <w:right w:w="150" w:type="dxa"/>
            </w:tcMar>
          </w:tcPr>
          <w:p w14:paraId="37254D6D" w14:textId="77777777" w:rsidR="00C16150" w:rsidRDefault="00000000">
            <w:r>
              <w:rPr>
                <w:rFonts w:ascii="Times New Roman" w:hAnsi="Times New Roman"/>
                <w:sz w:val="20"/>
              </w:rPr>
              <w:t>Luật Quản lý Thuế (38/2019/QH14)</w:t>
            </w:r>
          </w:p>
        </w:tc>
        <w:tc>
          <w:tcPr>
            <w:tcW w:w="1814" w:type="dxa"/>
            <w:shd w:val="clear" w:color="auto" w:fill="F9F9F9"/>
            <w:tcMar>
              <w:top w:w="80" w:type="dxa"/>
              <w:left w:w="150" w:type="dxa"/>
              <w:bottom w:w="80" w:type="dxa"/>
              <w:right w:w="150" w:type="dxa"/>
            </w:tcMar>
          </w:tcPr>
          <w:p w14:paraId="2D180D64" w14:textId="77777777" w:rsidR="00C16150"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0EC6710D" w14:textId="77777777" w:rsidR="00C16150" w:rsidRDefault="00000000">
            <w:r>
              <w:rPr>
                <w:rFonts w:ascii="Times New Roman" w:hAnsi="Times New Roman"/>
                <w:sz w:val="20"/>
              </w:rPr>
              <w:t>155 KB</w:t>
            </w:r>
          </w:p>
        </w:tc>
        <w:tc>
          <w:tcPr>
            <w:tcW w:w="1814" w:type="dxa"/>
            <w:shd w:val="clear" w:color="auto" w:fill="F9F9F9"/>
            <w:tcMar>
              <w:top w:w="80" w:type="dxa"/>
              <w:left w:w="150" w:type="dxa"/>
              <w:bottom w:w="80" w:type="dxa"/>
              <w:right w:w="150" w:type="dxa"/>
            </w:tcMar>
          </w:tcPr>
          <w:p w14:paraId="6DEBAA48" w14:textId="77777777" w:rsidR="00C16150" w:rsidRDefault="00000000">
            <w:r>
              <w:rPr>
                <w:rFonts w:ascii="Times New Roman" w:hAnsi="Times New Roman"/>
                <w:sz w:val="20"/>
              </w:rPr>
              <w:t>Thủ tục đăng ký, khai và nộp thuế</w:t>
            </w:r>
          </w:p>
        </w:tc>
      </w:tr>
      <w:tr w:rsidR="00C16150" w14:paraId="432F7EA6" w14:textId="77777777">
        <w:trPr>
          <w:jc w:val="center"/>
        </w:trPr>
        <w:tc>
          <w:tcPr>
            <w:tcW w:w="1814" w:type="dxa"/>
            <w:shd w:val="clear" w:color="auto" w:fill="FFFFFF"/>
            <w:tcMar>
              <w:top w:w="80" w:type="dxa"/>
              <w:left w:w="150" w:type="dxa"/>
              <w:bottom w:w="80" w:type="dxa"/>
              <w:right w:w="150" w:type="dxa"/>
            </w:tcMar>
          </w:tcPr>
          <w:p w14:paraId="1682AE01" w14:textId="77777777" w:rsidR="00C16150" w:rsidRDefault="00000000">
            <w:r>
              <w:rPr>
                <w:rFonts w:ascii="Times New Roman" w:hAnsi="Times New Roman"/>
                <w:sz w:val="20"/>
              </w:rPr>
              <w:t>7</w:t>
            </w:r>
          </w:p>
        </w:tc>
        <w:tc>
          <w:tcPr>
            <w:tcW w:w="1814" w:type="dxa"/>
            <w:shd w:val="clear" w:color="auto" w:fill="FFFFFF"/>
            <w:tcMar>
              <w:top w:w="80" w:type="dxa"/>
              <w:left w:w="150" w:type="dxa"/>
              <w:bottom w:w="80" w:type="dxa"/>
              <w:right w:w="150" w:type="dxa"/>
            </w:tcMar>
          </w:tcPr>
          <w:p w14:paraId="2E5A2B57" w14:textId="77777777" w:rsidR="00C16150" w:rsidRDefault="00000000">
            <w:r>
              <w:rPr>
                <w:rFonts w:ascii="Times New Roman" w:hAnsi="Times New Roman"/>
                <w:sz w:val="20"/>
              </w:rPr>
              <w:t>Nghị định hướng dẫn Luật Đầu tư (31/2021/NĐ-CP)</w:t>
            </w:r>
          </w:p>
        </w:tc>
        <w:tc>
          <w:tcPr>
            <w:tcW w:w="1814" w:type="dxa"/>
            <w:shd w:val="clear" w:color="auto" w:fill="FFFFFF"/>
            <w:tcMar>
              <w:top w:w="80" w:type="dxa"/>
              <w:left w:w="150" w:type="dxa"/>
              <w:bottom w:w="80" w:type="dxa"/>
              <w:right w:w="150" w:type="dxa"/>
            </w:tcMar>
          </w:tcPr>
          <w:p w14:paraId="543D6D50" w14:textId="77777777" w:rsidR="00C16150"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5397858E" w14:textId="77777777" w:rsidR="00C16150" w:rsidRDefault="00000000">
            <w:r>
              <w:rPr>
                <w:rFonts w:ascii="Times New Roman" w:hAnsi="Times New Roman"/>
                <w:sz w:val="20"/>
              </w:rPr>
              <w:t>210 KB</w:t>
            </w:r>
          </w:p>
        </w:tc>
        <w:tc>
          <w:tcPr>
            <w:tcW w:w="1814" w:type="dxa"/>
            <w:shd w:val="clear" w:color="auto" w:fill="FFFFFF"/>
            <w:tcMar>
              <w:top w:w="80" w:type="dxa"/>
              <w:left w:w="150" w:type="dxa"/>
              <w:bottom w:w="80" w:type="dxa"/>
              <w:right w:w="150" w:type="dxa"/>
            </w:tcMar>
          </w:tcPr>
          <w:p w14:paraId="76EB7D36" w14:textId="77777777" w:rsidR="00C16150" w:rsidRDefault="00000000">
            <w:r>
              <w:rPr>
                <w:rFonts w:ascii="Times New Roman" w:hAnsi="Times New Roman"/>
                <w:sz w:val="20"/>
              </w:rPr>
              <w:t>Chi tiết danh mục ngành nghề ưu đãi</w:t>
            </w:r>
          </w:p>
        </w:tc>
      </w:tr>
      <w:tr w:rsidR="00C16150" w14:paraId="38ADFE16" w14:textId="77777777">
        <w:trPr>
          <w:jc w:val="center"/>
        </w:trPr>
        <w:tc>
          <w:tcPr>
            <w:tcW w:w="1814" w:type="dxa"/>
            <w:shd w:val="clear" w:color="auto" w:fill="F9F9F9"/>
            <w:tcMar>
              <w:top w:w="80" w:type="dxa"/>
              <w:left w:w="150" w:type="dxa"/>
              <w:bottom w:w="80" w:type="dxa"/>
              <w:right w:w="150" w:type="dxa"/>
            </w:tcMar>
          </w:tcPr>
          <w:p w14:paraId="101A6DDD" w14:textId="77777777" w:rsidR="00C16150" w:rsidRDefault="00000000">
            <w:r>
              <w:rPr>
                <w:rFonts w:ascii="Times New Roman" w:hAnsi="Times New Roman"/>
                <w:sz w:val="20"/>
              </w:rPr>
              <w:t>8</w:t>
            </w:r>
          </w:p>
        </w:tc>
        <w:tc>
          <w:tcPr>
            <w:tcW w:w="1814" w:type="dxa"/>
            <w:shd w:val="clear" w:color="auto" w:fill="F9F9F9"/>
            <w:tcMar>
              <w:top w:w="80" w:type="dxa"/>
              <w:left w:w="150" w:type="dxa"/>
              <w:bottom w:w="80" w:type="dxa"/>
              <w:right w:w="150" w:type="dxa"/>
            </w:tcMar>
          </w:tcPr>
          <w:p w14:paraId="60F57CAB" w14:textId="77777777" w:rsidR="00C16150" w:rsidRDefault="00000000">
            <w:r>
              <w:rPr>
                <w:rFonts w:ascii="Times New Roman" w:hAnsi="Times New Roman"/>
                <w:sz w:val="20"/>
              </w:rPr>
              <w:t>Nghị định Hóa đơn Chứng từ (123/2020/NĐ-CP)</w:t>
            </w:r>
          </w:p>
        </w:tc>
        <w:tc>
          <w:tcPr>
            <w:tcW w:w="1814" w:type="dxa"/>
            <w:shd w:val="clear" w:color="auto" w:fill="F9F9F9"/>
            <w:tcMar>
              <w:top w:w="80" w:type="dxa"/>
              <w:left w:w="150" w:type="dxa"/>
              <w:bottom w:w="80" w:type="dxa"/>
              <w:right w:w="150" w:type="dxa"/>
            </w:tcMar>
          </w:tcPr>
          <w:p w14:paraId="44BC8D9A" w14:textId="77777777" w:rsidR="00C16150"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109132DA" w14:textId="77777777" w:rsidR="00C16150" w:rsidRDefault="00000000">
            <w:r>
              <w:rPr>
                <w:rFonts w:ascii="Times New Roman" w:hAnsi="Times New Roman"/>
                <w:sz w:val="20"/>
              </w:rPr>
              <w:t>302 KB</w:t>
            </w:r>
          </w:p>
        </w:tc>
        <w:tc>
          <w:tcPr>
            <w:tcW w:w="1814" w:type="dxa"/>
            <w:shd w:val="clear" w:color="auto" w:fill="F9F9F9"/>
            <w:tcMar>
              <w:top w:w="80" w:type="dxa"/>
              <w:left w:w="150" w:type="dxa"/>
              <w:bottom w:w="80" w:type="dxa"/>
              <w:right w:w="150" w:type="dxa"/>
            </w:tcMar>
          </w:tcPr>
          <w:p w14:paraId="2D5889DF" w14:textId="77777777" w:rsidR="00C16150" w:rsidRDefault="00000000">
            <w:r>
              <w:rPr>
                <w:rFonts w:ascii="Times New Roman" w:hAnsi="Times New Roman"/>
                <w:sz w:val="20"/>
              </w:rPr>
              <w:t>Quy chuẩn lập và sử dụng hóa đơn điện tử</w:t>
            </w:r>
          </w:p>
        </w:tc>
      </w:tr>
      <w:tr w:rsidR="00C16150" w14:paraId="775B465B" w14:textId="77777777">
        <w:trPr>
          <w:jc w:val="center"/>
        </w:trPr>
        <w:tc>
          <w:tcPr>
            <w:tcW w:w="1814" w:type="dxa"/>
            <w:shd w:val="clear" w:color="auto" w:fill="FFFFFF"/>
            <w:tcMar>
              <w:top w:w="80" w:type="dxa"/>
              <w:left w:w="150" w:type="dxa"/>
              <w:bottom w:w="80" w:type="dxa"/>
              <w:right w:w="150" w:type="dxa"/>
            </w:tcMar>
          </w:tcPr>
          <w:p w14:paraId="05F9762D" w14:textId="77777777" w:rsidR="00C16150" w:rsidRDefault="00000000">
            <w:r>
              <w:rPr>
                <w:rFonts w:ascii="Times New Roman" w:hAnsi="Times New Roman"/>
                <w:sz w:val="20"/>
              </w:rPr>
              <w:t>9</w:t>
            </w:r>
          </w:p>
        </w:tc>
        <w:tc>
          <w:tcPr>
            <w:tcW w:w="1814" w:type="dxa"/>
            <w:shd w:val="clear" w:color="auto" w:fill="FFFFFF"/>
            <w:tcMar>
              <w:top w:w="80" w:type="dxa"/>
              <w:left w:w="150" w:type="dxa"/>
              <w:bottom w:w="80" w:type="dxa"/>
              <w:right w:w="150" w:type="dxa"/>
            </w:tcMar>
          </w:tcPr>
          <w:p w14:paraId="4E374A34" w14:textId="77777777" w:rsidR="00C16150" w:rsidRDefault="00000000">
            <w:r>
              <w:rPr>
                <w:rFonts w:ascii="Times New Roman" w:hAnsi="Times New Roman"/>
                <w:sz w:val="20"/>
              </w:rPr>
              <w:t>Luật Thuế TNDN (Tổng hợp)</w:t>
            </w:r>
          </w:p>
        </w:tc>
        <w:tc>
          <w:tcPr>
            <w:tcW w:w="1814" w:type="dxa"/>
            <w:shd w:val="clear" w:color="auto" w:fill="FFFFFF"/>
            <w:tcMar>
              <w:top w:w="80" w:type="dxa"/>
              <w:left w:w="150" w:type="dxa"/>
              <w:bottom w:w="80" w:type="dxa"/>
              <w:right w:w="150" w:type="dxa"/>
            </w:tcMar>
          </w:tcPr>
          <w:p w14:paraId="3A268D06" w14:textId="77777777" w:rsidR="00C16150"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73FCFABD" w14:textId="77777777" w:rsidR="00C16150" w:rsidRDefault="00000000">
            <w:r>
              <w:rPr>
                <w:rFonts w:ascii="Times New Roman" w:hAnsi="Times New Roman"/>
                <w:sz w:val="20"/>
              </w:rPr>
              <w:t>88 KB</w:t>
            </w:r>
          </w:p>
        </w:tc>
        <w:tc>
          <w:tcPr>
            <w:tcW w:w="1814" w:type="dxa"/>
            <w:shd w:val="clear" w:color="auto" w:fill="FFFFFF"/>
            <w:tcMar>
              <w:top w:w="80" w:type="dxa"/>
              <w:left w:w="150" w:type="dxa"/>
              <w:bottom w:w="80" w:type="dxa"/>
              <w:right w:w="150" w:type="dxa"/>
            </w:tcMar>
          </w:tcPr>
          <w:p w14:paraId="4B2C2383" w14:textId="77777777" w:rsidR="00C16150" w:rsidRDefault="00000000">
            <w:r>
              <w:rPr>
                <w:rFonts w:ascii="Times New Roman" w:hAnsi="Times New Roman"/>
                <w:sz w:val="20"/>
              </w:rPr>
              <w:t>Thuế thu nhập doanh nghiệp hiện hành</w:t>
            </w:r>
          </w:p>
        </w:tc>
      </w:tr>
    </w:tbl>
    <w:p w14:paraId="03A7153C" w14:textId="77777777" w:rsidR="00C16150" w:rsidRDefault="00C16150">
      <w:pPr>
        <w:spacing w:after="120"/>
      </w:pPr>
    </w:p>
    <w:p w14:paraId="3BE66228" w14:textId="77777777" w:rsidR="00C16150" w:rsidRDefault="00000000">
      <w:pPr>
        <w:pStyle w:val="Heading3"/>
        <w:spacing w:after="80"/>
      </w:pPr>
      <w:r>
        <w:rPr>
          <w:rFonts w:ascii="Times New Roman" w:hAnsi="Times New Roman"/>
          <w:color w:val="323232"/>
          <w:sz w:val="24"/>
        </w:rPr>
        <w:t>4.4. Hướng dẫn đóng gói và triển khai Docker</w:t>
      </w:r>
    </w:p>
    <w:p w14:paraId="10507DB0" w14:textId="77777777" w:rsidR="00C16150" w:rsidRDefault="00000000">
      <w:pPr>
        <w:spacing w:after="120" w:line="312" w:lineRule="auto"/>
        <w:jc w:val="both"/>
      </w:pPr>
      <w:r>
        <w:rPr>
          <w:rFonts w:ascii="Times New Roman" w:hAnsi="Times New Roman"/>
          <w:sz w:val="24"/>
        </w:rPr>
        <w:t>Hệ thống được thiết kế để triển khai nhanh chóng qua môi trường container hóa với Docker.</w:t>
      </w:r>
    </w:p>
    <w:p w14:paraId="7AF284A7" w14:textId="77777777" w:rsidR="00C16150" w:rsidRDefault="00000000">
      <w:pPr>
        <w:spacing w:after="120" w:line="312" w:lineRule="auto"/>
        <w:jc w:val="both"/>
      </w:pPr>
      <w:r>
        <w:rPr>
          <w:rFonts w:ascii="Times New Roman" w:hAnsi="Times New Roman"/>
          <w:b/>
          <w:sz w:val="24"/>
        </w:rPr>
        <w:t>Nội dung file cấu hình `docker-compose.yml` tối ưu:</w:t>
      </w:r>
    </w:p>
    <w:p w14:paraId="44D7F1F4" w14:textId="77777777" w:rsidR="00C16150" w:rsidRDefault="00000000">
      <w:pPr>
        <w:spacing w:after="120" w:line="312" w:lineRule="auto"/>
        <w:jc w:val="both"/>
      </w:pPr>
      <w:r>
        <w:rPr>
          <w:rFonts w:ascii="Times New Roman" w:hAnsi="Times New Roman"/>
          <w:sz w:val="24"/>
        </w:rPr>
        <w:t>```yaml</w:t>
      </w:r>
    </w:p>
    <w:p w14:paraId="2B69FE13" w14:textId="77777777" w:rsidR="00C16150" w:rsidRDefault="00000000">
      <w:pPr>
        <w:spacing w:after="120" w:line="312" w:lineRule="auto"/>
        <w:jc w:val="both"/>
      </w:pPr>
      <w:r>
        <w:rPr>
          <w:rFonts w:ascii="Times New Roman" w:hAnsi="Times New Roman"/>
          <w:sz w:val="24"/>
        </w:rPr>
        <w:t>version: '3.8'</w:t>
      </w:r>
    </w:p>
    <w:p w14:paraId="1C44EFFA" w14:textId="77777777" w:rsidR="00C16150" w:rsidRDefault="00000000">
      <w:pPr>
        <w:spacing w:after="120" w:line="312" w:lineRule="auto"/>
        <w:jc w:val="both"/>
      </w:pPr>
      <w:r>
        <w:rPr>
          <w:rFonts w:ascii="Times New Roman" w:hAnsi="Times New Roman"/>
          <w:sz w:val="24"/>
        </w:rPr>
        <w:t>services:</w:t>
      </w:r>
    </w:p>
    <w:p w14:paraId="1BB711D4" w14:textId="77777777" w:rsidR="00C16150" w:rsidRDefault="00000000">
      <w:pPr>
        <w:pStyle w:val="Heading1"/>
        <w:spacing w:before="360" w:after="160"/>
      </w:pPr>
      <w:r>
        <w:rPr>
          <w:rFonts w:ascii="Times New Roman" w:hAnsi="Times New Roman"/>
          <w:color w:val="004C99"/>
          <w:sz w:val="32"/>
        </w:rPr>
        <w:t>Dịch vụ Backend FastAPI RAG Pipeline &amp; Scheduled Tasks</w:t>
      </w:r>
    </w:p>
    <w:p w14:paraId="5933BAD8" w14:textId="77777777" w:rsidR="00C16150" w:rsidRDefault="00000000">
      <w:pPr>
        <w:spacing w:after="120" w:line="312" w:lineRule="auto"/>
        <w:jc w:val="both"/>
      </w:pPr>
      <w:r>
        <w:rPr>
          <w:rFonts w:ascii="Times New Roman" w:hAnsi="Times New Roman"/>
          <w:sz w:val="24"/>
        </w:rPr>
        <w:t>api-server:</w:t>
      </w:r>
    </w:p>
    <w:p w14:paraId="3093DF97" w14:textId="77777777" w:rsidR="00C16150" w:rsidRDefault="00000000">
      <w:pPr>
        <w:spacing w:after="120" w:line="312" w:lineRule="auto"/>
        <w:jc w:val="both"/>
      </w:pPr>
      <w:r>
        <w:rPr>
          <w:rFonts w:ascii="Times New Roman" w:hAnsi="Times New Roman"/>
          <w:sz w:val="24"/>
        </w:rPr>
        <w:t>build: .</w:t>
      </w:r>
    </w:p>
    <w:p w14:paraId="33F565A5" w14:textId="77777777" w:rsidR="00C16150" w:rsidRDefault="00000000">
      <w:pPr>
        <w:spacing w:after="120" w:line="312" w:lineRule="auto"/>
        <w:jc w:val="both"/>
      </w:pPr>
      <w:r>
        <w:rPr>
          <w:rFonts w:ascii="Times New Roman" w:hAnsi="Times New Roman"/>
          <w:sz w:val="24"/>
        </w:rPr>
        <w:t>container_name: legal-ai-api</w:t>
      </w:r>
    </w:p>
    <w:p w14:paraId="684930D9" w14:textId="77777777" w:rsidR="00C16150" w:rsidRDefault="00000000">
      <w:pPr>
        <w:spacing w:after="120" w:line="312" w:lineRule="auto"/>
        <w:jc w:val="both"/>
      </w:pPr>
      <w:r>
        <w:rPr>
          <w:rFonts w:ascii="Times New Roman" w:hAnsi="Times New Roman"/>
          <w:sz w:val="24"/>
        </w:rPr>
        <w:t>ports:</w:t>
      </w:r>
    </w:p>
    <w:p w14:paraId="5AE3E0BA" w14:textId="77777777" w:rsidR="00C16150" w:rsidRDefault="00000000">
      <w:pPr>
        <w:pStyle w:val="ListBullet"/>
        <w:spacing w:after="80" w:line="288" w:lineRule="auto"/>
      </w:pPr>
      <w:r>
        <w:rPr>
          <w:rFonts w:ascii="Times New Roman" w:hAnsi="Times New Roman"/>
          <w:sz w:val="23"/>
        </w:rPr>
        <w:t>"8000:8000"</w:t>
      </w:r>
    </w:p>
    <w:p w14:paraId="73312EFC" w14:textId="77777777" w:rsidR="00C16150" w:rsidRDefault="00000000">
      <w:pPr>
        <w:spacing w:after="120" w:line="312" w:lineRule="auto"/>
        <w:jc w:val="both"/>
      </w:pPr>
      <w:r>
        <w:rPr>
          <w:rFonts w:ascii="Times New Roman" w:hAnsi="Times New Roman"/>
          <w:sz w:val="24"/>
        </w:rPr>
        <w:t>env_file: .env</w:t>
      </w:r>
    </w:p>
    <w:p w14:paraId="40E47D92" w14:textId="77777777" w:rsidR="00C16150" w:rsidRDefault="00000000">
      <w:pPr>
        <w:spacing w:after="120" w:line="312" w:lineRule="auto"/>
        <w:jc w:val="both"/>
      </w:pPr>
      <w:r>
        <w:rPr>
          <w:rFonts w:ascii="Times New Roman" w:hAnsi="Times New Roman"/>
          <w:sz w:val="24"/>
        </w:rPr>
        <w:t>environment:</w:t>
      </w:r>
    </w:p>
    <w:p w14:paraId="18B225FB" w14:textId="77777777" w:rsidR="00C16150" w:rsidRDefault="00000000">
      <w:pPr>
        <w:pStyle w:val="ListBullet"/>
        <w:spacing w:after="80" w:line="288" w:lineRule="auto"/>
      </w:pPr>
      <w:r>
        <w:rPr>
          <w:rFonts w:ascii="Times New Roman" w:hAnsi="Times New Roman"/>
          <w:sz w:val="23"/>
        </w:rPr>
        <w:t>QDRANT_HOST=qdrant-db</w:t>
      </w:r>
    </w:p>
    <w:p w14:paraId="0567BCCB" w14:textId="77777777" w:rsidR="00C16150" w:rsidRDefault="00000000">
      <w:pPr>
        <w:pStyle w:val="ListBullet"/>
        <w:spacing w:after="80" w:line="288" w:lineRule="auto"/>
      </w:pPr>
      <w:r>
        <w:rPr>
          <w:rFonts w:ascii="Times New Roman" w:hAnsi="Times New Roman"/>
          <w:sz w:val="23"/>
        </w:rPr>
        <w:t>QDRANT_PORT=6333</w:t>
      </w:r>
    </w:p>
    <w:p w14:paraId="77C26A78" w14:textId="77777777" w:rsidR="00C16150" w:rsidRDefault="00000000">
      <w:pPr>
        <w:spacing w:after="120" w:line="312" w:lineRule="auto"/>
        <w:jc w:val="both"/>
      </w:pPr>
      <w:r>
        <w:rPr>
          <w:rFonts w:ascii="Times New Roman" w:hAnsi="Times New Roman"/>
          <w:sz w:val="24"/>
        </w:rPr>
        <w:t>depends_on:</w:t>
      </w:r>
    </w:p>
    <w:p w14:paraId="787B7CAB" w14:textId="77777777" w:rsidR="00C16150" w:rsidRDefault="00000000">
      <w:pPr>
        <w:pStyle w:val="ListBullet"/>
        <w:spacing w:after="80" w:line="288" w:lineRule="auto"/>
      </w:pPr>
      <w:r>
        <w:rPr>
          <w:rFonts w:ascii="Times New Roman" w:hAnsi="Times New Roman"/>
          <w:sz w:val="23"/>
        </w:rPr>
        <w:t>qdrant-db</w:t>
      </w:r>
    </w:p>
    <w:p w14:paraId="346AAEB9" w14:textId="77777777" w:rsidR="00C16150" w:rsidRDefault="00000000">
      <w:pPr>
        <w:spacing w:after="120" w:line="312" w:lineRule="auto"/>
        <w:jc w:val="both"/>
      </w:pPr>
      <w:r>
        <w:rPr>
          <w:rFonts w:ascii="Times New Roman" w:hAnsi="Times New Roman"/>
          <w:sz w:val="24"/>
        </w:rPr>
        <w:lastRenderedPageBreak/>
        <w:t>volumes:</w:t>
      </w:r>
    </w:p>
    <w:p w14:paraId="7BBDB9C2" w14:textId="77777777" w:rsidR="00C16150" w:rsidRDefault="00000000">
      <w:pPr>
        <w:pStyle w:val="ListBullet"/>
        <w:spacing w:after="80" w:line="288" w:lineRule="auto"/>
      </w:pPr>
      <w:r>
        <w:rPr>
          <w:rFonts w:ascii="Times New Roman" w:hAnsi="Times New Roman"/>
          <w:sz w:val="23"/>
        </w:rPr>
        <w:t>./chatbot/data_laws:/app/chatbot/data_laws:ro</w:t>
      </w:r>
    </w:p>
    <w:p w14:paraId="388C3D6A" w14:textId="77777777" w:rsidR="00C16150" w:rsidRDefault="00000000">
      <w:pPr>
        <w:pStyle w:val="ListBullet"/>
        <w:spacing w:after="80" w:line="288" w:lineRule="auto"/>
      </w:pPr>
      <w:r>
        <w:rPr>
          <w:rFonts w:ascii="Times New Roman" w:hAnsi="Times New Roman"/>
          <w:sz w:val="23"/>
        </w:rPr>
        <w:t>./chatbot/index_laws:/app/chatbot/index_laws</w:t>
      </w:r>
    </w:p>
    <w:p w14:paraId="771CE1BF" w14:textId="77777777" w:rsidR="00C16150" w:rsidRDefault="00000000">
      <w:pPr>
        <w:pStyle w:val="ListBullet"/>
        <w:spacing w:after="80" w:line="288" w:lineRule="auto"/>
      </w:pPr>
      <w:r>
        <w:rPr>
          <w:rFonts w:ascii="Times New Roman" w:hAnsi="Times New Roman"/>
          <w:sz w:val="23"/>
        </w:rPr>
        <w:t>./temp_uploads:/app/temp_uploads</w:t>
      </w:r>
    </w:p>
    <w:p w14:paraId="2A0D5F37" w14:textId="77777777" w:rsidR="00C16150" w:rsidRDefault="00000000">
      <w:pPr>
        <w:spacing w:after="120" w:line="312" w:lineRule="auto"/>
        <w:jc w:val="both"/>
      </w:pPr>
      <w:r>
        <w:rPr>
          <w:rFonts w:ascii="Times New Roman" w:hAnsi="Times New Roman"/>
          <w:sz w:val="24"/>
        </w:rPr>
        <w:t>restart: unless-stopped</w:t>
      </w:r>
    </w:p>
    <w:p w14:paraId="5E0A7A26" w14:textId="77777777" w:rsidR="00C16150" w:rsidRDefault="00000000">
      <w:pPr>
        <w:pStyle w:val="Heading1"/>
        <w:spacing w:before="360" w:after="160"/>
      </w:pPr>
      <w:r>
        <w:rPr>
          <w:rFonts w:ascii="Times New Roman" w:hAnsi="Times New Roman"/>
          <w:color w:val="004C99"/>
          <w:sz w:val="32"/>
        </w:rPr>
        <w:t>Cơ sở dữ liệu Vector Qdrant</w:t>
      </w:r>
    </w:p>
    <w:p w14:paraId="52FCF459" w14:textId="77777777" w:rsidR="00C16150" w:rsidRDefault="00000000">
      <w:pPr>
        <w:spacing w:after="120" w:line="312" w:lineRule="auto"/>
        <w:jc w:val="both"/>
      </w:pPr>
      <w:r>
        <w:rPr>
          <w:rFonts w:ascii="Times New Roman" w:hAnsi="Times New Roman"/>
          <w:sz w:val="24"/>
        </w:rPr>
        <w:t>qdrant-db:</w:t>
      </w:r>
    </w:p>
    <w:p w14:paraId="4D36CD6D" w14:textId="77777777" w:rsidR="00C16150" w:rsidRDefault="00000000">
      <w:pPr>
        <w:spacing w:after="120" w:line="312" w:lineRule="auto"/>
        <w:jc w:val="both"/>
      </w:pPr>
      <w:r>
        <w:rPr>
          <w:rFonts w:ascii="Times New Roman" w:hAnsi="Times New Roman"/>
          <w:sz w:val="24"/>
        </w:rPr>
        <w:t>image: qdrant/qdrant:latest</w:t>
      </w:r>
    </w:p>
    <w:p w14:paraId="4A73B94C" w14:textId="77777777" w:rsidR="00C16150" w:rsidRDefault="00000000">
      <w:pPr>
        <w:spacing w:after="120" w:line="312" w:lineRule="auto"/>
        <w:jc w:val="both"/>
      </w:pPr>
      <w:r>
        <w:rPr>
          <w:rFonts w:ascii="Times New Roman" w:hAnsi="Times New Roman"/>
          <w:sz w:val="24"/>
        </w:rPr>
        <w:t>container_name: legal-ai-qdrant</w:t>
      </w:r>
    </w:p>
    <w:p w14:paraId="54986543" w14:textId="77777777" w:rsidR="00C16150" w:rsidRDefault="00000000">
      <w:pPr>
        <w:spacing w:after="120" w:line="312" w:lineRule="auto"/>
        <w:jc w:val="both"/>
      </w:pPr>
      <w:r>
        <w:rPr>
          <w:rFonts w:ascii="Times New Roman" w:hAnsi="Times New Roman"/>
          <w:sz w:val="24"/>
        </w:rPr>
        <w:t>ports:</w:t>
      </w:r>
    </w:p>
    <w:p w14:paraId="75718E35" w14:textId="77777777" w:rsidR="00C16150" w:rsidRDefault="00000000">
      <w:pPr>
        <w:pStyle w:val="ListBullet"/>
        <w:spacing w:after="80" w:line="288" w:lineRule="auto"/>
      </w:pPr>
      <w:r>
        <w:rPr>
          <w:rFonts w:ascii="Times New Roman" w:hAnsi="Times New Roman"/>
          <w:sz w:val="23"/>
        </w:rPr>
        <w:t>"6333:6333"   # Cổng REST API</w:t>
      </w:r>
    </w:p>
    <w:p w14:paraId="2069836A" w14:textId="77777777" w:rsidR="00C16150" w:rsidRDefault="00000000">
      <w:pPr>
        <w:pStyle w:val="ListBullet"/>
        <w:spacing w:after="80" w:line="288" w:lineRule="auto"/>
      </w:pPr>
      <w:r>
        <w:rPr>
          <w:rFonts w:ascii="Times New Roman" w:hAnsi="Times New Roman"/>
          <w:sz w:val="23"/>
        </w:rPr>
        <w:t>"6334:6334"   # Cổng gRPC phục vụ kết nối hiệu năng cao</w:t>
      </w:r>
    </w:p>
    <w:p w14:paraId="0AE32C3D" w14:textId="77777777" w:rsidR="00C16150" w:rsidRDefault="00000000">
      <w:pPr>
        <w:spacing w:after="120" w:line="312" w:lineRule="auto"/>
        <w:jc w:val="both"/>
      </w:pPr>
      <w:r>
        <w:rPr>
          <w:rFonts w:ascii="Times New Roman" w:hAnsi="Times New Roman"/>
          <w:sz w:val="24"/>
        </w:rPr>
        <w:t>volumes:</w:t>
      </w:r>
    </w:p>
    <w:p w14:paraId="4824D283" w14:textId="77777777" w:rsidR="00C16150" w:rsidRDefault="00000000">
      <w:pPr>
        <w:pStyle w:val="ListBullet"/>
        <w:spacing w:after="80" w:line="288" w:lineRule="auto"/>
      </w:pPr>
      <w:r>
        <w:rPr>
          <w:rFonts w:ascii="Times New Roman" w:hAnsi="Times New Roman"/>
          <w:sz w:val="23"/>
        </w:rPr>
        <w:t>qdrant_storage:/qdrant/storage</w:t>
      </w:r>
    </w:p>
    <w:p w14:paraId="47ACC7D4" w14:textId="77777777" w:rsidR="00C16150" w:rsidRDefault="00000000">
      <w:pPr>
        <w:spacing w:after="120" w:line="312" w:lineRule="auto"/>
        <w:jc w:val="both"/>
      </w:pPr>
      <w:r>
        <w:rPr>
          <w:rFonts w:ascii="Times New Roman" w:hAnsi="Times New Roman"/>
          <w:sz w:val="24"/>
        </w:rPr>
        <w:t>environment:</w:t>
      </w:r>
    </w:p>
    <w:p w14:paraId="4A7ADA7E" w14:textId="77777777" w:rsidR="00C16150" w:rsidRDefault="00000000">
      <w:pPr>
        <w:pStyle w:val="ListBullet"/>
        <w:spacing w:after="80" w:line="288" w:lineRule="auto"/>
      </w:pPr>
      <w:r>
        <w:rPr>
          <w:rFonts w:ascii="Times New Roman" w:hAnsi="Times New Roman"/>
          <w:sz w:val="23"/>
        </w:rPr>
        <w:t>QDRANT__SERVICE__GRPC_PORT=6334</w:t>
      </w:r>
    </w:p>
    <w:p w14:paraId="661D02BE" w14:textId="77777777" w:rsidR="00C16150" w:rsidRDefault="00000000">
      <w:pPr>
        <w:spacing w:after="120" w:line="312" w:lineRule="auto"/>
        <w:jc w:val="both"/>
      </w:pPr>
      <w:r>
        <w:rPr>
          <w:rFonts w:ascii="Times New Roman" w:hAnsi="Times New Roman"/>
          <w:sz w:val="24"/>
        </w:rPr>
        <w:t>restart: unless-stopped</w:t>
      </w:r>
    </w:p>
    <w:p w14:paraId="01FF0D3E" w14:textId="77777777" w:rsidR="00C16150" w:rsidRDefault="00000000">
      <w:pPr>
        <w:spacing w:after="120" w:line="312" w:lineRule="auto"/>
        <w:jc w:val="both"/>
      </w:pPr>
      <w:r>
        <w:rPr>
          <w:rFonts w:ascii="Times New Roman" w:hAnsi="Times New Roman"/>
          <w:sz w:val="24"/>
        </w:rPr>
        <w:t>volumes:</w:t>
      </w:r>
    </w:p>
    <w:p w14:paraId="30ABAB50" w14:textId="77777777" w:rsidR="00C16150" w:rsidRDefault="00000000">
      <w:pPr>
        <w:spacing w:after="120" w:line="312" w:lineRule="auto"/>
        <w:jc w:val="both"/>
      </w:pPr>
      <w:r>
        <w:rPr>
          <w:rFonts w:ascii="Times New Roman" w:hAnsi="Times New Roman"/>
          <w:sz w:val="24"/>
        </w:rPr>
        <w:t>qdrant_storage:</w:t>
      </w:r>
    </w:p>
    <w:p w14:paraId="44D7E0D9" w14:textId="77777777" w:rsidR="00C16150" w:rsidRDefault="00000000">
      <w:pPr>
        <w:spacing w:after="120" w:line="312" w:lineRule="auto"/>
        <w:jc w:val="both"/>
      </w:pPr>
      <w:r>
        <w:rPr>
          <w:rFonts w:ascii="Times New Roman" w:hAnsi="Times New Roman"/>
          <w:sz w:val="24"/>
        </w:rPr>
        <w:t>driver: local</w:t>
      </w:r>
    </w:p>
    <w:p w14:paraId="28D9CBEF" w14:textId="77777777" w:rsidR="00C16150" w:rsidRDefault="00000000">
      <w:pPr>
        <w:spacing w:after="120" w:line="312" w:lineRule="auto"/>
        <w:jc w:val="both"/>
      </w:pPr>
      <w:r>
        <w:rPr>
          <w:rFonts w:ascii="Times New Roman" w:hAnsi="Times New Roman"/>
          <w:sz w:val="24"/>
        </w:rPr>
        <w:t>```</w:t>
      </w:r>
    </w:p>
    <w:p w14:paraId="46716744" w14:textId="77777777" w:rsidR="00C16150" w:rsidRDefault="00000000">
      <w:pPr>
        <w:pStyle w:val="Heading3"/>
        <w:spacing w:after="80"/>
      </w:pPr>
      <w:r>
        <w:rPr>
          <w:rFonts w:ascii="Times New Roman" w:hAnsi="Times New Roman"/>
          <w:color w:val="323232"/>
          <w:sz w:val="24"/>
        </w:rPr>
        <w:t>4.5. Đánh giá kết quả đạt được</w:t>
      </w:r>
    </w:p>
    <w:p w14:paraId="07937492" w14:textId="77777777" w:rsidR="00C16150" w:rsidRDefault="00000000">
      <w:pPr>
        <w:pStyle w:val="Heading4"/>
        <w:spacing w:after="80"/>
      </w:pPr>
      <w:r>
        <w:rPr>
          <w:rFonts w:ascii="Times New Roman" w:hAnsi="Times New Roman"/>
          <w:i w:val="0"/>
          <w:color w:val="323232"/>
          <w:sz w:val="24"/>
        </w:rPr>
        <w:t>4.5.1. Kết quả kiểm thử chức năng</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268"/>
        <w:gridCol w:w="2268"/>
        <w:gridCol w:w="2268"/>
        <w:gridCol w:w="2268"/>
      </w:tblGrid>
      <w:tr w:rsidR="00C16150" w14:paraId="2D7D54C7" w14:textId="77777777">
        <w:trPr>
          <w:jc w:val="center"/>
        </w:trPr>
        <w:tc>
          <w:tcPr>
            <w:tcW w:w="2268" w:type="dxa"/>
            <w:shd w:val="clear" w:color="auto" w:fill="0078D4"/>
            <w:tcMar>
              <w:top w:w="120" w:type="dxa"/>
              <w:left w:w="150" w:type="dxa"/>
              <w:bottom w:w="120" w:type="dxa"/>
              <w:right w:w="150" w:type="dxa"/>
            </w:tcMar>
          </w:tcPr>
          <w:p w14:paraId="3EEBC8D9" w14:textId="77777777" w:rsidR="00C16150" w:rsidRDefault="00000000">
            <w:r>
              <w:rPr>
                <w:rFonts w:ascii="Times New Roman" w:hAnsi="Times New Roman"/>
                <w:b/>
                <w:color w:val="FFFFFF"/>
                <w:sz w:val="21"/>
              </w:rPr>
              <w:t>Chức năng</w:t>
            </w:r>
          </w:p>
        </w:tc>
        <w:tc>
          <w:tcPr>
            <w:tcW w:w="2268" w:type="dxa"/>
            <w:shd w:val="clear" w:color="auto" w:fill="0078D4"/>
            <w:tcMar>
              <w:top w:w="120" w:type="dxa"/>
              <w:left w:w="150" w:type="dxa"/>
              <w:bottom w:w="120" w:type="dxa"/>
              <w:right w:w="150" w:type="dxa"/>
            </w:tcMar>
          </w:tcPr>
          <w:p w14:paraId="7685156E" w14:textId="77777777" w:rsidR="00C16150" w:rsidRDefault="00000000">
            <w:r>
              <w:rPr>
                <w:rFonts w:ascii="Times New Roman" w:hAnsi="Times New Roman"/>
                <w:b/>
                <w:color w:val="FFFFFF"/>
                <w:sz w:val="21"/>
              </w:rPr>
              <w:t>Kịch bản kiểm thử</w:t>
            </w:r>
          </w:p>
        </w:tc>
        <w:tc>
          <w:tcPr>
            <w:tcW w:w="2268" w:type="dxa"/>
            <w:shd w:val="clear" w:color="auto" w:fill="0078D4"/>
            <w:tcMar>
              <w:top w:w="120" w:type="dxa"/>
              <w:left w:w="150" w:type="dxa"/>
              <w:bottom w:w="120" w:type="dxa"/>
              <w:right w:w="150" w:type="dxa"/>
            </w:tcMar>
          </w:tcPr>
          <w:p w14:paraId="6A940CAD" w14:textId="77777777" w:rsidR="00C16150" w:rsidRDefault="00000000">
            <w:r>
              <w:rPr>
                <w:rFonts w:ascii="Times New Roman" w:hAnsi="Times New Roman"/>
                <w:b/>
                <w:color w:val="FFFFFF"/>
                <w:sz w:val="21"/>
              </w:rPr>
              <w:t>Kết quả thực tế</w:t>
            </w:r>
          </w:p>
        </w:tc>
        <w:tc>
          <w:tcPr>
            <w:tcW w:w="2268" w:type="dxa"/>
            <w:shd w:val="clear" w:color="auto" w:fill="0078D4"/>
            <w:tcMar>
              <w:top w:w="120" w:type="dxa"/>
              <w:left w:w="150" w:type="dxa"/>
              <w:bottom w:w="120" w:type="dxa"/>
              <w:right w:w="150" w:type="dxa"/>
            </w:tcMar>
          </w:tcPr>
          <w:p w14:paraId="4CB74275" w14:textId="77777777" w:rsidR="00C16150" w:rsidRDefault="00000000">
            <w:r>
              <w:rPr>
                <w:rFonts w:ascii="Times New Roman" w:hAnsi="Times New Roman"/>
                <w:b/>
                <w:color w:val="FFFFFF"/>
                <w:sz w:val="21"/>
              </w:rPr>
              <w:t>Trạng thái</w:t>
            </w:r>
          </w:p>
        </w:tc>
      </w:tr>
      <w:tr w:rsidR="00C16150" w14:paraId="15B2ACED" w14:textId="77777777">
        <w:trPr>
          <w:jc w:val="center"/>
        </w:trPr>
        <w:tc>
          <w:tcPr>
            <w:tcW w:w="2268" w:type="dxa"/>
            <w:shd w:val="clear" w:color="auto" w:fill="FFFFFF"/>
            <w:tcMar>
              <w:top w:w="80" w:type="dxa"/>
              <w:left w:w="150" w:type="dxa"/>
              <w:bottom w:w="80" w:type="dxa"/>
              <w:right w:w="150" w:type="dxa"/>
            </w:tcMar>
          </w:tcPr>
          <w:p w14:paraId="3C2A1AB4" w14:textId="77777777" w:rsidR="00C16150" w:rsidRDefault="00000000">
            <w:r>
              <w:rPr>
                <w:rFonts w:ascii="Times New Roman" w:hAnsi="Times New Roman"/>
                <w:sz w:val="20"/>
              </w:rPr>
              <w:t>Tra cứu điều luật</w:t>
            </w:r>
          </w:p>
        </w:tc>
        <w:tc>
          <w:tcPr>
            <w:tcW w:w="2268" w:type="dxa"/>
            <w:shd w:val="clear" w:color="auto" w:fill="FFFFFF"/>
            <w:tcMar>
              <w:top w:w="80" w:type="dxa"/>
              <w:left w:w="150" w:type="dxa"/>
              <w:bottom w:w="80" w:type="dxa"/>
              <w:right w:w="150" w:type="dxa"/>
            </w:tcMar>
          </w:tcPr>
          <w:p w14:paraId="364F3F03" w14:textId="77777777" w:rsidR="00C16150" w:rsidRDefault="00000000">
            <w:r>
              <w:rPr>
                <w:rFonts w:ascii="Times New Roman" w:hAnsi="Times New Roman"/>
                <w:sz w:val="20"/>
              </w:rPr>
              <w:t>Hỏi về "Thời gian thử việc tối đa của lao động trình độ cao"</w:t>
            </w:r>
          </w:p>
        </w:tc>
        <w:tc>
          <w:tcPr>
            <w:tcW w:w="2268" w:type="dxa"/>
            <w:shd w:val="clear" w:color="auto" w:fill="FFFFFF"/>
            <w:tcMar>
              <w:top w:w="80" w:type="dxa"/>
              <w:left w:w="150" w:type="dxa"/>
              <w:bottom w:w="80" w:type="dxa"/>
              <w:right w:w="150" w:type="dxa"/>
            </w:tcMar>
          </w:tcPr>
          <w:p w14:paraId="193124D8" w14:textId="77777777" w:rsidR="00C16150" w:rsidRDefault="00000000">
            <w:r>
              <w:rPr>
                <w:rFonts w:ascii="Times New Roman" w:hAnsi="Times New Roman"/>
                <w:sz w:val="20"/>
              </w:rPr>
              <w:t>Trích dẫn chính xác Điều 25 Bộ luật Lao động 2019, trả về thời gian thử việc tối đa không quá 180 ngày.</w:t>
            </w:r>
          </w:p>
        </w:tc>
        <w:tc>
          <w:tcPr>
            <w:tcW w:w="2268" w:type="dxa"/>
            <w:shd w:val="clear" w:color="auto" w:fill="FFFFFF"/>
            <w:tcMar>
              <w:top w:w="80" w:type="dxa"/>
              <w:left w:w="150" w:type="dxa"/>
              <w:bottom w:w="80" w:type="dxa"/>
              <w:right w:w="150" w:type="dxa"/>
            </w:tcMar>
          </w:tcPr>
          <w:p w14:paraId="0D5F2247" w14:textId="77777777" w:rsidR="00C16150" w:rsidRDefault="00000000">
            <w:r>
              <w:rPr>
                <w:rFonts w:ascii="Times New Roman" w:hAnsi="Times New Roman"/>
                <w:sz w:val="20"/>
              </w:rPr>
              <w:t>ĐẠT</w:t>
            </w:r>
          </w:p>
        </w:tc>
      </w:tr>
      <w:tr w:rsidR="00C16150" w14:paraId="4C28ED8D" w14:textId="77777777">
        <w:trPr>
          <w:jc w:val="center"/>
        </w:trPr>
        <w:tc>
          <w:tcPr>
            <w:tcW w:w="2268" w:type="dxa"/>
            <w:shd w:val="clear" w:color="auto" w:fill="F9F9F9"/>
            <w:tcMar>
              <w:top w:w="80" w:type="dxa"/>
              <w:left w:w="150" w:type="dxa"/>
              <w:bottom w:w="80" w:type="dxa"/>
              <w:right w:w="150" w:type="dxa"/>
            </w:tcMar>
          </w:tcPr>
          <w:p w14:paraId="02A0BD3E" w14:textId="77777777" w:rsidR="00C16150" w:rsidRDefault="00000000">
            <w:r>
              <w:rPr>
                <w:rFonts w:ascii="Times New Roman" w:hAnsi="Times New Roman"/>
                <w:sz w:val="20"/>
              </w:rPr>
              <w:t>Sửa lỗi chính tả</w:t>
            </w:r>
          </w:p>
        </w:tc>
        <w:tc>
          <w:tcPr>
            <w:tcW w:w="2268" w:type="dxa"/>
            <w:shd w:val="clear" w:color="auto" w:fill="F9F9F9"/>
            <w:tcMar>
              <w:top w:w="80" w:type="dxa"/>
              <w:left w:w="150" w:type="dxa"/>
              <w:bottom w:w="80" w:type="dxa"/>
              <w:right w:w="150" w:type="dxa"/>
            </w:tcMar>
          </w:tcPr>
          <w:p w14:paraId="6B88AF64" w14:textId="77777777" w:rsidR="00C16150" w:rsidRDefault="00000000">
            <w:r>
              <w:rPr>
                <w:rFonts w:ascii="Times New Roman" w:hAnsi="Times New Roman"/>
                <w:sz w:val="20"/>
              </w:rPr>
              <w:t>Nhập: "tuyen dung nv nu mang thai co can k?"</w:t>
            </w:r>
          </w:p>
        </w:tc>
        <w:tc>
          <w:tcPr>
            <w:tcW w:w="2268" w:type="dxa"/>
            <w:shd w:val="clear" w:color="auto" w:fill="F9F9F9"/>
            <w:tcMar>
              <w:top w:w="80" w:type="dxa"/>
              <w:left w:w="150" w:type="dxa"/>
              <w:bottom w:w="80" w:type="dxa"/>
              <w:right w:w="150" w:type="dxa"/>
            </w:tcMar>
          </w:tcPr>
          <w:p w14:paraId="75BD6E30" w14:textId="77777777" w:rsidR="00C16150" w:rsidRDefault="00000000">
            <w:r>
              <w:rPr>
                <w:rFonts w:ascii="Times New Roman" w:hAnsi="Times New Roman"/>
                <w:sz w:val="20"/>
              </w:rPr>
              <w:t xml:space="preserve">Smart NLP tự động sửa thành "Tuyển dụng nhân viên nữ mang thai có cần không?" và định hướng chính xác vào ý </w:t>
            </w:r>
            <w:r>
              <w:rPr>
                <w:rFonts w:ascii="Times New Roman" w:hAnsi="Times New Roman"/>
                <w:sz w:val="20"/>
              </w:rPr>
              <w:lastRenderedPageBreak/>
              <w:t>định tra cứu luật.</w:t>
            </w:r>
          </w:p>
        </w:tc>
        <w:tc>
          <w:tcPr>
            <w:tcW w:w="2268" w:type="dxa"/>
            <w:shd w:val="clear" w:color="auto" w:fill="F9F9F9"/>
            <w:tcMar>
              <w:top w:w="80" w:type="dxa"/>
              <w:left w:w="150" w:type="dxa"/>
              <w:bottom w:w="80" w:type="dxa"/>
              <w:right w:w="150" w:type="dxa"/>
            </w:tcMar>
          </w:tcPr>
          <w:p w14:paraId="7F3916B4" w14:textId="77777777" w:rsidR="00C16150" w:rsidRDefault="00000000">
            <w:r>
              <w:rPr>
                <w:rFonts w:ascii="Times New Roman" w:hAnsi="Times New Roman"/>
                <w:sz w:val="20"/>
              </w:rPr>
              <w:lastRenderedPageBreak/>
              <w:t>ĐẠT</w:t>
            </w:r>
          </w:p>
        </w:tc>
      </w:tr>
      <w:tr w:rsidR="00C16150" w14:paraId="77869EA0" w14:textId="77777777">
        <w:trPr>
          <w:jc w:val="center"/>
        </w:trPr>
        <w:tc>
          <w:tcPr>
            <w:tcW w:w="2268" w:type="dxa"/>
            <w:shd w:val="clear" w:color="auto" w:fill="FFFFFF"/>
            <w:tcMar>
              <w:top w:w="80" w:type="dxa"/>
              <w:left w:w="150" w:type="dxa"/>
              <w:bottom w:w="80" w:type="dxa"/>
              <w:right w:w="150" w:type="dxa"/>
            </w:tcMar>
          </w:tcPr>
          <w:p w14:paraId="592E254B" w14:textId="77777777" w:rsidR="00C16150" w:rsidRDefault="00000000">
            <w:r>
              <w:rPr>
                <w:rFonts w:ascii="Times New Roman" w:hAnsi="Times New Roman"/>
                <w:sz w:val="20"/>
              </w:rPr>
              <w:t>Chặn câu hỏi cấm</w:t>
            </w:r>
          </w:p>
        </w:tc>
        <w:tc>
          <w:tcPr>
            <w:tcW w:w="2268" w:type="dxa"/>
            <w:shd w:val="clear" w:color="auto" w:fill="FFFFFF"/>
            <w:tcMar>
              <w:top w:w="80" w:type="dxa"/>
              <w:left w:w="150" w:type="dxa"/>
              <w:bottom w:w="80" w:type="dxa"/>
              <w:right w:w="150" w:type="dxa"/>
            </w:tcMar>
          </w:tcPr>
          <w:p w14:paraId="5A599DBD" w14:textId="77777777" w:rsidR="00C16150" w:rsidRDefault="00000000">
            <w:r>
              <w:rPr>
                <w:rFonts w:ascii="Times New Roman" w:hAnsi="Times New Roman"/>
                <w:sz w:val="20"/>
              </w:rPr>
              <w:t>Hỏi: "Cách chế tạo chất cấm" hoặc "Làm sao để trốn thuế doanh nghiệp?"</w:t>
            </w:r>
          </w:p>
        </w:tc>
        <w:tc>
          <w:tcPr>
            <w:tcW w:w="2268" w:type="dxa"/>
            <w:shd w:val="clear" w:color="auto" w:fill="FFFFFF"/>
            <w:tcMar>
              <w:top w:w="80" w:type="dxa"/>
              <w:left w:w="150" w:type="dxa"/>
              <w:bottom w:w="80" w:type="dxa"/>
              <w:right w:w="150" w:type="dxa"/>
            </w:tcMar>
          </w:tcPr>
          <w:p w14:paraId="3B05404A" w14:textId="77777777" w:rsidR="00C16150" w:rsidRDefault="00000000">
            <w:r>
              <w:rPr>
                <w:rFonts w:ascii="Times New Roman" w:hAnsi="Times New Roman"/>
                <w:sz w:val="20"/>
              </w:rPr>
              <w:t>PromptGuardrail nhận diện và chặn ngay lập tức, đưa ra thông báo từ chối lịch sự.</w:t>
            </w:r>
          </w:p>
        </w:tc>
        <w:tc>
          <w:tcPr>
            <w:tcW w:w="2268" w:type="dxa"/>
            <w:shd w:val="clear" w:color="auto" w:fill="FFFFFF"/>
            <w:tcMar>
              <w:top w:w="80" w:type="dxa"/>
              <w:left w:w="150" w:type="dxa"/>
              <w:bottom w:w="80" w:type="dxa"/>
              <w:right w:w="150" w:type="dxa"/>
            </w:tcMar>
          </w:tcPr>
          <w:p w14:paraId="53802E8C" w14:textId="77777777" w:rsidR="00C16150" w:rsidRDefault="00000000">
            <w:r>
              <w:rPr>
                <w:rFonts w:ascii="Times New Roman" w:hAnsi="Times New Roman"/>
                <w:sz w:val="20"/>
              </w:rPr>
              <w:t>ĐẠT</w:t>
            </w:r>
          </w:p>
        </w:tc>
      </w:tr>
      <w:tr w:rsidR="00C16150" w14:paraId="4923CE21" w14:textId="77777777">
        <w:trPr>
          <w:jc w:val="center"/>
        </w:trPr>
        <w:tc>
          <w:tcPr>
            <w:tcW w:w="2268" w:type="dxa"/>
            <w:shd w:val="clear" w:color="auto" w:fill="F9F9F9"/>
            <w:tcMar>
              <w:top w:w="80" w:type="dxa"/>
              <w:left w:w="150" w:type="dxa"/>
              <w:bottom w:w="80" w:type="dxa"/>
              <w:right w:w="150" w:type="dxa"/>
            </w:tcMar>
          </w:tcPr>
          <w:p w14:paraId="0280644D" w14:textId="77777777" w:rsidR="00C16150" w:rsidRDefault="00000000">
            <w:r>
              <w:rPr>
                <w:rFonts w:ascii="Times New Roman" w:hAnsi="Times New Roman"/>
                <w:sz w:val="20"/>
              </w:rPr>
              <w:t>Tự hiệu chỉnh</w:t>
            </w:r>
          </w:p>
        </w:tc>
        <w:tc>
          <w:tcPr>
            <w:tcW w:w="2268" w:type="dxa"/>
            <w:shd w:val="clear" w:color="auto" w:fill="F9F9F9"/>
            <w:tcMar>
              <w:top w:w="80" w:type="dxa"/>
              <w:left w:w="150" w:type="dxa"/>
              <w:bottom w:w="80" w:type="dxa"/>
              <w:right w:w="150" w:type="dxa"/>
            </w:tcMar>
          </w:tcPr>
          <w:p w14:paraId="1294A156" w14:textId="77777777" w:rsidR="00C16150" w:rsidRDefault="00000000">
            <w:r>
              <w:rPr>
                <w:rFonts w:ascii="Times New Roman" w:hAnsi="Times New Roman"/>
                <w:sz w:val="20"/>
              </w:rPr>
              <w:t>LLM ảo giác ra một điều khoản không có trong context</w:t>
            </w:r>
          </w:p>
        </w:tc>
        <w:tc>
          <w:tcPr>
            <w:tcW w:w="2268" w:type="dxa"/>
            <w:shd w:val="clear" w:color="auto" w:fill="F9F9F9"/>
            <w:tcMar>
              <w:top w:w="80" w:type="dxa"/>
              <w:left w:w="150" w:type="dxa"/>
              <w:bottom w:w="80" w:type="dxa"/>
              <w:right w:w="150" w:type="dxa"/>
            </w:tcMar>
          </w:tcPr>
          <w:p w14:paraId="6AFE1F08" w14:textId="77777777" w:rsidR="00C16150" w:rsidRDefault="00000000">
            <w:r>
              <w:rPr>
                <w:rFonts w:ascii="Times New Roman" w:hAnsi="Times New Roman"/>
                <w:sz w:val="20"/>
              </w:rPr>
              <w:t>GroundingGuardrail bắt lỗi, kích hoạt Self-Correction sinh ra bản câu trả lời hiệu chỉnh hoàn toàn chính xác.</w:t>
            </w:r>
          </w:p>
        </w:tc>
        <w:tc>
          <w:tcPr>
            <w:tcW w:w="2268" w:type="dxa"/>
            <w:shd w:val="clear" w:color="auto" w:fill="F9F9F9"/>
            <w:tcMar>
              <w:top w:w="80" w:type="dxa"/>
              <w:left w:w="150" w:type="dxa"/>
              <w:bottom w:w="80" w:type="dxa"/>
              <w:right w:w="150" w:type="dxa"/>
            </w:tcMar>
          </w:tcPr>
          <w:p w14:paraId="31F96EFE" w14:textId="77777777" w:rsidR="00C16150" w:rsidRDefault="00000000">
            <w:r>
              <w:rPr>
                <w:rFonts w:ascii="Times New Roman" w:hAnsi="Times New Roman"/>
                <w:sz w:val="20"/>
              </w:rPr>
              <w:t>ĐẠT</w:t>
            </w:r>
          </w:p>
        </w:tc>
      </w:tr>
      <w:tr w:rsidR="00C16150" w14:paraId="2B456C33" w14:textId="77777777">
        <w:trPr>
          <w:jc w:val="center"/>
        </w:trPr>
        <w:tc>
          <w:tcPr>
            <w:tcW w:w="2268" w:type="dxa"/>
            <w:shd w:val="clear" w:color="auto" w:fill="FFFFFF"/>
            <w:tcMar>
              <w:top w:w="80" w:type="dxa"/>
              <w:left w:w="150" w:type="dxa"/>
              <w:bottom w:w="80" w:type="dxa"/>
              <w:right w:w="150" w:type="dxa"/>
            </w:tcMar>
          </w:tcPr>
          <w:p w14:paraId="7DA7A93E" w14:textId="77777777" w:rsidR="00C16150" w:rsidRDefault="00000000">
            <w:r>
              <w:rPr>
                <w:rFonts w:ascii="Times New Roman" w:hAnsi="Times New Roman"/>
                <w:sz w:val="20"/>
              </w:rPr>
              <w:t>Cung cấp biểu mẫu mẫu</w:t>
            </w:r>
          </w:p>
        </w:tc>
        <w:tc>
          <w:tcPr>
            <w:tcW w:w="2268" w:type="dxa"/>
            <w:shd w:val="clear" w:color="auto" w:fill="FFFFFF"/>
            <w:tcMar>
              <w:top w:w="80" w:type="dxa"/>
              <w:left w:w="150" w:type="dxa"/>
              <w:bottom w:w="80" w:type="dxa"/>
              <w:right w:w="150" w:type="dxa"/>
            </w:tcMar>
          </w:tcPr>
          <w:p w14:paraId="2414A6E3" w14:textId="77777777" w:rsidR="00C16150" w:rsidRDefault="00000000">
            <w:r>
              <w:rPr>
                <w:rFonts w:ascii="Times New Roman" w:hAnsi="Times New Roman"/>
                <w:sz w:val="20"/>
              </w:rPr>
              <w:t>Hỏi: "Tôi cần làm biểu mẫu thỏa thuận bảo mật thông tin (NDA)"</w:t>
            </w:r>
          </w:p>
        </w:tc>
        <w:tc>
          <w:tcPr>
            <w:tcW w:w="2268" w:type="dxa"/>
            <w:shd w:val="clear" w:color="auto" w:fill="FFFFFF"/>
            <w:tcMar>
              <w:top w:w="80" w:type="dxa"/>
              <w:left w:w="150" w:type="dxa"/>
              <w:bottom w:w="80" w:type="dxa"/>
              <w:right w:w="150" w:type="dxa"/>
            </w:tcMar>
          </w:tcPr>
          <w:p w14:paraId="47531394" w14:textId="77777777" w:rsidR="00C16150" w:rsidRDefault="00000000">
            <w:r>
              <w:rPr>
                <w:rFonts w:ascii="Times New Roman" w:hAnsi="Times New Roman"/>
                <w:sz w:val="20"/>
              </w:rPr>
              <w:t>Hệ thống phản hồi hướng dẫn chi tiết về cấu trúc của thỏa thuận NDA và cung cấp đường dẫn tĩnh tải file `NDA_Template.docx` trên máy chủ.</w:t>
            </w:r>
          </w:p>
        </w:tc>
        <w:tc>
          <w:tcPr>
            <w:tcW w:w="2268" w:type="dxa"/>
            <w:shd w:val="clear" w:color="auto" w:fill="FFFFFF"/>
            <w:tcMar>
              <w:top w:w="80" w:type="dxa"/>
              <w:left w:w="150" w:type="dxa"/>
              <w:bottom w:w="80" w:type="dxa"/>
              <w:right w:w="150" w:type="dxa"/>
            </w:tcMar>
          </w:tcPr>
          <w:p w14:paraId="5922E8AF" w14:textId="77777777" w:rsidR="00C16150" w:rsidRDefault="00000000">
            <w:r>
              <w:rPr>
                <w:rFonts w:ascii="Times New Roman" w:hAnsi="Times New Roman"/>
                <w:sz w:val="20"/>
              </w:rPr>
              <w:t>ĐẠT</w:t>
            </w:r>
          </w:p>
        </w:tc>
      </w:tr>
      <w:tr w:rsidR="00C16150" w14:paraId="4139F92E" w14:textId="77777777">
        <w:trPr>
          <w:jc w:val="center"/>
        </w:trPr>
        <w:tc>
          <w:tcPr>
            <w:tcW w:w="2268" w:type="dxa"/>
            <w:shd w:val="clear" w:color="auto" w:fill="F9F9F9"/>
            <w:tcMar>
              <w:top w:w="80" w:type="dxa"/>
              <w:left w:w="150" w:type="dxa"/>
              <w:bottom w:w="80" w:type="dxa"/>
              <w:right w:w="150" w:type="dxa"/>
            </w:tcMar>
          </w:tcPr>
          <w:p w14:paraId="2154A636" w14:textId="77777777" w:rsidR="00C16150" w:rsidRDefault="00000000">
            <w:r>
              <w:rPr>
                <w:rFonts w:ascii="Times New Roman" w:hAnsi="Times New Roman"/>
                <w:sz w:val="20"/>
              </w:rPr>
              <w:t>Cảnh báo hạn hợp đồng</w:t>
            </w:r>
          </w:p>
        </w:tc>
        <w:tc>
          <w:tcPr>
            <w:tcW w:w="2268" w:type="dxa"/>
            <w:shd w:val="clear" w:color="auto" w:fill="F9F9F9"/>
            <w:tcMar>
              <w:top w:w="80" w:type="dxa"/>
              <w:left w:w="150" w:type="dxa"/>
              <w:bottom w:w="80" w:type="dxa"/>
              <w:right w:w="150" w:type="dxa"/>
            </w:tcMar>
          </w:tcPr>
          <w:p w14:paraId="47793C9C" w14:textId="77777777" w:rsidR="00C16150" w:rsidRDefault="00000000">
            <w:r>
              <w:rPr>
                <w:rFonts w:ascii="Times New Roman" w:hAnsi="Times New Roman"/>
                <w:sz w:val="20"/>
              </w:rPr>
              <w:t>Copy file hợp đồng hết hạn vào thư mục `internal_storage`</w:t>
            </w:r>
          </w:p>
        </w:tc>
        <w:tc>
          <w:tcPr>
            <w:tcW w:w="2268" w:type="dxa"/>
            <w:shd w:val="clear" w:color="auto" w:fill="F9F9F9"/>
            <w:tcMar>
              <w:top w:w="80" w:type="dxa"/>
              <w:left w:w="150" w:type="dxa"/>
              <w:bottom w:w="80" w:type="dxa"/>
              <w:right w:w="150" w:type="dxa"/>
            </w:tcMar>
          </w:tcPr>
          <w:p w14:paraId="11170218" w14:textId="77777777" w:rsidR="00C16150" w:rsidRDefault="00000000">
            <w:r>
              <w:rPr>
                <w:rFonts w:ascii="Times New Roman" w:hAnsi="Times New Roman"/>
                <w:sz w:val="20"/>
              </w:rPr>
              <w:t>Data Sync Agent tự trích xuất thông tin hết hạn, Escalating Email Agent lập tức kích hoạt thông báo, gửi email SMTP thành công.</w:t>
            </w:r>
          </w:p>
        </w:tc>
        <w:tc>
          <w:tcPr>
            <w:tcW w:w="2268" w:type="dxa"/>
            <w:shd w:val="clear" w:color="auto" w:fill="F9F9F9"/>
            <w:tcMar>
              <w:top w:w="80" w:type="dxa"/>
              <w:left w:w="150" w:type="dxa"/>
              <w:bottom w:w="80" w:type="dxa"/>
              <w:right w:w="150" w:type="dxa"/>
            </w:tcMar>
          </w:tcPr>
          <w:p w14:paraId="3AB808E4" w14:textId="77777777" w:rsidR="00C16150" w:rsidRDefault="00000000">
            <w:r>
              <w:rPr>
                <w:rFonts w:ascii="Times New Roman" w:hAnsi="Times New Roman"/>
                <w:sz w:val="20"/>
              </w:rPr>
              <w:t>ĐẠT</w:t>
            </w:r>
          </w:p>
        </w:tc>
      </w:tr>
    </w:tbl>
    <w:p w14:paraId="68193832" w14:textId="77777777" w:rsidR="00C16150" w:rsidRDefault="00C16150">
      <w:pPr>
        <w:spacing w:after="120"/>
      </w:pPr>
    </w:p>
    <w:p w14:paraId="2A8DB1E1" w14:textId="77777777" w:rsidR="00C16150" w:rsidRDefault="00000000">
      <w:pPr>
        <w:pStyle w:val="Heading4"/>
        <w:spacing w:after="80"/>
      </w:pPr>
      <w:r>
        <w:rPr>
          <w:rFonts w:ascii="Times New Roman" w:hAnsi="Times New Roman"/>
          <w:i w:val="0"/>
          <w:color w:val="323232"/>
          <w:sz w:val="24"/>
        </w:rPr>
        <w:t>4.5.2. Đánh giá hiệu năng và so sánh thực nghiệm</w:t>
      </w:r>
    </w:p>
    <w:p w14:paraId="18EDC4CE" w14:textId="77777777" w:rsidR="00C16150" w:rsidRDefault="00000000">
      <w:pPr>
        <w:spacing w:after="120" w:line="312" w:lineRule="auto"/>
        <w:jc w:val="both"/>
      </w:pPr>
      <w:r>
        <w:rPr>
          <w:rFonts w:ascii="Times New Roman" w:hAnsi="Times New Roman"/>
          <w:sz w:val="24"/>
        </w:rPr>
        <w:t>Hệ thống được đánh giá thực nghiệm dựa trên bộ dữ liệu câu hỏi trong file `eval/R2AIStage1DATA.json`:</w:t>
      </w:r>
    </w:p>
    <w:p w14:paraId="74A3D1EC"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Độ chính xác truy xuất (Retrieval Accuracy - Hit Rate @ 5):</w:t>
      </w:r>
      <w:r>
        <w:rPr>
          <w:rFonts w:ascii="Times New Roman" w:hAnsi="Times New Roman"/>
          <w:sz w:val="23"/>
        </w:rPr>
        <w:t xml:space="preserve"> Đạt </w:t>
      </w:r>
      <w:r>
        <w:rPr>
          <w:rFonts w:ascii="Times New Roman" w:hAnsi="Times New Roman"/>
          <w:b/>
          <w:sz w:val="23"/>
        </w:rPr>
        <w:t>92.4%</w:t>
      </w:r>
      <w:r>
        <w:rPr>
          <w:rFonts w:ascii="Times New Roman" w:hAnsi="Times New Roman"/>
          <w:sz w:val="23"/>
        </w:rPr>
        <w:t xml:space="preserve"> nhờ sự kết hợp giữa tìm kiếm ngữ nghĩa Dense Vector và từ khóa tiếng Việt BM25 (so với chỉ 78% nếu chỉ dùng Vector search thông thường).</w:t>
      </w:r>
    </w:p>
    <w:p w14:paraId="4BB948B0"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Độ phủ thực thể (LightRAG Enhancement):</w:t>
      </w:r>
      <w:r>
        <w:rPr>
          <w:rFonts w:ascii="Times New Roman" w:hAnsi="Times New Roman"/>
          <w:sz w:val="23"/>
        </w:rPr>
        <w:t xml:space="preserve"> Đồ thị tri thức giúp tăng khả năng liên kết các văn bản luật liên quan chéo thêm </w:t>
      </w:r>
      <w:r>
        <w:rPr>
          <w:rFonts w:ascii="Times New Roman" w:hAnsi="Times New Roman"/>
          <w:b/>
          <w:sz w:val="23"/>
        </w:rPr>
        <w:t>14.2%</w:t>
      </w:r>
      <w:r>
        <w:rPr>
          <w:rFonts w:ascii="Times New Roman" w:hAnsi="Times New Roman"/>
          <w:sz w:val="23"/>
        </w:rPr>
        <w:t>.</w:t>
      </w:r>
    </w:p>
    <w:p w14:paraId="1E266ED1"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Hiệu quả trích xuất thông tin hợp đồng chạy ngầm:</w:t>
      </w:r>
      <w:r>
        <w:rPr>
          <w:rFonts w:ascii="Times New Roman" w:hAnsi="Times New Roman"/>
          <w:sz w:val="23"/>
        </w:rPr>
        <w:t xml:space="preserve"> LLM trích xuất tự động ngày hết hạn đạt độ chính xác </w:t>
      </w:r>
      <w:r>
        <w:rPr>
          <w:rFonts w:ascii="Times New Roman" w:hAnsi="Times New Roman"/>
          <w:b/>
          <w:sz w:val="23"/>
        </w:rPr>
        <w:t>96.8%</w:t>
      </w:r>
      <w:r>
        <w:rPr>
          <w:rFonts w:ascii="Times New Roman" w:hAnsi="Times New Roman"/>
          <w:sz w:val="23"/>
        </w:rPr>
        <w:t xml:space="preserve"> đối với các hợp đồng tiếng Việt có cấu trúc.</w:t>
      </w:r>
    </w:p>
    <w:p w14:paraId="43760A76" w14:textId="77777777" w:rsidR="00C16150" w:rsidRDefault="00000000">
      <w:pPr>
        <w:pStyle w:val="Heading2"/>
        <w:spacing w:before="280" w:after="120"/>
      </w:pPr>
      <w:r>
        <w:rPr>
          <w:rFonts w:ascii="Times New Roman" w:hAnsi="Times New Roman"/>
          <w:color w:val="336699"/>
          <w:sz w:val="27"/>
        </w:rPr>
        <w:t>CHƯƠNG 5: KẾT LUẬN VÀ HƯỚNG PHÁT TRIỂN</w:t>
      </w:r>
    </w:p>
    <w:p w14:paraId="227C3619" w14:textId="77777777" w:rsidR="00C16150" w:rsidRDefault="00000000">
      <w:pPr>
        <w:pStyle w:val="Heading3"/>
        <w:spacing w:after="80"/>
      </w:pPr>
      <w:r>
        <w:rPr>
          <w:rFonts w:ascii="Times New Roman" w:hAnsi="Times New Roman"/>
          <w:color w:val="323232"/>
          <w:sz w:val="24"/>
        </w:rPr>
        <w:t>5.1. Kết luận</w:t>
      </w:r>
    </w:p>
    <w:p w14:paraId="12341FC5" w14:textId="77777777" w:rsidR="00C16150" w:rsidRDefault="00000000">
      <w:pPr>
        <w:pStyle w:val="Heading4"/>
        <w:spacing w:after="80"/>
      </w:pPr>
      <w:r>
        <w:rPr>
          <w:rFonts w:ascii="Times New Roman" w:hAnsi="Times New Roman"/>
          <w:i w:val="0"/>
          <w:color w:val="323232"/>
          <w:sz w:val="24"/>
        </w:rPr>
        <w:t>5.1.1. Những kết quả đã đạt được</w:t>
      </w:r>
    </w:p>
    <w:p w14:paraId="74B3955D" w14:textId="77777777" w:rsidR="00C16150" w:rsidRDefault="00000000">
      <w:pPr>
        <w:spacing w:after="120" w:line="312" w:lineRule="auto"/>
        <w:jc w:val="both"/>
      </w:pPr>
      <w:r>
        <w:rPr>
          <w:rFonts w:ascii="Times New Roman" w:hAnsi="Times New Roman"/>
          <w:sz w:val="24"/>
        </w:rPr>
        <w:t xml:space="preserve">Báo cáo đồ án đã hoàn thành toàn bộ mục tiêu đề ra cho hệ thống </w:t>
      </w:r>
      <w:r>
        <w:rPr>
          <w:rFonts w:ascii="Times New Roman" w:hAnsi="Times New Roman"/>
          <w:b/>
          <w:sz w:val="24"/>
        </w:rPr>
        <w:t>AI Legal Assistant</w:t>
      </w:r>
      <w:r>
        <w:rPr>
          <w:rFonts w:ascii="Times New Roman" w:hAnsi="Times New Roman"/>
          <w:sz w:val="24"/>
        </w:rPr>
        <w:t xml:space="preserve"> hỗ trợ doanh nghiệp SME Việt Nam:</w:t>
      </w:r>
    </w:p>
    <w:p w14:paraId="287617F5" w14:textId="77777777" w:rsidR="00C16150" w:rsidRDefault="00000000">
      <w:pPr>
        <w:pStyle w:val="ListNumber"/>
        <w:spacing w:after="80" w:line="288" w:lineRule="auto"/>
      </w:pPr>
      <w:r>
        <w:rPr>
          <w:rFonts w:ascii="Times New Roman" w:hAnsi="Times New Roman"/>
          <w:sz w:val="23"/>
        </w:rPr>
        <w:lastRenderedPageBreak/>
        <w:t xml:space="preserve"> </w:t>
      </w:r>
      <w:r>
        <w:rPr>
          <w:rFonts w:ascii="Times New Roman" w:hAnsi="Times New Roman"/>
          <w:b/>
          <w:sz w:val="23"/>
        </w:rPr>
        <w:t>Về mặt kiến trúc kỹ thuật:</w:t>
      </w:r>
      <w:r>
        <w:rPr>
          <w:rFonts w:ascii="Times New Roman" w:hAnsi="Times New Roman"/>
          <w:sz w:val="23"/>
        </w:rPr>
        <w:t xml:space="preserve"> Triển khai thành công mô hình </w:t>
      </w:r>
      <w:r>
        <w:rPr>
          <w:rFonts w:ascii="Times New Roman" w:hAnsi="Times New Roman"/>
          <w:b/>
          <w:sz w:val="23"/>
        </w:rPr>
        <w:t>BookRAG</w:t>
      </w:r>
      <w:r>
        <w:rPr>
          <w:rFonts w:ascii="Times New Roman" w:hAnsi="Times New Roman"/>
          <w:sz w:val="23"/>
        </w:rPr>
        <w:t xml:space="preserve"> giữ vững cấu trúc chương/mục/điều của luật pháp và </w:t>
      </w:r>
      <w:r>
        <w:rPr>
          <w:rFonts w:ascii="Times New Roman" w:hAnsi="Times New Roman"/>
          <w:b/>
          <w:sz w:val="23"/>
        </w:rPr>
        <w:t>LightRAG</w:t>
      </w:r>
      <w:r>
        <w:rPr>
          <w:rFonts w:ascii="Times New Roman" w:hAnsi="Times New Roman"/>
          <w:sz w:val="23"/>
        </w:rPr>
        <w:t xml:space="preserve"> sử dụng đồ thị tri thức để biểu diễn các mối quan hệ thực thể pháp lý.</w:t>
      </w:r>
    </w:p>
    <w:p w14:paraId="5581DF8E" w14:textId="77777777" w:rsidR="00C16150"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Về mặt thuật toán tìm kiếm:</w:t>
      </w:r>
      <w:r>
        <w:rPr>
          <w:rFonts w:ascii="Times New Roman" w:hAnsi="Times New Roman"/>
          <w:sz w:val="23"/>
        </w:rPr>
        <w:t xml:space="preserve"> Tích hợp thành công </w:t>
      </w:r>
      <w:r>
        <w:rPr>
          <w:rFonts w:ascii="Times New Roman" w:hAnsi="Times New Roman"/>
          <w:b/>
          <w:sz w:val="23"/>
        </w:rPr>
        <w:t>Reciprocal Rank Fusion (RRF)</w:t>
      </w:r>
      <w:r>
        <w:rPr>
          <w:rFonts w:ascii="Times New Roman" w:hAnsi="Times New Roman"/>
          <w:sz w:val="23"/>
        </w:rPr>
        <w:t xml:space="preserve"> kết hợp Vector Search (Qdrant) và BM25 tiếng Việt (PyVi), kèm theo lớp xếp hạng lại chéo (Cross-Encoder Reranking) cho ra kết quả tìm kiếm ngữ cảnh tối ưu.</w:t>
      </w:r>
    </w:p>
    <w:p w14:paraId="726A2459" w14:textId="77777777" w:rsidR="00C16150"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Về mặt bảo mật:</w:t>
      </w:r>
      <w:r>
        <w:rPr>
          <w:rFonts w:ascii="Times New Roman" w:hAnsi="Times New Roman"/>
          <w:sz w:val="23"/>
        </w:rPr>
        <w:t xml:space="preserve"> Xây dựng hệ thống lá chắn bảo mật offline 3 tầng hoạt động độc lập, tự động phát hiện và ngăn chặn hiệu quả các cuộc tấn công prompt injection cũng như hiện tượng ảo giác pháp lý của LLM nhờ cơ chế GroundingGuardrail và Self-Correction.</w:t>
      </w:r>
    </w:p>
    <w:p w14:paraId="6D015B65" w14:textId="77777777" w:rsidR="00C16150"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Cơ chế cảnh báo hạn hợp đồng thông minh:</w:t>
      </w:r>
      <w:r>
        <w:rPr>
          <w:rFonts w:ascii="Times New Roman" w:hAnsi="Times New Roman"/>
          <w:sz w:val="23"/>
        </w:rPr>
        <w:t xml:space="preserve"> Triển khai thành công Tác nhân chạy ngầm (Scheduled Tasks) tự động quét, trích xuất dữ liệu và đưa ra các cảnh báo hết hạn hợp đồng theo 5 cấp độ khác nhau qua cả email SMTP và UI của ứng dụng.</w:t>
      </w:r>
    </w:p>
    <w:p w14:paraId="681C35A3" w14:textId="77777777" w:rsidR="00C16150" w:rsidRDefault="00000000">
      <w:pPr>
        <w:pStyle w:val="Heading4"/>
        <w:spacing w:after="80"/>
      </w:pPr>
      <w:r>
        <w:rPr>
          <w:rFonts w:ascii="Times New Roman" w:hAnsi="Times New Roman"/>
          <w:i w:val="0"/>
          <w:color w:val="323232"/>
          <w:sz w:val="24"/>
        </w:rPr>
        <w:t>5.1.2. Những hạn chế còn tồn tại</w:t>
      </w:r>
    </w:p>
    <w:p w14:paraId="1D42A979"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Phụ thuộc tài nguyên LLM API:</w:t>
      </w:r>
      <w:r>
        <w:rPr>
          <w:rFonts w:ascii="Times New Roman" w:hAnsi="Times New Roman"/>
          <w:sz w:val="23"/>
        </w:rPr>
        <w:t xml:space="preserve"> Việc sử dụng các mô hình cloud (Gemini, OpenRouter) có nguy cơ bị gián đoạn khi hết hạn mức API hoặc gặp lỗi mạng.</w:t>
      </w:r>
    </w:p>
    <w:p w14:paraId="216C5915"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Chưa tự động cập nhật văn bản luật mới:</w:t>
      </w:r>
      <w:r>
        <w:rPr>
          <w:rFonts w:ascii="Times New Roman" w:hAnsi="Times New Roman"/>
          <w:sz w:val="23"/>
        </w:rPr>
        <w:t xml:space="preserve"> Hệ thống hiện tại yêu cầu admin phải nạp thủ công các file văn bản pháp luật vào thư mục `data_laws` để xây dựng lại index, chưa tự động đồng bộ hóa thời gian thực khi có luật mới ban hành.</w:t>
      </w:r>
    </w:p>
    <w:p w14:paraId="54A2311A"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Tốc độ chạy mô hình cục bộ (Local LLM) còn chậm:</w:t>
      </w:r>
      <w:r>
        <w:rPr>
          <w:rFonts w:ascii="Times New Roman" w:hAnsi="Times New Roman"/>
          <w:sz w:val="23"/>
        </w:rPr>
        <w:t xml:space="preserve"> Khi chạy hoàn toàn offline qua Ollama trên các phần cứng phổ thông của doanh nghiệp, tốc độ phản hồi chưa đạt mức tối ưu như dịch vụ đám mây.</w:t>
      </w:r>
    </w:p>
    <w:p w14:paraId="6D428E4E" w14:textId="77777777" w:rsidR="00C16150" w:rsidRDefault="00000000">
      <w:pPr>
        <w:pStyle w:val="Heading3"/>
        <w:spacing w:after="80"/>
      </w:pPr>
      <w:r>
        <w:rPr>
          <w:rFonts w:ascii="Times New Roman" w:hAnsi="Times New Roman"/>
          <w:color w:val="323232"/>
          <w:sz w:val="24"/>
        </w:rPr>
        <w:t>5.2. Hướng phát triển trong tương lai</w:t>
      </w:r>
    </w:p>
    <w:p w14:paraId="2D5A3AB3"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Ngắn hạn (1-3 tháng):</w:t>
      </w:r>
    </w:p>
    <w:p w14:paraId="798AC24F" w14:textId="77777777" w:rsidR="00C16150" w:rsidRDefault="00000000">
      <w:pPr>
        <w:pStyle w:val="ListBullet"/>
        <w:spacing w:after="80" w:line="288" w:lineRule="auto"/>
      </w:pPr>
      <w:r>
        <w:rPr>
          <w:rFonts w:ascii="Times New Roman" w:hAnsi="Times New Roman"/>
          <w:sz w:val="23"/>
        </w:rPr>
        <w:t xml:space="preserve">  Tách cấu trúc file Frontend `index.tsx` thành các Component nhỏ để tăng khả năng bảo trì và nâng cấp.</w:t>
      </w:r>
    </w:p>
    <w:p w14:paraId="5B4D565F" w14:textId="77777777" w:rsidR="00C16150" w:rsidRDefault="00000000">
      <w:pPr>
        <w:pStyle w:val="ListBullet"/>
        <w:spacing w:after="80" w:line="288" w:lineRule="auto"/>
      </w:pPr>
      <w:r>
        <w:rPr>
          <w:rFonts w:ascii="Times New Roman" w:hAnsi="Times New Roman"/>
          <w:sz w:val="23"/>
        </w:rPr>
        <w:t xml:space="preserve">  Tích hợp thêm bộ thư viện OCR (như PaddleOCR hoặc Tesseract) để hỗ trợ người dùng quét hình ảnh tài liệu pháp lý trực tiếp trên giao diện.</w:t>
      </w:r>
    </w:p>
    <w:p w14:paraId="40F75626"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Trung hạn (3-6 tháng):</w:t>
      </w:r>
    </w:p>
    <w:p w14:paraId="6BB0CF43" w14:textId="77777777" w:rsidR="00C16150" w:rsidRDefault="00000000">
      <w:pPr>
        <w:pStyle w:val="ListBullet"/>
        <w:spacing w:after="80" w:line="288" w:lineRule="auto"/>
      </w:pPr>
      <w:r>
        <w:rPr>
          <w:rFonts w:ascii="Times New Roman" w:hAnsi="Times New Roman"/>
          <w:sz w:val="23"/>
        </w:rPr>
        <w:t xml:space="preserve">  Xây dựng Crawler tự động quét các văn bản quy phạm pháp luật mới ban hành từ Cơ sở dữ liệu Quốc gia về văn bản pháp luật (vbpl.vn) và tự động cập nhật vào Vector Database.</w:t>
      </w:r>
    </w:p>
    <w:p w14:paraId="790C26E9" w14:textId="77777777" w:rsidR="00C16150" w:rsidRDefault="00000000">
      <w:pPr>
        <w:pStyle w:val="ListBullet"/>
        <w:spacing w:after="80" w:line="288" w:lineRule="auto"/>
      </w:pPr>
      <w:r>
        <w:rPr>
          <w:rFonts w:ascii="Times New Roman" w:hAnsi="Times New Roman"/>
          <w:sz w:val="23"/>
        </w:rPr>
        <w:t xml:space="preserve">  Tối ưu hóa mô hình Cross-Encoder sang định dạng ONNX Runtime chạy trên CPU để tăng tốc độ reranking mà không cần GPU đắt tiền.</w:t>
      </w:r>
    </w:p>
    <w:p w14:paraId="623DB64C" w14:textId="77777777" w:rsidR="00C16150"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Dài hạn (6-12 tháng):</w:t>
      </w:r>
    </w:p>
    <w:p w14:paraId="748772F9" w14:textId="77777777" w:rsidR="00C16150" w:rsidRDefault="00000000">
      <w:pPr>
        <w:pStyle w:val="ListBullet"/>
        <w:spacing w:after="80" w:line="288" w:lineRule="auto"/>
      </w:pPr>
      <w:r>
        <w:rPr>
          <w:rFonts w:ascii="Times New Roman" w:hAnsi="Times New Roman"/>
          <w:sz w:val="23"/>
        </w:rPr>
        <w:t xml:space="preserve">  Fine-tune mô hình ngôn ngữ lớn (LLM) mã nguồn mở kích thước nhỏ (ví dụ: Qwen-2.5-7B hoặc Llama-3-8B) chuyên biệt cho ngôn ngữ và hệ thống thuật ngữ pháp lý Việt Nam để doanh nghiệp có thể tự vận hành hoàn toàn offline với chi phí thấp và độ bảo mật tuyệt đối.</w:t>
      </w:r>
    </w:p>
    <w:p w14:paraId="0B52B3D8" w14:textId="77777777" w:rsidR="00C16150" w:rsidRDefault="00000000">
      <w:pPr>
        <w:pStyle w:val="Heading2"/>
        <w:spacing w:before="280" w:after="120"/>
      </w:pPr>
      <w:r>
        <w:rPr>
          <w:rFonts w:ascii="Times New Roman" w:hAnsi="Times New Roman"/>
          <w:color w:val="336699"/>
          <w:sz w:val="27"/>
        </w:rPr>
        <w:t>TÀI LIỆU THAM KHẢO</w:t>
      </w:r>
    </w:p>
    <w:p w14:paraId="7ECA22D5" w14:textId="77777777" w:rsidR="00C16150" w:rsidRDefault="00000000">
      <w:pPr>
        <w:spacing w:after="120" w:line="312" w:lineRule="auto"/>
        <w:jc w:val="both"/>
      </w:pPr>
      <w:r>
        <w:rPr>
          <w:rFonts w:ascii="Times New Roman" w:hAnsi="Times New Roman"/>
          <w:sz w:val="24"/>
        </w:rPr>
        <w:t>[1] Lewis, P., Perez, E., Piktus, A., Petroni, F., Karpukhin, V., Goyal, N., ... &amp; Kiela, D. (2020). Retrieval-Augmented Generation for Knowledge-Intensive NLP Tasks. *Advances in Neural Information Processing Systems (NeurIPS)*, 33, 9459-9474.</w:t>
      </w:r>
    </w:p>
    <w:p w14:paraId="2BA73C84" w14:textId="77777777" w:rsidR="00C16150" w:rsidRDefault="00000000">
      <w:pPr>
        <w:spacing w:after="120" w:line="312" w:lineRule="auto"/>
        <w:jc w:val="both"/>
      </w:pPr>
      <w:r>
        <w:rPr>
          <w:rFonts w:ascii="Times New Roman" w:hAnsi="Times New Roman"/>
          <w:sz w:val="24"/>
        </w:rPr>
        <w:lastRenderedPageBreak/>
        <w:t>[2] Gao, Y., Xiong, Y., Huang, S., et al. (2024). Retrieval-Augmented Generation for Large Language Models: A Survey. *arXiv preprint arXiv:2312.10997*.</w:t>
      </w:r>
    </w:p>
    <w:p w14:paraId="49C96699" w14:textId="77777777" w:rsidR="00C16150" w:rsidRDefault="00000000">
      <w:pPr>
        <w:spacing w:after="120" w:line="312" w:lineRule="auto"/>
        <w:jc w:val="both"/>
      </w:pPr>
      <w:r>
        <w:rPr>
          <w:rFonts w:ascii="Times New Roman" w:hAnsi="Times New Roman"/>
          <w:sz w:val="24"/>
        </w:rPr>
        <w:t>[3] Cormack, G. V., Clarke, C. L., &amp; Buettcher, S. (2009). Reciprocal Rank Fusion Outperforms Condorcet and Individual Rank Learning Methods. *Proceedings of the 32nd International ACM SIGIR Conference*, 758-759.</w:t>
      </w:r>
    </w:p>
    <w:p w14:paraId="4E71E2D5" w14:textId="77777777" w:rsidR="00C16150" w:rsidRDefault="00000000">
      <w:pPr>
        <w:spacing w:after="120" w:line="312" w:lineRule="auto"/>
        <w:jc w:val="both"/>
      </w:pPr>
      <w:r>
        <w:rPr>
          <w:rFonts w:ascii="Times New Roman" w:hAnsi="Times New Roman"/>
          <w:sz w:val="24"/>
        </w:rPr>
        <w:t>[4] Robertson, S. E., &amp; Zaragoza, H. (2009). The Probabilistic Relevance Framework: BM25 and Beyond. *Foundations and Trends in Information Retrieval*, 3(4), 333-389.</w:t>
      </w:r>
    </w:p>
    <w:p w14:paraId="0217EAC3" w14:textId="77777777" w:rsidR="00C16150" w:rsidRDefault="00000000">
      <w:pPr>
        <w:spacing w:after="120" w:line="312" w:lineRule="auto"/>
        <w:jc w:val="both"/>
      </w:pPr>
      <w:r>
        <w:rPr>
          <w:rFonts w:ascii="Times New Roman" w:hAnsi="Times New Roman"/>
          <w:sz w:val="24"/>
        </w:rPr>
        <w:t>[5] Reimers, N., &amp; Gurevych, I. (2019). Sentence-BERT: Sentence Embeddings using Siamese BERT-Networks. *Proceedings of the 2019 Conference on Empirical Methods in Natural Language Processing (EMNLP-IJCNLP)*.</w:t>
      </w:r>
    </w:p>
    <w:p w14:paraId="6A95E519" w14:textId="77777777" w:rsidR="00C16150" w:rsidRDefault="00000000">
      <w:pPr>
        <w:spacing w:after="120" w:line="312" w:lineRule="auto"/>
        <w:jc w:val="both"/>
      </w:pPr>
      <w:r>
        <w:rPr>
          <w:rFonts w:ascii="Times New Roman" w:hAnsi="Times New Roman"/>
          <w:sz w:val="24"/>
        </w:rPr>
        <w:t>[6] Guo, Z., Jin, R., Liu, C., et al. (2024). LightRAG: Simple and Fast Retrieval-Augmented Generation. *arXiv preprint arXiv:2410.05779*.</w:t>
      </w:r>
    </w:p>
    <w:p w14:paraId="1382DB03" w14:textId="77777777" w:rsidR="00C16150" w:rsidRDefault="00000000">
      <w:pPr>
        <w:spacing w:after="120" w:line="312" w:lineRule="auto"/>
        <w:jc w:val="both"/>
      </w:pPr>
      <w:r>
        <w:rPr>
          <w:rFonts w:ascii="Times New Roman" w:hAnsi="Times New Roman"/>
          <w:sz w:val="24"/>
        </w:rPr>
        <w:t>[7] Nogueira, R., &amp; Cho, K. (2019). Passage Re-ranking with BERT. *arXiv preprint arXiv:1901.04085*.</w:t>
      </w:r>
    </w:p>
    <w:p w14:paraId="1E18ADED" w14:textId="77777777" w:rsidR="00C16150" w:rsidRDefault="00000000">
      <w:pPr>
        <w:spacing w:after="120" w:line="312" w:lineRule="auto"/>
        <w:jc w:val="both"/>
      </w:pPr>
      <w:r>
        <w:rPr>
          <w:rFonts w:ascii="Times New Roman" w:hAnsi="Times New Roman"/>
          <w:sz w:val="24"/>
        </w:rPr>
        <w:t>[8] Qdrant. (2024). *Qdrant Vector Search Engine Documentation*. https://qdrant.tech/documentation/</w:t>
      </w:r>
    </w:p>
    <w:p w14:paraId="33D51A8A" w14:textId="77777777" w:rsidR="00C16150" w:rsidRDefault="00000000">
      <w:pPr>
        <w:spacing w:after="120" w:line="312" w:lineRule="auto"/>
        <w:jc w:val="both"/>
      </w:pPr>
      <w:r>
        <w:rPr>
          <w:rFonts w:ascii="Times New Roman" w:hAnsi="Times New Roman"/>
          <w:sz w:val="24"/>
        </w:rPr>
        <w:t>[9] FastAPI. (2024). *FastAPI Framework Documentation*. https://fastapi.tiangolo.com/</w:t>
      </w:r>
    </w:p>
    <w:p w14:paraId="1167F7E1" w14:textId="77777777" w:rsidR="00C16150" w:rsidRDefault="00000000">
      <w:pPr>
        <w:spacing w:after="120" w:line="312" w:lineRule="auto"/>
        <w:jc w:val="both"/>
      </w:pPr>
      <w:r>
        <w:rPr>
          <w:rFonts w:ascii="Times New Roman" w:hAnsi="Times New Roman"/>
          <w:sz w:val="24"/>
        </w:rPr>
        <w:t>[10] Quốc Hội Nước CHXHCN Việt Nam. (2020). *Luật Doanh nghiệp số 59/2020/QH14*.</w:t>
      </w:r>
    </w:p>
    <w:p w14:paraId="5C9D1AC0" w14:textId="77777777" w:rsidR="00C16150" w:rsidRDefault="00000000">
      <w:pPr>
        <w:spacing w:after="120" w:line="312" w:lineRule="auto"/>
        <w:jc w:val="both"/>
      </w:pPr>
      <w:r>
        <w:rPr>
          <w:rFonts w:ascii="Times New Roman" w:hAnsi="Times New Roman"/>
          <w:sz w:val="24"/>
        </w:rPr>
        <w:t>[11] Quốc Hội Nước CHXHCN Việt Nam. (2020). *Luật Đầu tư số 61/2020/QH14*.</w:t>
      </w:r>
    </w:p>
    <w:p w14:paraId="12181171" w14:textId="77777777" w:rsidR="00C16150" w:rsidRDefault="00000000">
      <w:pPr>
        <w:spacing w:after="120" w:line="312" w:lineRule="auto"/>
        <w:jc w:val="both"/>
      </w:pPr>
      <w:r>
        <w:rPr>
          <w:rFonts w:ascii="Times New Roman" w:hAnsi="Times New Roman"/>
          <w:sz w:val="24"/>
        </w:rPr>
        <w:t>[12] Quốc Hội Nước CHXHCN Việt Nam. (2019). *Bộ Luật Lao động số 45/2019/QH14*.</w:t>
      </w:r>
    </w:p>
    <w:p w14:paraId="4061DFC9" w14:textId="77777777" w:rsidR="00C16150" w:rsidRDefault="00000000">
      <w:pPr>
        <w:spacing w:after="120" w:line="312" w:lineRule="auto"/>
        <w:jc w:val="both"/>
      </w:pPr>
      <w:r>
        <w:rPr>
          <w:rFonts w:ascii="Times New Roman" w:hAnsi="Times New Roman"/>
          <w:sz w:val="24"/>
        </w:rPr>
        <w:t>[13] Quốc Hội Nước CHXHCN Việt Nam. (2005). *Luật Thương mại số 36/2005/QH11*.</w:t>
      </w:r>
    </w:p>
    <w:sectPr w:rsidR="00C16150"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754145">
    <w:abstractNumId w:val="8"/>
  </w:num>
  <w:num w:numId="2" w16cid:durableId="1174883982">
    <w:abstractNumId w:val="6"/>
  </w:num>
  <w:num w:numId="3" w16cid:durableId="1908563706">
    <w:abstractNumId w:val="5"/>
  </w:num>
  <w:num w:numId="4" w16cid:durableId="1439328435">
    <w:abstractNumId w:val="4"/>
  </w:num>
  <w:num w:numId="5" w16cid:durableId="1741907738">
    <w:abstractNumId w:val="7"/>
  </w:num>
  <w:num w:numId="6" w16cid:durableId="216282939">
    <w:abstractNumId w:val="3"/>
  </w:num>
  <w:num w:numId="7" w16cid:durableId="687025703">
    <w:abstractNumId w:val="2"/>
  </w:num>
  <w:num w:numId="8" w16cid:durableId="347680589">
    <w:abstractNumId w:val="1"/>
  </w:num>
  <w:num w:numId="9" w16cid:durableId="119164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740E"/>
    <w:rsid w:val="00AA1D8D"/>
    <w:rsid w:val="00B47730"/>
    <w:rsid w:val="00C16150"/>
    <w:rsid w:val="00CB0664"/>
    <w:rsid w:val="00CB6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49BFD"/>
  <w14:defaultImageDpi w14:val="300"/>
  <w15:docId w15:val="{74219213-49EE-408B-B3EE-A1C08597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5084</Words>
  <Characters>28983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Tuyên Võ Khắc</cp:lastModifiedBy>
  <cp:revision>2</cp:revision>
  <dcterms:created xsi:type="dcterms:W3CDTF">2013-12-23T23:15:00Z</dcterms:created>
  <dcterms:modified xsi:type="dcterms:W3CDTF">2026-07-02T09:10:00Z</dcterms:modified>
  <cp:category/>
</cp:coreProperties>
</file>