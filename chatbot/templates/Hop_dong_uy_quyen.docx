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t>---------------</w:t>
      </w:r>
    </w:p>
    <w:p/>
    <w:p>
      <w:pPr>
        <w:jc w:val="center"/>
      </w:pPr>
      <w:r>
        <w:rPr>
          <w:b/>
          <w:sz w:val="32"/>
        </w:rPr>
        <w:t>HỢP ĐỒNG ỦY QUYỀN</w:t>
      </w:r>
    </w:p>
    <w:p>
      <w:pPr>
        <w:jc w:val="center"/>
      </w:pPr>
      <w:r>
        <w:t>Số: ....../HĐ</w:t>
      </w:r>
    </w:p>
    <w:p/>
    <w:p>
      <w:r>
        <w:t>- Căn cứ Bộ luật Dân sự nước Cộng hòa xã hội chủ nghĩa Việt Nam hiện hành;</w:t>
        <w:br/>
        <w:t>- Căn cứ nhu cầu và khả năng thực tế của hai bên;</w:t>
      </w:r>
    </w:p>
    <w:p>
      <w:r>
        <w:t>Hôm nay, ngày ...... tháng ...... năm ......, chúng tôi gồm:</w:t>
      </w:r>
    </w:p>
    <w:p>
      <w:r>
        <w:rPr>
          <w:b/>
        </w:rPr>
        <w:t>BÊN A: {{ten_ben_a}}</w:t>
        <w:br/>
      </w:r>
      <w:r>
        <w:t>- Địa chỉ: {{dia_chi_ben_a}}</w:t>
        <w:br/>
        <w:t>- Mã số thuế / Số CCCD: {{mst_ben_a}}</w:t>
        <w:br/>
        <w:t>- Đại diện: {{dai_dien_ben_a}}        Chức vụ: {{chuc_vu_ben_a}}</w:t>
        <w:br/>
        <w:t>- Điện thoại: {{dien_thoai_ben_a}}</w:t>
      </w:r>
    </w:p>
    <w:p>
      <w:r>
        <w:rPr>
          <w:b/>
        </w:rPr>
        <w:t>BÊN B: {{ten_ben_b}}</w:t>
        <w:br/>
      </w:r>
      <w:r>
        <w:t>- Địa chỉ: {{dia_chi_ben_b}}</w:t>
        <w:br/>
        <w:t>- Mã số thuế / Số CCCD: {{mst_ben_b}}</w:t>
        <w:br/>
        <w:t>- Đại diện: {{dai_dien_ben_b}}        Chức vụ: {{chuc_vu_ben_b}}</w:t>
        <w:br/>
        <w:t>- Điện thoại: {{dien_thoai_ben_b}}</w:t>
      </w:r>
    </w:p>
    <w:p>
      <w:r>
        <w:t>Hai bên thống nhất thỏa thuận ký kết hợp đồng với các điều khoản cụ thể dưới đây:</w:t>
      </w:r>
    </w:p>
    <w:p>
      <w:r>
        <w:rPr>
          <w:b/>
        </w:rPr>
        <w:t>Điều 1: Phạm vi công việc ủy quyền</w:t>
      </w:r>
    </w:p>
    <w:p>
      <w:r>
        <w:t>- Bên A ủy quyền cho Bên B thực hiện các công việc sau nhân danh Bên A: {{noi_dung_uy_quyen}}.</w:t>
      </w:r>
    </w:p>
    <w:p>
      <w:r>
        <w:rPr>
          <w:b/>
        </w:rPr>
        <w:t>Điều 2: Thời hạn ủy quyền</w:t>
      </w:r>
    </w:p>
    <w:p>
      <w:r>
        <w:t>- Thời hạn ủy quyền có hiệu lực kể từ ngày ký đến ngày {{ngay_het_han_uy_quyen}} hoặc khi công việc ủy quyền được hoàn thành.</w:t>
      </w:r>
    </w:p>
    <w:p>
      <w:r>
        <w:rPr>
          <w:b/>
        </w:rPr>
        <w:t>Điều 3: Phí thù lao và chi phí thực hiện công việc</w:t>
      </w:r>
    </w:p>
    <w:p>
      <w:r>
        <w:t>- Thù lao ủy quyền cho Bên B là: {{thu_lao_uy_quyen}} VNĐ.</w:t>
        <w:br/>
        <w:t>- Các chi phí hợp lý phát sinh để thực hiện công việc ủy quyền do Bên A chi trả và cung cấp ứng trước.</w:t>
      </w:r>
    </w:p>
    <w:p>
      <w:r>
        <w:rPr>
          <w:b/>
        </w:rPr>
        <w:t>Điều 4: Quyền và nghĩa vụ của Bên ủy quyền (Bên A)</w:t>
      </w:r>
    </w:p>
    <w:p>
      <w:r>
        <w:t>- Cung cấp đầy đủ thông tin, hồ sơ, giấy ủy quyền cần thiết.</w:t>
        <w:br/>
        <w:t>- Chịu trách nhiệm về mọi cam kết do Bên B thực hiện trong phạm vi ủy quyền.</w:t>
      </w:r>
    </w:p>
    <w:p>
      <w:r>
        <w:rPr>
          <w:b/>
        </w:rPr>
        <w:t>Điều 5: Quyền và nghĩa vụ của Bên nhận ủy quyền (Bên B)</w:t>
      </w:r>
    </w:p>
    <w:p>
      <w:r>
        <w:t>- Thực hiện công việc ủy quyền đúng pháp luật và thường xuyên báo cáo tiến độ cho Bên A.</w:t>
        <w:br/>
        <w:t>- Bàn giao đầy đủ giấy tờ, kết quả công việc sau khi hoàn tất.</w:t>
      </w:r>
    </w:p>
    <w:p/>
    <w:p>
      <w:r>
        <w:t>Hợp đồng được lập thành 02 (hai) bản có giá trị pháp lý như nhau, mỗi bên giữ 01 bản để thực hiện.</w:t>
      </w:r>
    </w:p>
    <w:p>
      <w:pPr>
        <w:jc w:val="center"/>
      </w:pPr>
      <w:r>
        <w:rPr>
          <w:b/>
        </w:rPr>
        <w:t>ĐẠI DIỆN BÊN A                                            ĐẠI DIỆN BÊN B</w:t>
        <w:br/>
        <w:t>(Ký, ghi rõ họ tên)                                      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