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văn bản mớiHành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Sáu, 16/10/2020,17:04Tăng giảm cỡ chữ:Người lao động tố cáo được bảo vệ việc làm từ ngày 01/12/2020Tác giả:Nguyễn HươngĐây là nội dung đáng chú ý được Bộ Lao động Thương binh và Xã hội ban hành tại Thông tư08/2020/TT-BLĐTBXHhướng dẫn bảo vệ việc làm người tố cáo là người làm việc theo hợp đồng lao động ngày 15/10/2020.Điều 7 Thông tư này nêu rõ, người sử dụng lao động không được phân biệt đối xử về việc làm với người được bảo vệ. Đồng thời, cũng không được trả thù, trù dập, đe dọa làm ảnh hưởng đến việc làm, các khoản thu nhập và lợi ích hợp pháp khác từ việc làm của người này.Người lao động tố cáo được bảo vệ việc làm từ ngày 01/12/2020 (Ảnh minh họa)Trong đó, người được bảo vệ là người làm việc theo hợp đồng lao động, thân nhân của người tố cáo bao gồm vợ, chồng, cha đẻ, mẹ đẻ, cha nuôi, mẹ nuôi, con đẻ, con nuôi của người tố cáo là người làm việc theo hợp đồng lao động.Ngoài ra, người sử dụng lao động cũng phải kịp thời, đầy đủ thực hiện các biện pháp bảo vệ việc làm cho người được bảo vệ theo yêu cầu, đề nghị của cơ quan quyết định áp dụng biện pháp bảo vệ.Bên cạnh đó, tổ chức đại diện người lao động tại cơ sở phải giám sát người sử dụng lao động trong việc chấp hành các biện pháp bảo vệ việc làm cho người được bảo vệ theo yêu cầu, đề nghị của cơ quan quyết định biện pháp bảo vệ.Nếu người sử dụng lao động không chấp hành thì Ban chấp hành công đoàn cơ sở hoặc tổ chức đại diện hợp pháp khác của người lao động tại cơ sở phải có ý kiến bằng văn bản với người sử dụng lao động và báo ngay cho cơ quan có thẩm quyền kịp thời xử lý.Thông tư này có hiệu lực từ ngày 01/12/2020.&gt;&gt;Cán bộ, công chức, viên chức tố cáo được bảo vệ vị trí công tác1900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không?ĐóngGửiVăn bản liên quanThông tư 08/2020/TT-BLĐTBXH bảo vệ việc làm người tố cáo là người làm việc theo HĐLĐThông tư 08/2020/TT-BLĐTBXH bảo vệ việc làm người tố cáo là người làm việc theo HĐLĐTin liên quanHướng dẫn mới về bảo vệ việc làm cho người tố cáoLuật Tố cáo 2018: 3 biện pháp bảo vệ người tố cáoXử lý nghiêm hành vi thu thập thông tin người tố cáo trái thẩm quyềnCán bộ, công chức, viên chức tố cáo được bảo vệ vị trí công tácCán bộ, công chức tố cáo không bị kỷ luật khi đang được bảo vệTin cùng chuyên mụcDoanh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tiếpTin xem nhiềuTừ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Sáu, 16/10/2020,17:04Tăng giảm cỡ chữ:Người lao động tố cáo được bảo vệ việc làm từ ngày 01/12/2020Tác giả:Nguyễn HươngĐây là nội dung đáng chú ý được Bộ Lao động Thương binh và Xã hội ban hành tại Thông tư08/2020/TT-BLĐTBXHhướng dẫn bảo vệ việc làm người tố cáo là người làm việc theo hợp đồng lao động ngày 15/10/2020.Điều 7 Thông tư này nêu rõ, người sử dụng lao động không được phân biệt đối xử về việc làm với người được bảo vệ. Đồng thời, cũng không được trả thù, trù dập, đe dọa làm ảnh hưởng đến việc làm, các khoản thu nhập và lợi ích hợp pháp khác từ việc làm của người này.Người lao động tố cáo được bảo vệ việc làm từ ngày 01/12/2020 (Ảnh minh họa)Trong đó, người được bảo vệ là người làm việc theo hợp đồng lao động, thân nhân của người tố cáo bao gồm vợ, chồng, cha đẻ, mẹ đẻ, cha nuôi, mẹ nuôi, con đẻ, con nuôi của người tố cáo là người làm việc theo hợp đồng lao động.Ngoài ra, người sử dụng lao động cũng phải kịp thời, đầy đủ thực hiện các biện pháp bảo vệ việc làm cho người được bảo vệ theo yêu cầu, đề nghị của cơ quan quyết định áp dụng biện pháp bảo vệ.Bên cạnh đó, tổ chức đại diện người lao động tại cơ sở phải giám sát người sử dụng lao động trong việc chấp hành các biện pháp bảo vệ việc làm cho người được bảo vệ theo yêu cầu, đề nghị của cơ quan quyết định biện pháp bảo vệ.Nếu người sử dụng lao động không chấp hành thì Ban chấp hành công đoàn cơ sở hoặc tổ chức đại diện hợp pháp khác của người lao động tại cơ sở phải có ý kiến bằng văn bản với người sử dụng lao động và báo ngay cho cơ quan có thẩm quyền kịp thời xử lý.Thông tư này có hiệu lực từ ngày 01/12/2020.&gt;&gt;Cán bộ, công chức, viên chức tố cáo được bảo vệ vị trí công tác1900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không?ĐóngGửiVăn bản liên quanThông tư 08/2020/TT-BLĐTBXH bảo vệ việc làm người tố cáo là người làm việc theo HĐLĐThông tư 08/2020/TT-BLĐTBXH bảo vệ việc làm người tố cáo là người làm việc theo HĐLĐTin liên quanHướng dẫn mới về bảo vệ việc làm cho người tố cáoLuật Tố cáo 2018: 3 biện pháp bảo vệ người tố cáoXử lý nghiêm hành vi thu thập thông tin người tố cáo trái thẩm quyềnCán bộ, công chức, viên chức tố cáo được bảo vệ vị trí công tácCán bộ, công chức tố cáo không bị kỷ luật khi đang được bảo vệTin cùng chuyên mụcDoanh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w:t>
      </w:r>
    </w:p>
    <w:p>
      <w:r>
        <w:t>Tìm kiếmTìm nâng caoVăn bảnTin tứcHỏi đápBản ánThứ Sáu, 16/10/2020,17:04Tăng giảm cỡ chữ:Người lao động tố cáo được bảo vệ việc làm từ ngày 01/12/2020Tác giả:Nguyễn HươngĐây là nội dung đáng chú ý được Bộ Lao động Thương binh và Xã hội ban hành tại Thông tư08/2020/TT-BLĐTBXHhướng dẫn bảo vệ việc làm người tố cáo là người làm việc theo hợp đồng lao động ngày 15/10/2020.Điều 7 Thông tư này nêu rõ, người sử dụng lao động không được phân biệt đối xử về việc làm với người được bảo vệ. Đồng thời, cũng không được trả thù, trù dập, đe dọa làm ảnh hưởng đến việc làm, các khoản thu nhập và lợi ích hợp pháp khác từ việc làm của người này.Người lao động tố cáo được bảo vệ việc làm từ ngày 01/12/2020 (Ảnh minh họa)Trong đó, người được bảo vệ là người làm việc theo hợp đồng lao động, thân nhân của người tố cáo bao gồm vợ, chồng, cha đẻ, mẹ đẻ, cha nuôi, mẹ nuôi, con đẻ, con nuôi của người tố cáo là người làm việc theo hợp đồng lao động.Ngoài ra, người sử dụng lao động cũng phải kịp thời, đầy đủ thực hiện các biện pháp bảo vệ việc làm cho người được bảo vệ theo yêu cầu, đề nghị của cơ quan quyết định áp dụng biện pháp bảo vệ.Bên cạnh đó, tổ chức đại diện người lao động tại cơ sở phải giám sát người sử dụng lao động trong việc chấp hành các biện pháp bảo vệ việc làm cho người được bảo vệ theo yêu cầu, đề nghị của cơ quan quyết định biện pháp bảo vệ.Nếu người sử dụng lao động không chấp hành thì Ban chấp hành công đoàn cơ sở hoặc tổ chức đại diện hợp pháp khác của người lao động tại cơ sở phải có ý kiến bằng văn bản với người sử dụng lao động và báo ngay cho cơ quan có thẩm quyền kịp thời xử lý.Thông tư này có hiệu lực từ ngày 01/12/2020.&gt;&gt;Cán bộ, công chức, viên chức tố cáo được bảo vệ vị trí công tác1900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không?ĐóngGửiVăn bản liên quanThông tư 08/2020/TT-BLĐTBXH bảo vệ việc làm người tố cáo là người làm việc theo HĐLĐThông tư 08/2020/TT-BLĐTBXH bảo vệ việc làm người tố cáo là người làm việc theo HĐLĐTin liên quanHướng dẫn mới về bảo vệ việc làm cho người tố cáoLuật Tố cáo 2018: 3 biện pháp bảo vệ người tố cáoXử lý nghiêm hành vi thu thập thông tin người tố cáo trái thẩm quyềnCán bộ, công chức, viên chức tố cáo được bảo vệ vị trí công tácCán bộ, công chức tố cáo không bị kỷ luật khi đang được bảo vệ</w:t>
      </w:r>
    </w:p>
    <w:p>
      <w:r>
        <w:t>Tìm kiếmTìm nâng caoVăn bảnTin tứcHỏi đápBản ánThứ Sáu, 16/10/2020,17:04Tăng giảm cỡ chữ:Người lao động tố cáo được bảo vệ việc làm từ ngày 01/12/2020Tác giả:Nguyễn HươngĐây là nội dung đáng chú ý được Bộ Lao động Thương binh và Xã hội ban hành tại Thông tư08/2020/TT-BLĐTBXHhướng dẫn bảo vệ việc làm người tố cáo là người làm việc theo hợp đồng lao động ngày 15/10/2020.Điều 7 Thông tư này nêu rõ, người sử dụng lao động không được phân biệt đối xử về việc làm với người được bảo vệ. Đồng thời, cũng không được trả thù, trù dập, đe dọa làm ảnh hưởng đến việc làm, các khoản thu nhập và lợi ích hợp pháp khác từ việc làm của người này.Người lao động tố cáo được bảo vệ việc làm từ ngày 01/12/2020 (Ảnh minh họa)Trong đó, người được bảo vệ là người làm việc theo hợp đồng lao động, thân nhân của người tố cáo bao gồm vợ, chồng, cha đẻ, mẹ đẻ, cha nuôi, mẹ nuôi, con đẻ, con nuôi của người tố cáo là người làm việc theo hợp đồng lao động.Ngoài ra, người sử dụng lao động cũng phải kịp thời, đầy đủ thực hiện các biện pháp bảo vệ việc làm cho người được bảo vệ theo yêu cầu, đề nghị của cơ quan quyết định áp dụng biện pháp bảo vệ.Bên cạnh đó, tổ chức đại diện người lao động tại cơ sở phải giám sát người sử dụng lao động trong việc chấp hành các biện pháp bảo vệ việc làm cho người được bảo vệ theo yêu cầu, đề nghị của cơ quan quyết định biện pháp bảo vệ.Nếu người sử dụng lao động không chấp hành thì Ban chấp hành công đoàn cơ sở hoặc tổ chức đại diện hợp pháp khác của người lao động tại cơ sở phải có ý kiến bằng văn bản với người sử dụng lao động và báo ngay cho cơ quan có thẩm quyền kịp thời xử lý.Thông tư này có hiệu lực từ ngày 01/12/2020.&gt;&gt;Cán bộ, công chức, viên chức tố cáo được bảo vệ vị trí công tác1900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w:t>
      </w:r>
    </w:p>
    <w:p>
      <w:r>
        <w:t>Tìm kiếmTìm nâng caoVăn bảnTin tứcHỏi đápBản án</w:t>
      </w:r>
    </w:p>
    <w:p>
      <w:r>
        <w:t>Tìm kiếmTìm nâng cao</w:t>
      </w:r>
    </w:p>
    <w:p>
      <w:r>
        <w:t>Tìm kiếm</w:t>
      </w:r>
    </w:p>
    <w:p>
      <w:r>
        <w:t>Văn bảnTin tứcHỏi đápBản án</w:t>
      </w:r>
    </w:p>
    <w:p>
      <w:r>
        <w:t>Thứ Sáu, 16/10/2020,17:04Tăng giảm cỡ chữ:</w:t>
      </w:r>
    </w:p>
    <w:p>
      <w:r>
        <w:t>Thứ Sáu, 16/10/2020,17:04</w:t>
      </w:r>
    </w:p>
    <w:p>
      <w:r>
        <w:t>Tăng giảm cỡ chữ:</w:t>
      </w:r>
    </w:p>
    <w:p>
      <w:r>
        <w:t>Người lao động tố cáo được bảo vệ việc làm từ ngày 01/12/2020</w:t>
      </w:r>
    </w:p>
    <w:p>
      <w:r>
        <w:t>Tác giả:Nguyễn Hương</w:t>
      </w:r>
    </w:p>
    <w:p>
      <w:r>
        <w:t>Đây là nội dung đáng chú ý được Bộ Lao động Thương binh và Xã hội ban hành tại Thông tư08/2020/TT-BLĐTBXHhướng dẫn bảo vệ việc làm người tố cáo là người làm việc theo hợp đồng lao động ngày 15/10/2020.Điều 7 Thông tư này nêu rõ, người sử dụng lao động không được phân biệt đối xử về việc làm với người được bảo vệ. Đồng thời, cũng không được trả thù, trù dập, đe dọa làm ảnh hưởng đến việc làm, các khoản thu nhập và lợi ích hợp pháp khác từ việc làm của người này.Người lao động tố cáo được bảo vệ việc làm từ ngày 01/12/2020 (Ảnh minh họa)Trong đó, người được bảo vệ là người làm việc theo hợp đồng lao động, thân nhân của người tố cáo bao gồm vợ, chồng, cha đẻ, mẹ đẻ, cha nuôi, mẹ nuôi, con đẻ, con nuôi của người tố cáo là người làm việc theo hợp đồng lao động.Ngoài ra, người sử dụng lao động cũng phải kịp thời, đầy đủ thực hiện các biện pháp bảo vệ việc làm cho người được bảo vệ theo yêu cầu, đề nghị của cơ quan quyết định áp dụng biện pháp bảo vệ.Bên cạnh đó, tổ chức đại diện người lao động tại cơ sở phải giám sát người sử dụng lao động trong việc chấp hành các biện pháp bảo vệ việc làm cho người được bảo vệ theo yêu cầu, đề nghị của cơ quan quyết định biện pháp bảo vệ.Nếu người sử dụng lao động không chấp hành thì Ban chấp hành công đoàn cơ sở hoặc tổ chức đại diện hợp pháp khác của người lao động tại cơ sở phải có ý kiến bằng văn bản với người sử dụng lao động và báo ngay cho cơ quan có thẩm quyền kịp thời xử lý.Thông tư này có hiệu lực từ ngày 01/12/2020.&gt;&gt;Cán bộ, công chức, viên chức tố cáo được bảo vệ vị trí công tác</w:t>
      </w:r>
    </w:p>
    <w:p>
      <w:r>
        <w:t>Đây là nội dung đáng chú ý được Bộ Lao động Thương binh và Xã hội ban hành tại Thông tư08/2020/TT-BLĐTBXHhướng dẫn bảo vệ việc làm người tố cáo là người làm việc theo hợp đồng lao động ngày 15/10/2020.</w:t>
      </w:r>
    </w:p>
    <w:p>
      <w:r>
        <w:rPr>
          <w:b/>
        </w:rPr>
        <w:t>Điều 7 Thông tư này nêu rõ, người sử dụng lao động không được phân biệt đối xử về việc làm với người được bảo vệ. Đồng thời, cũng không được trả thù, trù dập, đe dọa làm ảnh hưởng đến việc làm, các khoản thu nhập và lợi ích hợp pháp khác từ việc làm của người này.</w:t>
      </w:r>
    </w:p>
    <w:p>
      <w:r>
        <w:t>Người lao động tố cáo được bảo vệ việc làm từ ngày 01/12/2020 (Ảnh minh họa)</w:t>
      </w:r>
    </w:p>
    <w:p>
      <w:r>
        <w:t>Trong đó, người được bảo vệ là người làm việc theo hợp đồng lao động, thân nhân của người tố cáo bao gồm vợ, chồng, cha đẻ, mẹ đẻ, cha nuôi, mẹ nuôi, con đẻ, con nuôi của người tố cáo là người làm việc theo hợp đồng lao động.</w:t>
      </w:r>
    </w:p>
    <w:p>
      <w:r>
        <w:t>Ngoài ra, người sử dụng lao động cũng phải kịp thời, đầy đủ thực hiện các biện pháp bảo vệ việc làm cho người được bảo vệ theo yêu cầu, đề nghị của cơ quan quyết định áp dụng biện pháp bảo vệ.</w:t>
      </w:r>
    </w:p>
    <w:p>
      <w:r>
        <w:t>Bên cạnh đó, tổ chức đại diện người lao động tại cơ sở phải giám sát người sử dụng lao động trong việc chấp hành các biện pháp bảo vệ việc làm cho người được bảo vệ theo yêu cầu, đề nghị của cơ quan quyết định biện pháp bảo vệ.</w:t>
      </w:r>
    </w:p>
    <w:p>
      <w:r>
        <w:t>Nếu người sử dụng lao động không chấp hành thì Ban chấp hành công đoàn cơ sở hoặc tổ chức đại diện hợp pháp khác của người lao động tại cơ sở phải có ý kiến bằng văn bản với người sử dụng lao động và báo ngay cho cơ quan có thẩm quyền kịp thời xử lý.</w:t>
      </w:r>
    </w:p>
    <w:p>
      <w:r>
        <w:t>Thông tư này có hiệu lực từ ngày 01/12/2020.</w:t>
      </w:r>
    </w:p>
    <w:p>
      <w:r>
        <w:t>&gt;&gt;Cán bộ, công chức, viên chức tố cáo được bảo vệ vị trí công tác</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Văn bản liên quanThông tư 08/2020/TT-BLĐTBXH bảo vệ việc làm người tố cáo là người làm việc theo HĐLĐThông tư 08/2020/TT-BLĐTBXH bảo vệ việc làm người tố cáo là người làm việc theo HĐLĐ</w:t>
      </w:r>
    </w:p>
    <w:p>
      <w:r>
        <w:t>Văn bản liên quan</w:t>
      </w:r>
    </w:p>
    <w:p>
      <w:r>
        <w:t>Thông tư 08/2020/TT-BLĐTBXH bảo vệ việc làm người tố cáo là người làm việc theo HĐLĐThông tư 08/2020/TT-BLĐTBXH bảo vệ việc làm người tố cáo là người làm việc theo HĐLĐ</w:t>
      </w:r>
    </w:p>
    <w:p>
      <w:r>
        <w:t>Tin liên quanHướng dẫn mới về bảo vệ việc làm cho người tố cáoLuật Tố cáo 2018: 3 biện pháp bảo vệ người tố cáoXử lý nghiêm hành vi thu thập thông tin người tố cáo trái thẩm quyềnCán bộ, công chức, viên chức tố cáo được bảo vệ vị trí công tácCán bộ, công chức tố cáo không bị kỷ luật khi đang được bảo vệ</w:t>
      </w:r>
    </w:p>
    <w:p>
      <w:r>
        <w:t>Tin liên quan</w:t>
      </w:r>
    </w:p>
    <w:p>
      <w:r>
        <w:t>Hướng dẫn mới về bảo vệ việc làm cho người tố cáoLuật Tố cáo 2018: 3 biện pháp bảo vệ người tố cáoXử lý nghiêm hành vi thu thập thông tin người tố cáo trái thẩm quyềnCán bộ, công chức, viên chức tố cáo được bảo vệ vị trí công tácCán bộ, công chức tố cáo không bị kỷ luật khi đang được bảo vệ</w:t>
      </w:r>
    </w:p>
    <w:p>
      <w:r>
        <w:t>Tin cùng chuyên mục</w:t>
      </w:r>
    </w:p>
    <w:p>
      <w:r>
        <w:t>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w:t>
      </w:r>
    </w:p>
    <w:p>
      <w:r>
        <w:t>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w:t>
      </w:r>
    </w:p>
    <w:p>
      <w:r>
        <w:t>Doanh nghiệp nghiên cứu công nghệ chiến lược được hỗ trợ lãi suất vay tới 100%, tối đa 10%/năm trong 5 năm</w:t>
      </w:r>
    </w:p>
    <w:p>
      <w:r>
        <w:t>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w:t>
      </w:r>
    </w:p>
    <w:p>
      <w:r>
        <w:t>Nghị định 260/2026/NĐ-CP ban hành ngày 30/6/2026 của Chính phủ đã bổ sung nhiều chính sách ưu đãi nhằm thúc đẩy nghiên cứu, phát triển công nghệ chiến lược.</w:t>
      </w:r>
    </w:p>
    <w:p>
      <w:r>
        <w:t>3 giờ trước</w:t>
      </w:r>
    </w:p>
    <w:p>
      <w:r>
        <w:t>Điểm tin VBPL tuần từ 26/6 - 02/7/2026</w:t>
      </w:r>
    </w:p>
    <w:p>
      <w:r>
        <w:t>Điểm tin VBPL tuần từ 26/6 - 02/7/2026LuatVietnam.vngửi đến quý độc giả điểm tin VBPL tuần từ 26/6 - 02/7/2026 với các nội dung nổi bật liên quan đến Luật Hình sự, Luật Tài chính, Luật Doanh nghiệp.4 giờ trước</w:t>
      </w:r>
    </w:p>
    <w:p>
      <w:r>
        <w:t>LuatVietnam.vngửi đến quý độc giả điểm tin VBPL tuần từ 26/6 - 02/7/2026 với các nội dung nổi bật liên quan đến Luật Hình sự, Luật Tài chính, Luật Doanh nghiệp.</w:t>
      </w:r>
    </w:p>
    <w:p>
      <w:r>
        <w:t>4 giờ trước</w:t>
      </w:r>
    </w:p>
    <w:p>
      <w:r>
        <w:t>Từ 01/7/2026, chủ doanh nghiệp nợ thuế từ 500 triệu đồng bị hoãn xuất cảnh</w:t>
      </w:r>
    </w:p>
    <w:p>
      <w:r>
        <w:t>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w:t>
      </w:r>
    </w:p>
    <w:p>
      <w:r>
        <w:t>Nội dung nêu tại Nghị định 252/2026/NĐ-CP của Chính phủ về quy định chi tiết một số điều và biện pháp để tổ chức, hướng dẫn thi hành Luật Quản lý thuế, có hiệu lực từ ngày 01/7/2026.</w:t>
      </w:r>
    </w:p>
    <w:p>
      <w:r>
        <w:t>Hóa đơn đặt in của cơ quan thuế chính thức hết giá trị sử dụng từ 01/7/2026</w:t>
      </w:r>
    </w:p>
    <w:p>
      <w:r>
        <w:t>Hóa đơn đặt in của cơ quan thuế chính thức hết giá trị sử dụng từ 01/7/2026Tại Nghị định 254/2026/NĐ-CP, Chính phủ đã quy định chấm dứt việc sử dụng hóa đơn đặt in của cơ quan thuế từ ngày 01/7/2026.4 giờ trước</w:t>
      </w:r>
    </w:p>
    <w:p>
      <w:r>
        <w:t>Tại Nghị định 254/2026/NĐ-CP, Chính phủ đã quy định chấm dứt việc sử dụng hóa đơn đặt in của cơ quan thuế từ ngày 01/7/2026.</w:t>
      </w:r>
    </w:p>
    <w:p>
      <w:r>
        <w:t>Từ 01/7/2026, cơ quan quản lý đất đai, công an, y tế... phải chia sẻ dữ liệu hóa đơn điện tử với Cục Thuế</w:t>
      </w:r>
    </w:p>
    <w:p>
      <w:r>
        <w:t>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w:t>
      </w:r>
    </w:p>
    <w:p>
      <w:r>
        <w:t>Quy định này nêu tại Nghị định 254/2026/NĐ-CP hướng dẫn thi hành Luật Quản lý thuế số 108/2025/QH15 về hóa đơn điện tử, chứng từ điện tử ban hành ngày 30/6/2026.</w:t>
      </w:r>
    </w:p>
    <w:p>
      <w:r>
        <w:t>5 giờ trước</w:t>
      </w:r>
    </w:p>
    <w:p>
      <w:r>
        <w:t>Người nước ngoài nợ thuế tại Việt Nam không được xuất cảnh về nước</w:t>
      </w:r>
    </w:p>
    <w:p>
      <w:r>
        <w:t>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w:t>
      </w:r>
    </w:p>
    <w:p>
      <w:r>
        <w:t>Quy định này được nêu tại Điều 28 Nghị định 252/2026/NĐ-CP hướng dẫn Luật Quản lý thuế. Nghị định do Chính phủ ban hành ngày 20/6/2026, có hiệu lực từ ngày 01/7/2026.</w:t>
      </w:r>
    </w:p>
    <w:p>
      <w:r>
        <w:t>3 trường hợp người nộp thuế bị công khai thông tin lên mạng</w:t>
      </w:r>
    </w:p>
    <w:p>
      <w:r>
        <w:t>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w:t>
      </w:r>
    </w:p>
    <w:p>
      <w:r>
        <w:t>Nội dung này được nêu tại Điều 10 Nghị định 252/2026/NĐ-CP của Chính phủ hướng dẫn Luật Quản lý thuế. Nghị định được ban hành ngày 20/6/2026 và có hiệu lực ngày 01/7/2026.</w:t>
      </w:r>
    </w:p>
    <w:p>
      <w:r>
        <w:t>Doanh nghiệp phải tiêu hủy toàn bộ biên lai giấy chưa sử dụng từ 01/01/2027</w:t>
      </w:r>
    </w:p>
    <w:p>
      <w:r>
        <w:t>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w:t>
      </w:r>
    </w:p>
    <w:p>
      <w:r>
        <w:t>Quy định trên được nêu tại Nghị định 254/2026/NĐ-CP hướng dẫn thi hành Luật Quản lý thuế 2025 về hóa đơn điện tử, ban hành ngày 30/6/2026.</w:t>
      </w:r>
    </w:p>
    <w:p>
      <w:r>
        <w:t>Người tố giác hành vi không xuất hóa đơn điện tử được thưởng đến 10 triệu đồng từ 01/7/2026</w:t>
      </w:r>
    </w:p>
    <w:p>
      <w:r>
        <w:t>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w:t>
      </w:r>
    </w:p>
    <w:p>
      <w:r>
        <w:t>Một trong những điểm mới đáng chú ý tại Nghị định 254/2026/NĐ-CP là lần đầu tiên quy định cơ chế khen thưởng đối với người tiêu dùng tố giác người bán không lập và giao hóa đơn điện tử.</w:t>
      </w:r>
    </w:p>
    <w:p>
      <w:r>
        <w:t>Hộ kinh doanh tại địa bàn khó khăn được miễn phí dịch vụ hóa đơn điện tử 12 tháng</w:t>
      </w:r>
    </w:p>
    <w:p>
      <w:r>
        <w:t>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w:t>
      </w:r>
    </w:p>
    <w:p>
      <w:r>
        <w:t>Đây là quy định đáng chú ý tại Nghị định 254/2026/NĐ-CP hướng dẫn Luật Quản lý thuế về hóa đơn điện tử, chứng từ điện tử.</w:t>
      </w:r>
    </w:p>
    <w:p>
      <w:r>
        <w:t>6 giờ trước</w:t>
      </w:r>
    </w:p>
    <w:p>
      <w:r>
        <w:t>Xem tiếp</w:t>
      </w:r>
    </w:p>
    <w:p>
      <w:r>
        <w:t>Tin xem nhiềuTừ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Tin xem nhiều</w:t>
      </w:r>
    </w:p>
    <w:p>
      <w:r>
        <w:t>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Từ hôm nay (01/7/2026), người lao động chính thức có thêm 1 ngày nghỉ hưởng nguyên lương01/07/2026</w:t>
      </w:r>
    </w:p>
    <w:p>
      <w:r>
        <w:t>Từ hôm nay (01/7/2026), người lao động chính thức có thêm 1 ngày nghỉ hưởng nguyên lương</w:t>
      </w:r>
    </w:p>
    <w:p>
      <w:r>
        <w:t>01/07/2026</w:t>
      </w:r>
    </w:p>
    <w:p>
      <w:r>
        <w:t>Công văn 6218/BNV-CQĐP: Nghiên cứu tiếp tục nhập một số xã, phường sau khi sắp xếp20/06/2026</w:t>
      </w:r>
    </w:p>
    <w:p>
      <w:r>
        <w:t>Công văn 6218/BNV-CQĐP: Nghiên cứu tiếp tục nhập một số xã, phường sau khi sắp xếp</w:t>
      </w:r>
    </w:p>
    <w:p>
      <w:r>
        <w:t>20/06/2026</w:t>
      </w:r>
    </w:p>
    <w:p>
      <w:r>
        <w:t>Sau khi tiêm thuốc độc cho phạm nhân, người thi hành án được nghỉ dưỡng 10 ngày02/07/2026</w:t>
      </w:r>
    </w:p>
    <w:p>
      <w:r>
        <w:t>Sau khi tiêm thuốc độc cho phạm nhân, người thi hành án được nghỉ dưỡng 10 ngày</w:t>
      </w:r>
    </w:p>
    <w:p>
      <w:r>
        <w:t>02/07/2026</w:t>
      </w:r>
    </w:p>
    <w:p>
      <w:r>
        <w:t>Bộ Nội vụ hướng dẫn giải quyết chế độ đối với người hoạt động không chuyên trách dôi dư sau sắp xếp thôn, tổ dân phố20/06/2026</w:t>
      </w:r>
    </w:p>
    <w:p>
      <w:r>
        <w:t>Bộ Nội vụ hướng dẫn giải quyết chế độ đối với người hoạt động không chuyên trách dôi dư sau sắp xếp thôn, tổ dân phố</w:t>
      </w:r>
    </w:p>
    <w:p>
      <w:r>
        <w:t>Chính thức tặng Huy hiệu 35 năm tuổi Đảng cho Đảng viên từ 08/4/202620/06/2026</w:t>
      </w:r>
    </w:p>
    <w:p>
      <w:r>
        <w:t>Chính thức tặng Huy hiệu 35 năm tuổi Đảng cho Đảng viên từ 08/4/2026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