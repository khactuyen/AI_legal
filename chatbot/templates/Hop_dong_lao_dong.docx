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pháp luậtBảo hiểmHành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Tư, 16/12/2020,13:00Tăng giảm cỡ chữ:Các khoản thu nhập tính đóng và không tính đóng BHXHTác giả:Thùy LinhNhững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buộc.Các khoản thu nhập tính đóng BHXH bắt buộcTheo quy định tạikhoản 2 Điều 89 Luật Bảo hiểm xã hội 2014:Tiền lương tháng đóng BHXH bắt buộc là mức lương, phụ cấp lương và các khoản bổ sung khác.Trong đó, các khoản bổ sung khác được xác định theo khoản 5 Điều 3 của Thông tư số10/2020/TT-BLĐTBXH.Và như vậy, các khoản thu nhập tính đóng BHXH bắt buộc sẽ là:- Mức lương theo công việc hoặc chức danh.- Phụ cấp lương theo thỏa thuận của hai bên:+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Các khoản phụ cấp lương gắn với quá trình làm việc và kết quả thực hiện công việc của người lao động.- Các khoản bổ sung khác theo thỏa thuận mà xác định được mức tiền cụ thể cùng với mức lương thỏa thuận trong hợp đồng lao động và trả thường xuyên trong mỗi kỳ trả lương.Các khoản thu nhập tính đóng và không tính đóng BHXH năm 2021Các khoản thu nhập không tính đóng BHXH bắt buộcĐiểm 2.3 khoản 2 Điều 6 Quyết định595/QĐ-BHXHnêu rõ:Tiền lương tháng đóng BHXH bắt buộc không bao gồm các khoản chế độ và phúc lợi khác.Do đó, có thể xác định các khoản thu nhập không tính đóng BHXH bắt buộc bao gồm:STTKhoản thu nhập1Tiền thưởng theo kết quả sản xuất kinh doanh của doanh nghiệp và mức độ hoàn thành công việc của người lao động2Tiền thưởng sáng kiến3Tiền ăn giữa ca4Tiền hỗ trợ xăng xe5Tiền hỗ trợ điện thoại6Tiền hỗ trợ đi lại7Tiền hỗ trợ nhà ở8Tiền hỗ trợ giữ trẻ9Tiền hỗ trợ nuôi con nhỏ10Tiền hỗ trợ khi người lao động có thân nhân chết11Tiền hỗ trợ khi người lao động có người thân kết hôn12Tiền sinh nhật của người lao động13Tiền trợ cấp cho người lao động gặp hoàn cảnh khó khăn khi bị tai nạn lao động14Tiền trợ cấp cho người lao động gặp hoàn cảnh khó khăn khi bị bệnh nghề nghiệp15Các khoản hỗ trợ, trợ cấp khác ghi thành mục riêng trong hợp đồng lao độngTrên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trợ.&gt;&gt;Mức lương đóng BHXH của người lao độngThùy Linh1900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đề:bảo hiểm xã hộiTin liên quanCác khoản thu nhập tính đóng và không tính đóng BHXH bắt buộcThu nhập tính đóng và không tính đóng BHXH từ 2021Video: Các khoản thu nhập tính đóng và không tính đóng BHXH năm 2021Các khoản thu nhập không tính đóng BHXH bắt buộc năm 2019Infographic: 8 khoản phụ cấp lương tính đóng BHXH bắt buộcTin cùng chuyên mụcQuá thời hạn nộp hồ sơ hưởng trợ cấp thất nghiệp xử lý thế nào?Quá thời hạn nộp hồ sơ hưởng trợ cấp thất nghiệp xử lý thế nào?Không ít người lao động sau khi nghỉ việc mới phát hiện đã quá hạn nộp hồ sơ hưởng trợ cấp thất nghiệp. Vậy nộp hồ sơ quá hạn, người lao động sẽ được giải quyết như thế nào?11 giờ trướcChính sách mới về Bảo hiểm hiệu lực tháng 7/2026Chính sách mới về Bảo hiểm hiệu lực tháng 7/2026Trong bài viết dưới đây, LuatVietnam sẽ tổng hợp các chính sách mới về lĩnh vực bảo hiểm có hiệu lực tháng 7/2026 theo quy định của pháp luật.01/07/2026Từ 01/7/2026, nghỉ thai sản 7 tháng có được hưởng tiền thai sản đủ 7 tháng không?Từ 01/7/2026, nghỉ thai sản 7 tháng có được hưởng tiền thai sản đủ 7 tháng không?Từ ngày 01/7/2026, lao động nữ sinh con thứ hai được nghỉ thai sản 07 tháng thay vì 06 tháng như trước. Một trong những vấn đề được nhiều người quan tâm là tháng nghỉ thêm có được hưởng trợ cấp thai sản hay không?30/06/2026Bảng tính tuổi nghỉ hưu nữ chi tiết năm 2026Bảng tính tuổi nghỉ hưu nữ chi tiết năm 2026Tuổi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đây.25/06/20269 điểm mới của Luật Bảo hiểm xã hội sửa đổi (Đề xuất)9 điểm mới của Luật Bảo hiểm xã hội sửa đổi (Đề xuất)Dự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01/3/2027.24/06/2026Mức đóng bảo hiểm xã hội của giáo viên năm 2026Mức đóng bảo hiểm xã hội của giáo viên năm 2026Giáo viên đi dạy ngoài việc hưởng lương, hằng tháng còn phải đóng bảo hiểm. Năm 2026, mức đóng bảo hiểm xã hội của giáo viên là bao nhiêu? Sau đây là những cập nhật mới nhất.21/06/2026Mức đóng bảo hiểm xã hội cho giám đốc năm 2026 là bao nhiêu?Mức đóng bảo hiểm xã hội cho giám đốc năm 2026 là bao nhiêu?Mức đóng bảo hiểm xã hội cho giám đốc được quy định như thế nào? Có phải ai làm giám đốc cũng phải đóng bảo hiểm xã hội không? Tất cả câu hỏi sẽ được LuatVietnam giải đáp ngay sau đây.20/06/2026Mức hưởng BHYT khi khám chữa bệnh ngoại trú từ 01/7/2026 có gì mới?Mức hưởng BHYT khi khám chữa bệnh ngoại trú từ 01/7/2026 có gì mới?Từ ngày 01/7/2026, chính sách BHYT đối với người tự đi khám, chữa bệnh ngoại trú có một số thay đổi đáng chú ý. Người tham gia BHYT cần nắm rõ để bảo đảm quyền lợi khi đi khám, chữa bệnh.17/06/2026Tổ chức bảo hiểm tiền gửi là gì? Quyền và nghĩa vụ của tổ chức bảo hiểm tiền gửi?Tổ chức bảo hiểm tiền gửi là gì? Quyền và nghĩa vụ của tổ chức bảo hiểm tiền gửi?Tổ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hành?14/06/2026Chồng được hưởng chế độ thai sản thế nào khi vợ sinh con năm 2026?Chồng được hưởng chế độ thai sản thế nào khi vợ sinh con năm 2026?Khi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nào?12/06/2026Xem tiếpTin xem nhiềuTừ 01/7/2026, nghỉ thai sản 7 tháng có được hưởng tiền thai sản đủ 7 tháng không?30/06/2026Bảng tính tuổi nghỉ hưu nữ chi tiết năm 202625/06/2026Mức đóng bảo hiểm xã hội của giáo viên năm 202621/06/2026Chế độ thai sản từ 01/7/2026: Những điểm mới cần biết11/06/2026Mức đóng bảo hiểm xã hội cho giám đốc năm 2026 là bao nhiêu?20/06/2026</w:t>
      </w:r>
    </w:p>
    <w:p>
      <w:r>
        <w:t>Tin pháp luậtBảo hiểm</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Tư, 16/12/2020,13:00Tăng giảm cỡ chữ:Các khoản thu nhập tính đóng và không tính đóng BHXHTác giả:Thùy LinhNhững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buộc.Các khoản thu nhập tính đóng BHXH bắt buộcTheo quy định tạikhoản 2 Điều 89 Luật Bảo hiểm xã hội 2014:Tiền lương tháng đóng BHXH bắt buộc là mức lương, phụ cấp lương và các khoản bổ sung khác.Trong đó, các khoản bổ sung khác được xác định theo khoản 5 Điều 3 của Thông tư số10/2020/TT-BLĐTBXH.Và như vậy, các khoản thu nhập tính đóng BHXH bắt buộc sẽ là:- Mức lương theo công việc hoặc chức danh.- Phụ cấp lương theo thỏa thuận của hai bên:+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Các khoản phụ cấp lương gắn với quá trình làm việc và kết quả thực hiện công việc của người lao động.- Các khoản bổ sung khác theo thỏa thuận mà xác định được mức tiền cụ thể cùng với mức lương thỏa thuận trong hợp đồng lao động và trả thường xuyên trong mỗi kỳ trả lương.Các khoản thu nhập tính đóng và không tính đóng BHXH năm 2021Các khoản thu nhập không tính đóng BHXH bắt buộcĐiểm 2.3 khoản 2 Điều 6 Quyết định595/QĐ-BHXHnêu rõ:Tiền lương tháng đóng BHXH bắt buộc không bao gồm các khoản chế độ và phúc lợi khác.Do đó, có thể xác định các khoản thu nhập không tính đóng BHXH bắt buộc bao gồm:STTKhoản thu nhập1Tiền thưởng theo kết quả sản xuất kinh doanh của doanh nghiệp và mức độ hoàn thành công việc của người lao động2Tiền thưởng sáng kiến3Tiền ăn giữa ca4Tiền hỗ trợ xăng xe5Tiền hỗ trợ điện thoại6Tiền hỗ trợ đi lại7Tiền hỗ trợ nhà ở8Tiền hỗ trợ giữ trẻ9Tiền hỗ trợ nuôi con nhỏ10Tiền hỗ trợ khi người lao động có thân nhân chết11Tiền hỗ trợ khi người lao động có người thân kết hôn12Tiền sinh nhật của người lao động13Tiền trợ cấp cho người lao động gặp hoàn cảnh khó khăn khi bị tai nạn lao động14Tiền trợ cấp cho người lao động gặp hoàn cảnh khó khăn khi bị bệnh nghề nghiệp15Các khoản hỗ trợ, trợ cấp khác ghi thành mục riêng trong hợp đồng lao độngTrên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trợ.&gt;&gt;Mức lương đóng BHXH của người lao độngThùy Linh1900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đề:bảo hiểm xã hộiTin liên quanCác khoản thu nhập tính đóng và không tính đóng BHXH bắt buộcThu nhập tính đóng và không tính đóng BHXH từ 2021Video: Các khoản thu nhập tính đóng và không tính đóng BHXH năm 2021Các khoản thu nhập không tính đóng BHXH bắt buộc năm 2019Infographic: 8 khoản phụ cấp lương tính đóng BHXH bắt buộcTin cùng chuyên mụcQuá thời hạn nộp hồ sơ hưởng trợ cấp thất nghiệp xử lý thế nào?Quá thời hạn nộp hồ sơ hưởng trợ cấp thất nghiệp xử lý thế nào?Không ít người lao động sau khi nghỉ việc mới phát hiện đã quá hạn nộp hồ sơ hưởng trợ cấp thất nghiệp. Vậy nộp hồ sơ quá hạn, người lao động sẽ được giải quyết như thế nào?11 giờ trướcChính sách mới về Bảo hiểm hiệu lực tháng 7/2026Chính sách mới về Bảo hiểm hiệu lực tháng 7/2026Trong bài viết dưới đây, LuatVietnam sẽ tổng hợp các chính sách mới về lĩnh vực bảo hiểm có hiệu lực tháng 7/2026 theo quy định của pháp luật.01/07/2026Từ 01/7/2026, nghỉ thai sản 7 tháng có được hưởng tiền thai sản đủ 7 tháng không?Từ 01/7/2026, nghỉ thai sản 7 tháng có được hưởng tiền thai sản đủ 7 tháng không?Từ ngày 01/7/2026, lao động nữ sinh con thứ hai được nghỉ thai sản 07 tháng thay vì 06 tháng như trước. Một trong những vấn đề được nhiều người quan tâm là tháng nghỉ thêm có được hưởng trợ cấp thai sản hay không?30/06/2026Bảng tính tuổi nghỉ hưu nữ chi tiết năm 2026Bảng tính tuổi nghỉ hưu nữ chi tiết năm 2026Tuổi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đây.25/06/20269 điểm mới của Luật Bảo hiểm xã hội sửa đổi (Đề xuất)9 điểm mới của Luật Bảo hiểm xã hội sửa đổi (Đề xuất)Dự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01/3/2027.24/06/2026Mức đóng bảo hiểm xã hội của giáo viên năm 2026Mức đóng bảo hiểm xã hội của giáo viên năm 2026Giáo viên đi dạy ngoài việc hưởng lương, hằng tháng còn phải đóng bảo hiểm. Năm 2026, mức đóng bảo hiểm xã hội của giáo viên là bao nhiêu? Sau đây là những cập nhật mới nhất.21/06/2026Mức đóng bảo hiểm xã hội cho giám đốc năm 2026 là bao nhiêu?Mức đóng bảo hiểm xã hội cho giám đốc năm 2026 là bao nhiêu?Mức đóng bảo hiểm xã hội cho giám đốc được quy định như thế nào? Có phải ai làm giám đốc cũng phải đóng bảo hiểm xã hội không? Tất cả câu hỏi sẽ được LuatVietnam giải đáp ngay sau đây.20/06/2026Mức hưởng BHYT khi khám chữa bệnh ngoại trú từ 01/7/2026 có gì mới?Mức hưởng BHYT khi khám chữa bệnh ngoại trú từ 01/7/2026 có gì mới?Từ ngày 01/7/2026, chính sách BHYT đối với người tự đi khám, chữa bệnh ngoại trú có một số thay đổi đáng chú ý. Người tham gia BHYT cần nắm rõ để bảo đảm quyền lợi khi đi khám, chữa bệnh.17/06/2026Tổ chức bảo hiểm tiền gửi là gì? Quyền và nghĩa vụ của tổ chức bảo hiểm tiền gửi?Tổ chức bảo hiểm tiền gửi là gì? Quyền và nghĩa vụ của tổ chức bảo hiểm tiền gửi?Tổ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hành?14/06/2026Chồng được hưởng chế độ thai sản thế nào khi vợ sinh con năm 2026?Chồng được hưởng chế độ thai sản thế nào khi vợ sinh con năm 2026?Khi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nào?12/06/2026Xem tiếp</w:t>
      </w:r>
    </w:p>
    <w:p>
      <w:r>
        <w:t>Tìm kiếmTìm nâng caoVăn bảnTin tứcHỏi đápBản ánThứ Tư, 16/12/2020,13:00Tăng giảm cỡ chữ:Các khoản thu nhập tính đóng và không tính đóng BHXHTác giả:Thùy LinhNhững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buộc.Các khoản thu nhập tính đóng BHXH bắt buộcTheo quy định tạikhoản 2 Điều 89 Luật Bảo hiểm xã hội 2014:Tiền lương tháng đóng BHXH bắt buộc là mức lương, phụ cấp lương và các khoản bổ sung khác.Trong đó, các khoản bổ sung khác được xác định theo khoản 5 Điều 3 của Thông tư số10/2020/TT-BLĐTBXH.Và như vậy, các khoản thu nhập tính đóng BHXH bắt buộc sẽ là:- Mức lương theo công việc hoặc chức danh.- Phụ cấp lương theo thỏa thuận của hai bên:+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Các khoản phụ cấp lương gắn với quá trình làm việc và kết quả thực hiện công việc của người lao động.- Các khoản bổ sung khác theo thỏa thuận mà xác định được mức tiền cụ thể cùng với mức lương thỏa thuận trong hợp đồng lao động và trả thường xuyên trong mỗi kỳ trả lương.Các khoản thu nhập tính đóng và không tính đóng BHXH năm 2021Các khoản thu nhập không tính đóng BHXH bắt buộcĐiểm 2.3 khoản 2 Điều 6 Quyết định595/QĐ-BHXHnêu rõ:Tiền lương tháng đóng BHXH bắt buộc không bao gồm các khoản chế độ và phúc lợi khác.Do đó, có thể xác định các khoản thu nhập không tính đóng BHXH bắt buộc bao gồm:STTKhoản thu nhập1Tiền thưởng theo kết quả sản xuất kinh doanh của doanh nghiệp và mức độ hoàn thành công việc của người lao động2Tiền thưởng sáng kiến3Tiền ăn giữa ca4Tiền hỗ trợ xăng xe5Tiền hỗ trợ điện thoại6Tiền hỗ trợ đi lại7Tiền hỗ trợ nhà ở8Tiền hỗ trợ giữ trẻ9Tiền hỗ trợ nuôi con nhỏ10Tiền hỗ trợ khi người lao động có thân nhân chết11Tiền hỗ trợ khi người lao động có người thân kết hôn12Tiền sinh nhật của người lao động13Tiền trợ cấp cho người lao động gặp hoàn cảnh khó khăn khi bị tai nạn lao động14Tiền trợ cấp cho người lao động gặp hoàn cảnh khó khăn khi bị bệnh nghề nghiệp15Các khoản hỗ trợ, trợ cấp khác ghi thành mục riêng trong hợp đồng lao độngTrên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trợ.&gt;&gt;Mức lương đóng BHXH của người lao độngThùy Linh1900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đề:bảo hiểm xã hộiTin liên quanCác khoản thu nhập tính đóng và không tính đóng BHXH bắt buộcThu nhập tính đóng và không tính đóng BHXH từ 2021Video: Các khoản thu nhập tính đóng và không tính đóng BHXH năm 2021Các khoản thu nhập không tính đóng BHXH bắt buộc năm 2019Infographic: 8 khoản phụ cấp lương tính đóng BHXH bắt buộc</w:t>
      </w:r>
    </w:p>
    <w:p>
      <w:r>
        <w:t>Tìm kiếmTìm nâng caoVăn bảnTin tứcHỏi đápBản ánThứ Tư, 16/12/2020,13:00Tăng giảm cỡ chữ:Các khoản thu nhập tính đóng và không tính đóng BHXHTác giả:Thùy LinhNhững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buộc.Các khoản thu nhập tính đóng BHXH bắt buộcTheo quy định tạikhoản 2 Điều 89 Luật Bảo hiểm xã hội 2014:Tiền lương tháng đóng BHXH bắt buộc là mức lương, phụ cấp lương và các khoản bổ sung khác.Trong đó, các khoản bổ sung khác được xác định theo khoản 5 Điều 3 của Thông tư số10/2020/TT-BLĐTBXH.Và như vậy, các khoản thu nhập tính đóng BHXH bắt buộc sẽ là:- Mức lương theo công việc hoặc chức danh.- Phụ cấp lương theo thỏa thuận của hai bên:+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Các khoản phụ cấp lương gắn với quá trình làm việc và kết quả thực hiện công việc của người lao động.- Các khoản bổ sung khác theo thỏa thuận mà xác định được mức tiền cụ thể cùng với mức lương thỏa thuận trong hợp đồng lao động và trả thường xuyên trong mỗi kỳ trả lương.Các khoản thu nhập tính đóng và không tính đóng BHXH năm 2021Các khoản thu nhập không tính đóng BHXH bắt buộcĐiểm 2.3 khoản 2 Điều 6 Quyết định595/QĐ-BHXHnêu rõ:Tiền lương tháng đóng BHXH bắt buộc không bao gồm các khoản chế độ và phúc lợi khác.Do đó, có thể xác định các khoản thu nhập không tính đóng BHXH bắt buộc bao gồm:STTKhoản thu nhập1Tiền thưởng theo kết quả sản xuất kinh doanh của doanh nghiệp và mức độ hoàn thành công việc của người lao động2Tiền thưởng sáng kiến3Tiền ăn giữa ca4Tiền hỗ trợ xăng xe5Tiền hỗ trợ điện thoại6Tiền hỗ trợ đi lại7Tiền hỗ trợ nhà ở8Tiền hỗ trợ giữ trẻ9Tiền hỗ trợ nuôi con nhỏ10Tiền hỗ trợ khi người lao động có thân nhân chết11Tiền hỗ trợ khi người lao động có người thân kết hôn12Tiền sinh nhật của người lao động13Tiền trợ cấp cho người lao động gặp hoàn cảnh khó khăn khi bị tai nạn lao động14Tiền trợ cấp cho người lao động gặp hoàn cảnh khó khăn khi bị bệnh nghề nghiệp15Các khoản hỗ trợ, trợ cấp khác ghi thành mục riêng trong hợp đồng lao độngTrên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trợ.&gt;&gt;Mức lương đóng BHXH của người lao độngThùy Linh1900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đề:bảo hiểm xã hội</w:t>
      </w:r>
    </w:p>
    <w:p>
      <w:r>
        <w:t>Tìm kiếmTìm nâng caoVăn bảnTin tứcHỏi đápBản án</w:t>
      </w:r>
    </w:p>
    <w:p>
      <w:r>
        <w:t>Tìm kiếmTìm nâng cao</w:t>
      </w:r>
    </w:p>
    <w:p>
      <w:r>
        <w:t>Tìm kiếm</w:t>
      </w:r>
    </w:p>
    <w:p>
      <w:r>
        <w:t>Văn bảnTin tứcHỏi đápBản án</w:t>
      </w:r>
    </w:p>
    <w:p>
      <w:r>
        <w:t>Thứ Tư, 16/12/2020,13:00Tăng giảm cỡ chữ:</w:t>
      </w:r>
    </w:p>
    <w:p>
      <w:r>
        <w:t>Thứ Tư, 16/12/2020,13:00</w:t>
      </w:r>
    </w:p>
    <w:p>
      <w:r>
        <w:t>Tăng giảm cỡ chữ:</w:t>
      </w:r>
    </w:p>
    <w:p>
      <w:r>
        <w:t>Các khoản thu nhập tính đóng và không tính đóng BHXH</w:t>
      </w:r>
    </w:p>
    <w:p>
      <w:r>
        <w:t>Tác giả:Thùy Linh</w:t>
      </w:r>
    </w:p>
    <w:p>
      <w:r>
        <w:t>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buộc.Các khoản thu nhập tính đóng BHXH bắt buộcTheo quy định tạikhoản 2 Điều 89 Luật Bảo hiểm xã hội 2014:Tiền lương tháng đóng BHXH bắt buộc là mức lương, phụ cấp lương và các khoản bổ sung khác.Trong đó, các khoản bổ sung khác được xác định theo khoản 5 Điều 3 của Thông tư số10/2020/TT-BLĐTBXH.Và như vậy, các khoản thu nhập tính đóng BHXH bắt buộc sẽ là:- Mức lương theo công việc hoặc chức danh.- Phụ cấp lương theo thỏa thuận của hai bên:+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 Các khoản phụ cấp lương gắn với quá trình làm việc và kết quả thực hiện công việc của người lao động.- Các khoản bổ sung khác theo thỏa thuận mà xác định được mức tiền cụ thể cùng với mức lương thỏa thuận trong hợp đồng lao động và trả thường xuyên trong mỗi kỳ trả lương.Các khoản thu nhập tính đóng và không tính đóng BHXH năm 2021Các khoản thu nhập không tính đóng BHXH bắt buộcĐiểm 2.3 khoản 2 Điều 6 Quyết định595/QĐ-BHXHnêu rõ:Tiền lương tháng đóng BHXH bắt buộc không bao gồm các khoản chế độ và phúc lợi khác.Do đó, có thể xác định các khoản thu nhập không tính đóng BHXH bắt buộc bao gồm:STTKhoản thu nhập1Tiền thưởng theo kết quả sản xuất kinh doanh của doanh nghiệp và mức độ hoàn thành công việc của người lao động2Tiền thưởng sáng kiến3Tiền ăn giữa ca4Tiền hỗ trợ xăng xe5Tiền hỗ trợ điện thoại6Tiền hỗ trợ đi lại7Tiền hỗ trợ nhà ở8Tiền hỗ trợ giữ trẻ9Tiền hỗ trợ nuôi con nhỏ10Tiền hỗ trợ khi người lao động có thân nhân chết11Tiền hỗ trợ khi người lao động có người thân kết hôn12Tiền sinh nhật của người lao động13Tiền trợ cấp cho người lao động gặp hoàn cảnh khó khăn khi bị tai nạn lao động14Tiền trợ cấp cho người lao động gặp hoàn cảnh khó khăn khi bị bệnh nghề nghiệp15Các khoản hỗ trợ, trợ cấp khác ghi thành mục riêng trong hợp đồng lao độngTrên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trợ.&gt;&gt;Mức lương đóng BHXH của người lao độngThùy Linh</w:t>
      </w:r>
    </w:p>
    <w:p>
      <w:r>
        <w:t>Những ngày cuối năm, bên cạnh lương, thưởng, người lao động thường quan tâm nhiều tới chế độ, chính sách bảo hiểm trong năm mới. Và một trong số đó là thông tin về các khoản thu nhập tính đóng và không tính đóng BHXH bắt buộc.</w:t>
      </w:r>
    </w:p>
    <w:p>
      <w:r>
        <w:t>Các khoản thu nhập tính đóng BHXH bắt buộc</w:t>
      </w:r>
    </w:p>
    <w:p>
      <w:r>
        <w:t>Theo quy định tạikhoản 2 Điều 89 Luật Bảo hiểm xã hội 2014:</w:t>
      </w:r>
    </w:p>
    <w:p>
      <w:r>
        <w:t>Tiền lương tháng đóng BHXH bắt buộc là mức lương, phụ cấp lương và các khoản bổ sung khác.</w:t>
      </w:r>
    </w:p>
    <w:p>
      <w:r>
        <w:t>Trong đó, các khoản bổ sung khác được xác định theo khoản 5 Điều 3 của Thông tư số10/2020/TT-BLĐTBXH.</w:t>
      </w:r>
    </w:p>
    <w:p>
      <w:r>
        <w:t>Và như vậy, các khoản thu nhập tính đóng BHXH bắt buộc sẽ là:</w:t>
      </w:r>
    </w:p>
    <w:p>
      <w:r>
        <w:t>- Mức lương theo công việc hoặc chức danh.</w:t>
      </w:r>
    </w:p>
    <w:p>
      <w:r>
        <w:t>- Phụ cấp lương theo thỏa thuận của hai bên:</w:t>
      </w:r>
    </w:p>
    <w:p>
      <w:r>
        <w:t>+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w:t>
      </w:r>
    </w:p>
    <w:p>
      <w:r>
        <w:t>+ Các khoản phụ cấp lương gắn với quá trình làm việc và kết quả thực hiện công việc của người lao động.</w:t>
      </w:r>
    </w:p>
    <w:p>
      <w:r>
        <w:t>- Các khoản bổ sung khác theo thỏa thuận mà xác định được mức tiền cụ thể cùng với mức lương thỏa thuận trong hợp đồng lao động và trả thường xuyên trong mỗi kỳ trả lương.</w:t>
      </w:r>
    </w:p>
    <w:p>
      <w:r>
        <w:t>Các khoản thu nhập tính đóng và không tính đóng BHXH năm 2021</w:t>
      </w:r>
    </w:p>
    <w:p>
      <w:r>
        <w:t>Các khoản thu nhập không tính đóng BHXH bắt buộc</w:t>
      </w:r>
    </w:p>
    <w:p>
      <w:r>
        <w:t>Điểm 2.3 khoản 2 Điều 6 Quyết định595/QĐ-BHXHnêu rõ:</w:t>
      </w:r>
    </w:p>
    <w:p>
      <w:r>
        <w:t>Tiền lương tháng đóng BHXH bắt buộc không bao gồm các khoản chế độ và phúc lợi khác.</w:t>
      </w:r>
    </w:p>
    <w:p>
      <w:r>
        <w:t>Do đó, có thể xác định các khoản thu nhập không tính đóng BHXH bắt buộc bao gồm:</w:t>
      </w:r>
    </w:p>
    <w:p>
      <w:pPr>
        <w:jc w:val="center"/>
      </w:pPr>
      <w:r>
        <w:rPr>
          <w:b/>
        </w:rPr>
        <w:t>STT</w:t>
      </w:r>
    </w:p>
    <w:p>
      <w:r>
        <w:t>Khoản thu nhập</w:t>
      </w:r>
    </w:p>
    <w:p>
      <w:r>
        <w:t>Tiền thưởng theo kết quả sản xuất kinh doanh của doanh nghiệp và mức độ hoàn thành công việc của người lao động</w:t>
      </w:r>
    </w:p>
    <w:p>
      <w:r>
        <w:t>Tiền thưởng sáng kiến</w:t>
      </w:r>
    </w:p>
    <w:p>
      <w:r>
        <w:t>Tiền ăn giữa ca</w:t>
      </w:r>
    </w:p>
    <w:p>
      <w:r>
        <w:t>Tiền hỗ trợ xăng xe</w:t>
      </w:r>
    </w:p>
    <w:p>
      <w:r>
        <w:t>Tiền hỗ trợ điện thoại</w:t>
      </w:r>
    </w:p>
    <w:p>
      <w:r>
        <w:t>Tiền hỗ trợ đi lại</w:t>
      </w:r>
    </w:p>
    <w:p>
      <w:r>
        <w:t>Tiền hỗ trợ nhà ở</w:t>
      </w:r>
    </w:p>
    <w:p>
      <w:r>
        <w:t>Tiền hỗ trợ giữ trẻ</w:t>
      </w:r>
    </w:p>
    <w:p>
      <w:r>
        <w:t>Tiền hỗ trợ nuôi con nhỏ</w:t>
      </w:r>
    </w:p>
    <w:p>
      <w:r>
        <w:t>Tiền hỗ trợ khi người lao động có thân nhân chết</w:t>
      </w:r>
    </w:p>
    <w:p>
      <w:r>
        <w:t>Tiền hỗ trợ khi người lao động có người thân kết hôn</w:t>
      </w:r>
    </w:p>
    <w:p>
      <w:r>
        <w:t>Tiền sinh nhật của người lao động</w:t>
      </w:r>
    </w:p>
    <w:p>
      <w:r>
        <w:t>Tiền trợ cấp cho người lao động gặp hoàn cảnh khó khăn khi bị tai nạn lao động</w:t>
      </w:r>
    </w:p>
    <w:p>
      <w:r>
        <w:t>Tiền trợ cấp cho người lao động gặp hoàn cảnh khó khăn khi bị bệnh nghề nghiệp</w:t>
      </w:r>
    </w:p>
    <w:p>
      <w:r>
        <w:t>Các khoản hỗ trợ, trợ cấp khác ghi thành mục riêng trong hợp đồng lao động</w:t>
      </w:r>
    </w:p>
    <w:p>
      <w:r>
        <w:t>Trên đây là tổng hợp của LuatVietnam vềcác khoản thu nhập tính đóng và không tính đóng BHXH. Doanh nghiệp và người lao động nên nắm rõ những quy định này để bảo đảm quyền lợi cho mình. Nếu còn vấn đề thắc mắc, bạn đọc vui lòng liên hệ1900 6192để được hỗ trợ.</w:t>
      </w:r>
    </w:p>
    <w:p>
      <w:r>
        <w:t>&gt;&gt;Mức lương đóng BHXH của người lao động</w:t>
      </w:r>
    </w:p>
    <w:p>
      <w:r>
        <w:t>Thùy Linh</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Chủ đề:bảo hiểm xã hội</w:t>
      </w:r>
    </w:p>
    <w:p>
      <w:r>
        <w:t>Tin liên quanCác khoản thu nhập tính đóng và không tính đóng BHXH bắt buộcThu nhập tính đóng và không tính đóng BHXH từ 2021Video: Các khoản thu nhập tính đóng và không tính đóng BHXH năm 2021Các khoản thu nhập không tính đóng BHXH bắt buộc năm 2019Infographic: 8 khoản phụ cấp lương tính đóng BHXH bắt buộc</w:t>
      </w:r>
    </w:p>
    <w:p>
      <w:r>
        <w:t>Tin liên quan</w:t>
      </w:r>
    </w:p>
    <w:p>
      <w:r>
        <w:t>Các khoản thu nhập tính đóng và không tính đóng BHXH bắt buộcThu nhập tính đóng và không tính đóng BHXH từ 2021Video: Các khoản thu nhập tính đóng và không tính đóng BHXH năm 2021Các khoản thu nhập không tính đóng BHXH bắt buộc năm 2019Infographic: 8 khoản phụ cấp lương tính đóng BHXH bắt buộc</w:t>
      </w:r>
    </w:p>
    <w:p>
      <w:r>
        <w:t>Tin cùng chuyên mục</w:t>
      </w:r>
    </w:p>
    <w:p>
      <w:r>
        <w:t>Quá thời hạn nộp hồ sơ hưởng trợ cấp thất nghiệp xử lý thế nào?Quá thời hạn nộp hồ sơ hưởng trợ cấp thất nghiệp xử lý thế nào?Không ít người lao động sau khi nghỉ việc mới phát hiện đã quá hạn nộp hồ sơ hưởng trợ cấp thất nghiệp. Vậy nộp hồ sơ quá hạn, người lao động sẽ được giải quyết như thế nào?11 giờ trướcChính sách mới về Bảo hiểm hiệu lực tháng 7/2026Chính sách mới về Bảo hiểm hiệu lực tháng 7/2026Trong bài viết dưới đây, LuatVietnam sẽ tổng hợp các chính sách mới về lĩnh vực bảo hiểm có hiệu lực tháng 7/2026 theo quy định của pháp luật.01/07/2026Từ 01/7/2026, nghỉ thai sản 7 tháng có được hưởng tiền thai sản đủ 7 tháng không?Từ 01/7/2026, nghỉ thai sản 7 tháng có được hưởng tiền thai sản đủ 7 tháng không?Từ ngày 01/7/2026, lao động nữ sinh con thứ hai được nghỉ thai sản 07 tháng thay vì 06 tháng như trước. Một trong những vấn đề được nhiều người quan tâm là tháng nghỉ thêm có được hưởng trợ cấp thai sản hay không?30/06/2026Bảng tính tuổi nghỉ hưu nữ chi tiết năm 2026Bảng tính tuổi nghỉ hưu nữ chi tiết năm 2026Tuổi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đây.25/06/20269 điểm mới của Luật Bảo hiểm xã hội sửa đổi (Đề xuất)9 điểm mới của Luật Bảo hiểm xã hội sửa đổi (Đề xuất)Dự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01/3/2027.24/06/2026Mức đóng bảo hiểm xã hội của giáo viên năm 2026Mức đóng bảo hiểm xã hội của giáo viên năm 2026Giáo viên đi dạy ngoài việc hưởng lương, hằng tháng còn phải đóng bảo hiểm. Năm 2026, mức đóng bảo hiểm xã hội của giáo viên là bao nhiêu? Sau đây là những cập nhật mới nhất.21/06/2026Mức đóng bảo hiểm xã hội cho giám đốc năm 2026 là bao nhiêu?Mức đóng bảo hiểm xã hội cho giám đốc năm 2026 là bao nhiêu?Mức đóng bảo hiểm xã hội cho giám đốc được quy định như thế nào? Có phải ai làm giám đốc cũng phải đóng bảo hiểm xã hội không? Tất cả câu hỏi sẽ được LuatVietnam giải đáp ngay sau đây.20/06/2026Mức hưởng BHYT khi khám chữa bệnh ngoại trú từ 01/7/2026 có gì mới?Mức hưởng BHYT khi khám chữa bệnh ngoại trú từ 01/7/2026 có gì mới?Từ ngày 01/7/2026, chính sách BHYT đối với người tự đi khám, chữa bệnh ngoại trú có một số thay đổi đáng chú ý. Người tham gia BHYT cần nắm rõ để bảo đảm quyền lợi khi đi khám, chữa bệnh.17/06/2026Tổ chức bảo hiểm tiền gửi là gì? Quyền và nghĩa vụ của tổ chức bảo hiểm tiền gửi?Tổ chức bảo hiểm tiền gửi là gì? Quyền và nghĩa vụ của tổ chức bảo hiểm tiền gửi?Tổ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hành?14/06/2026Chồng được hưởng chế độ thai sản thế nào khi vợ sinh con năm 2026?Chồng được hưởng chế độ thai sản thế nào khi vợ sinh con năm 2026?Khi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nào?12/06/2026Xem tiếp</w:t>
      </w:r>
    </w:p>
    <w:p>
      <w:r>
        <w:t>Quá thời hạn nộp hồ sơ hưởng trợ cấp thất nghiệp xử lý thế nào?Quá thời hạn nộp hồ sơ hưởng trợ cấp thất nghiệp xử lý thế nào?Không ít người lao động sau khi nghỉ việc mới phát hiện đã quá hạn nộp hồ sơ hưởng trợ cấp thất nghiệp. Vậy nộp hồ sơ quá hạn, người lao động sẽ được giải quyết như thế nào?11 giờ trướcChính sách mới về Bảo hiểm hiệu lực tháng 7/2026Chính sách mới về Bảo hiểm hiệu lực tháng 7/2026Trong bài viết dưới đây, LuatVietnam sẽ tổng hợp các chính sách mới về lĩnh vực bảo hiểm có hiệu lực tháng 7/2026 theo quy định của pháp luật.01/07/2026Từ 01/7/2026, nghỉ thai sản 7 tháng có được hưởng tiền thai sản đủ 7 tháng không?Từ 01/7/2026, nghỉ thai sản 7 tháng có được hưởng tiền thai sản đủ 7 tháng không?Từ ngày 01/7/2026, lao động nữ sinh con thứ hai được nghỉ thai sản 07 tháng thay vì 06 tháng như trước. Một trong những vấn đề được nhiều người quan tâm là tháng nghỉ thêm có được hưởng trợ cấp thai sản hay không?30/06/2026Bảng tính tuổi nghỉ hưu nữ chi tiết năm 2026Bảng tính tuổi nghỉ hưu nữ chi tiết năm 2026Tuổi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đây.25/06/20269 điểm mới của Luật Bảo hiểm xã hội sửa đổi (Đề xuất)9 điểm mới của Luật Bảo hiểm xã hội sửa đổi (Đề xuất)Dự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01/3/2027.24/06/2026Mức đóng bảo hiểm xã hội của giáo viên năm 2026Mức đóng bảo hiểm xã hội của giáo viên năm 2026Giáo viên đi dạy ngoài việc hưởng lương, hằng tháng còn phải đóng bảo hiểm. Năm 2026, mức đóng bảo hiểm xã hội của giáo viên là bao nhiêu? Sau đây là những cập nhật mới nhất.21/06/2026Mức đóng bảo hiểm xã hội cho giám đốc năm 2026 là bao nhiêu?Mức đóng bảo hiểm xã hội cho giám đốc năm 2026 là bao nhiêu?Mức đóng bảo hiểm xã hội cho giám đốc được quy định như thế nào? Có phải ai làm giám đốc cũng phải đóng bảo hiểm xã hội không? Tất cả câu hỏi sẽ được LuatVietnam giải đáp ngay sau đây.20/06/2026Mức hưởng BHYT khi khám chữa bệnh ngoại trú từ 01/7/2026 có gì mới?Mức hưởng BHYT khi khám chữa bệnh ngoại trú từ 01/7/2026 có gì mới?Từ ngày 01/7/2026, chính sách BHYT đối với người tự đi khám, chữa bệnh ngoại trú có một số thay đổi đáng chú ý. Người tham gia BHYT cần nắm rõ để bảo đảm quyền lợi khi đi khám, chữa bệnh.17/06/2026Tổ chức bảo hiểm tiền gửi là gì? Quyền và nghĩa vụ của tổ chức bảo hiểm tiền gửi?Tổ chức bảo hiểm tiền gửi là gì? Quyền và nghĩa vụ của tổ chức bảo hiểm tiền gửi?Tổ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hành?14/06/2026Chồng được hưởng chế độ thai sản thế nào khi vợ sinh con năm 2026?Chồng được hưởng chế độ thai sản thế nào khi vợ sinh con năm 2026?Khi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nào?12/06/2026</w:t>
      </w:r>
    </w:p>
    <w:p>
      <w:r>
        <w:t>Quá thời hạn nộp hồ sơ hưởng trợ cấp thất nghiệp xử lý thế nào?</w:t>
      </w:r>
    </w:p>
    <w:p>
      <w:r>
        <w:t>Quá thời hạn nộp hồ sơ hưởng trợ cấp thất nghiệp xử lý thế nào?Không ít người lao động sau khi nghỉ việc mới phát hiện đã quá hạn nộp hồ sơ hưởng trợ cấp thất nghiệp. Vậy nộp hồ sơ quá hạn, người lao động sẽ được giải quyết như thế nào?11 giờ trước</w:t>
      </w:r>
    </w:p>
    <w:p>
      <w:r>
        <w:t>Không ít người lao động sau khi nghỉ việc mới phát hiện đã quá hạn nộp hồ sơ hưởng trợ cấp thất nghiệp. Vậy nộp hồ sơ quá hạn, người lao động sẽ được giải quyết như thế nào?</w:t>
      </w:r>
    </w:p>
    <w:p>
      <w:r>
        <w:t>11 giờ trước</w:t>
      </w:r>
    </w:p>
    <w:p>
      <w:r>
        <w:t>Chính sách mới về Bảo hiểm hiệu lực tháng 7/2026</w:t>
      </w:r>
    </w:p>
    <w:p>
      <w:r>
        <w:t>Chính sách mới về Bảo hiểm hiệu lực tháng 7/2026Trong bài viết dưới đây, LuatVietnam sẽ tổng hợp các chính sách mới về lĩnh vực bảo hiểm có hiệu lực tháng 7/2026 theo quy định của pháp luật.01/07/2026</w:t>
      </w:r>
    </w:p>
    <w:p>
      <w:r>
        <w:t>Trong bài viết dưới đây, LuatVietnam sẽ tổng hợp các chính sách mới về lĩnh vực bảo hiểm có hiệu lực tháng 7/2026 theo quy định của pháp luật.</w:t>
      </w:r>
    </w:p>
    <w:p>
      <w:r>
        <w:t>01/07/2026</w:t>
      </w:r>
    </w:p>
    <w:p>
      <w:r>
        <w:t>Từ 01/7/2026, nghỉ thai sản 7 tháng có được hưởng tiền thai sản đủ 7 tháng không?</w:t>
      </w:r>
    </w:p>
    <w:p>
      <w:r>
        <w:t>Từ 01/7/2026, nghỉ thai sản 7 tháng có được hưởng tiền thai sản đủ 7 tháng không?Từ ngày 01/7/2026, lao động nữ sinh con thứ hai được nghỉ thai sản 07 tháng thay vì 06 tháng như trước. Một trong những vấn đề được nhiều người quan tâm là tháng nghỉ thêm có được hưởng trợ cấp thai sản hay không?30/06/2026</w:t>
      </w:r>
    </w:p>
    <w:p>
      <w:r>
        <w:t>Từ ngày 01/7/2026, lao động nữ sinh con thứ hai được nghỉ thai sản 07 tháng thay vì 06 tháng như trước. Một trong những vấn đề được nhiều người quan tâm là tháng nghỉ thêm có được hưởng trợ cấp thai sản hay không?</w:t>
      </w:r>
    </w:p>
    <w:p>
      <w:r>
        <w:t>30/06/2026</w:t>
      </w:r>
    </w:p>
    <w:p>
      <w:r>
        <w:t>Bảng tính tuổi nghỉ hưu nữ chi tiết năm 2026</w:t>
      </w:r>
    </w:p>
    <w:p>
      <w:r>
        <w:t>Bảng tính tuổi nghỉ hưu nữ chi tiết năm 2026Tuổi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đây.25/06/2026</w:t>
      </w:r>
    </w:p>
    <w:p>
      <w:r>
        <w:t>Tuổi nghỉ hưu là một trong những vấn đề được người lao động quan tâm đặc biệt là lao động lớn tuổi. Hiện nay, pháp luật quy định rất cụ thể về tuổi nghỉ hưu của người lao động. Cùng tìm hiểu về bảng tính tuổi nghỉ hưu nữ năm 2026 tại bài viết dưới đây.</w:t>
      </w:r>
    </w:p>
    <w:p>
      <w:r>
        <w:t>25/06/2026</w:t>
      </w:r>
    </w:p>
    <w:p>
      <w:r>
        <w:t>9 điểm mới của Luật Bảo hiểm xã hội sửa đổi (Đề xuất)</w:t>
      </w:r>
    </w:p>
    <w:p>
      <w:r>
        <w:t>9 điểm mới của Luật Bảo hiểm xã hội sửa đổi (Đề xuất)Dự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01/3/2027.24/06/2026</w:t>
      </w:r>
    </w:p>
    <w:p>
      <w:r>
        <w:t>Dự thảo Luật Bảo hiểm xã hội sửa đổi (bản dự thảo ngày 17/6/2026) đã đề xuất nhiều quy định mới về sổ BHXH điện tử, thủ tục hưởng chế độ, hỗ trợ đóng BHXH và trợ cấp hưu trí xã hội. Các quy định này dự kiến có hiệu lực từ 01/3/2027.</w:t>
      </w:r>
    </w:p>
    <w:p>
      <w:r>
        <w:t>24/06/2026</w:t>
      </w:r>
    </w:p>
    <w:p>
      <w:r>
        <w:t>Mức đóng bảo hiểm xã hội của giáo viên năm 2026</w:t>
      </w:r>
    </w:p>
    <w:p>
      <w:r>
        <w:t>Mức đóng bảo hiểm xã hội của giáo viên năm 2026Giáo viên đi dạy ngoài việc hưởng lương, hằng tháng còn phải đóng bảo hiểm. Năm 2026, mức đóng bảo hiểm xã hội của giáo viên là bao nhiêu? Sau đây là những cập nhật mới nhất.21/06/2026</w:t>
      </w:r>
    </w:p>
    <w:p>
      <w:r>
        <w:t>Giáo viên đi dạy ngoài việc hưởng lương, hằng tháng còn phải đóng bảo hiểm. Năm 2026, mức đóng bảo hiểm xã hội của giáo viên là bao nhiêu? Sau đây là những cập nhật mới nhất.</w:t>
      </w:r>
    </w:p>
    <w:p>
      <w:r>
        <w:t>21/06/2026</w:t>
      </w:r>
    </w:p>
    <w:p>
      <w:r>
        <w:t>Mức đóng bảo hiểm xã hội cho giám đốc năm 2026 là bao nhiêu?</w:t>
      </w:r>
    </w:p>
    <w:p>
      <w:r>
        <w:t>Mức đóng bảo hiểm xã hội cho giám đốc năm 2026 là bao nhiêu?Mức đóng bảo hiểm xã hội cho giám đốc được quy định như thế nào? Có phải ai làm giám đốc cũng phải đóng bảo hiểm xã hội không? Tất cả câu hỏi sẽ được LuatVietnam giải đáp ngay sau đây.20/06/2026</w:t>
      </w:r>
    </w:p>
    <w:p>
      <w:r>
        <w:t>Mức đóng bảo hiểm xã hội cho giám đốc được quy định như thế nào? Có phải ai làm giám đốc cũng phải đóng bảo hiểm xã hội không? Tất cả câu hỏi sẽ được LuatVietnam giải đáp ngay sau đây.</w:t>
      </w:r>
    </w:p>
    <w:p>
      <w:r>
        <w:t>20/06/2026</w:t>
      </w:r>
    </w:p>
    <w:p>
      <w:r>
        <w:t>Mức hưởng BHYT khi khám chữa bệnh ngoại trú từ 01/7/2026 có gì mới?</w:t>
      </w:r>
    </w:p>
    <w:p>
      <w:r>
        <w:t>Mức hưởng BHYT khi khám chữa bệnh ngoại trú từ 01/7/2026 có gì mới?Từ ngày 01/7/2026, chính sách BHYT đối với người tự đi khám, chữa bệnh ngoại trú có một số thay đổi đáng chú ý. Người tham gia BHYT cần nắm rõ để bảo đảm quyền lợi khi đi khám, chữa bệnh.17/06/2026</w:t>
      </w:r>
    </w:p>
    <w:p>
      <w:r>
        <w:t>Từ ngày 01/7/2026, chính sách BHYT đối với người tự đi khám, chữa bệnh ngoại trú có một số thay đổi đáng chú ý. Người tham gia BHYT cần nắm rõ để bảo đảm quyền lợi khi đi khám, chữa bệnh.</w:t>
      </w:r>
    </w:p>
    <w:p>
      <w:r>
        <w:t>17/06/2026</w:t>
      </w:r>
    </w:p>
    <w:p>
      <w:r>
        <w:t>Tổ chức bảo hiểm tiền gửi là gì? Quyền và nghĩa vụ của tổ chức bảo hiểm tiền gửi?</w:t>
      </w:r>
    </w:p>
    <w:p>
      <w:r>
        <w:t>Tổ chức bảo hiểm tiền gửi là gì? Quyền và nghĩa vụ của tổ chức bảo hiểm tiền gửi?Tổ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hành?14/06/2026</w:t>
      </w:r>
    </w:p>
    <w:p>
      <w:r>
        <w:t>Tổ chức bảo hiểm tiền gửi đóng vai trò quan trọng trong việc bảo vệ quyền lợi của người gửi tiền và góp phần bảo đảm an toàn hệ thống tài chính, ngân hàng. Vậy tổ chức bảo hiểm tiền gửi là gì, có những quyền và nghĩa vụ nào theo quy định của pháp luật hiện hành?</w:t>
      </w:r>
    </w:p>
    <w:p>
      <w:r>
        <w:t>14/06/2026</w:t>
      </w:r>
    </w:p>
    <w:p>
      <w:r>
        <w:t>Chồng được hưởng chế độ thai sản thế nào khi vợ sinh con năm 2026?</w:t>
      </w:r>
    </w:p>
    <w:p>
      <w:r>
        <w:t>Chồng được hưởng chế độ thai sản thế nào khi vợ sinh con năm 2026?Khi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nào?12/06/2026</w:t>
      </w:r>
    </w:p>
    <w:p>
      <w:r>
        <w:t>Khi vợ sinh con, lao động nam không chỉ được nghỉ việc để chăm sóc vợ và con mà còn có thể được hưởng một số quyền lợi từ chế độ thai sản. Vậy năm 2026, điều kiện, thời gian nghỉ và mức hưởng chế độ thai sản đối với người chồng được quy định như thế nào?</w:t>
      </w:r>
    </w:p>
    <w:p>
      <w:r>
        <w:t>12/06/2026</w:t>
      </w:r>
    </w:p>
    <w:p>
      <w:r>
        <w:t>Xem tiếp</w:t>
      </w:r>
    </w:p>
    <w:p>
      <w:r>
        <w:t>Tin xem nhiềuTừ 01/7/2026, nghỉ thai sản 7 tháng có được hưởng tiền thai sản đủ 7 tháng không?30/06/2026Bảng tính tuổi nghỉ hưu nữ chi tiết năm 202625/06/2026Mức đóng bảo hiểm xã hội của giáo viên năm 202621/06/2026Chế độ thai sản từ 01/7/2026: Những điểm mới cần biết11/06/2026Mức đóng bảo hiểm xã hội cho giám đốc năm 2026 là bao nhiêu?20/06/2026</w:t>
      </w:r>
    </w:p>
    <w:p>
      <w:r>
        <w:t>Tin xem nhiều</w:t>
      </w:r>
    </w:p>
    <w:p>
      <w:r>
        <w:t>Từ 01/7/2026, nghỉ thai sản 7 tháng có được hưởng tiền thai sản đủ 7 tháng không?30/06/2026Bảng tính tuổi nghỉ hưu nữ chi tiết năm 202625/06/2026Mức đóng bảo hiểm xã hội của giáo viên năm 202621/06/2026Chế độ thai sản từ 01/7/2026: Những điểm mới cần biết11/06/2026Mức đóng bảo hiểm xã hội cho giám đốc năm 2026 là bao nhiêu?20/06/2026</w:t>
      </w:r>
    </w:p>
    <w:p>
      <w:r>
        <w:t>Từ 01/7/2026, nghỉ thai sản 7 tháng có được hưởng tiền thai sản đủ 7 tháng không?30/06/2026</w:t>
      </w:r>
    </w:p>
    <w:p>
      <w:r>
        <w:t>Bảng tính tuổi nghỉ hưu nữ chi tiết năm 202625/06/2026</w:t>
      </w:r>
    </w:p>
    <w:p>
      <w:r>
        <w:t>Mức đóng bảo hiểm xã hội của giáo viên năm 202621/06/2026</w:t>
      </w:r>
    </w:p>
    <w:p>
      <w:r>
        <w:t>Chế độ thai sản từ 01/7/2026: Những điểm mới cần biết11/06/2026</w:t>
      </w:r>
    </w:p>
    <w:p>
      <w:r>
        <w:t>Chế độ thai sản từ 01/7/2026: Những điểm mới cần biết</w:t>
      </w:r>
    </w:p>
    <w:p>
      <w:r>
        <w:t>11/06/2026</w:t>
      </w:r>
    </w:p>
    <w:p>
      <w:r>
        <w:t>Mức đóng bảo hiểm xã hội cho giám đốc năm 2026 là bao nhiêu?20/06/2026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