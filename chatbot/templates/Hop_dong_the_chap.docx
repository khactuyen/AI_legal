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Danh mục|Tổng đài trực tuyến19006192|Gói dịch vụ &amp; GiáTra cứu văn bảnPhân tích văn bảnDịch vụ dịch thuậtDịch vụ nội dungTổng đài tư vấn|EnglishĐăng ký/ Đăng nhập</w:t>
      </w:r>
    </w:p>
    <w:p>
      <w:r>
        <w:t>Danh mục|Tổng đài trực tuyến19006192|Gói dịch vụ &amp; GiáTra cứu văn bảnPhân tích văn bảnDịch vụ dịch thuậtDịch vụ nội dungTổng đài tư vấn|English</w:t>
      </w:r>
    </w:p>
    <w:p>
      <w:r>
        <w:t>Danh mục</w:t>
      </w:r>
    </w:p>
    <w:p>
      <w:r>
        <w:t>Tổng đài trực tuyến19006192</w:t>
      </w:r>
    </w:p>
    <w:p>
      <w:r>
        <w:t>Gói dịch vụ &amp; GiáTra cứu văn bảnPhân tích văn bảnDịch vụ dịch thuậtDịch vụ nội dungTổng đài tư vấn</w:t>
      </w:r>
    </w:p>
    <w:p>
      <w:r>
        <w:t>Tra cứu văn bảnPhân tích văn bảnDịch vụ dịch thuậtDịch vụ nội dungTổng đài tư vấn</w:t>
      </w:r>
    </w:p>
    <w:p>
      <w:r>
        <w:t>English</w:t>
      </w:r>
    </w:p>
    <w:p>
      <w:r>
        <w:t>Đăng ký/ Đăng nhập</w:t>
      </w:r>
    </w:p>
    <w:p>
      <w:r>
        <w:t>Tất cả chuyên mụcĐóng</w:t>
      </w:r>
    </w:p>
    <w:p>
      <w:r>
        <w:t>Văn bảnVăn bản mớiVăn bản luật Việt NamVăn bản tiếng AnhVăn bản UBNDCông vănVăn bản hợp nhấtTiêu chuẩn Việt NamQuy chuẩn Việt NamCông ướcHiệp địnhHiệp ướcDự thảo</w:t>
      </w:r>
    </w:p>
    <w:p>
      <w:r>
        <w:t>Văn bản</w:t>
      </w:r>
    </w:p>
    <w:p>
      <w:r>
        <w:t>Lĩnh vực tra cứu văn bản</w:t>
      </w:r>
    </w:p>
    <w:p>
      <w:r>
        <w:t>Xem thêm</w:t>
      </w:r>
    </w:p>
    <w:p>
      <w:r>
        <w:t>Tin tức pháp luậtTin văn bản mớiTin pháp luậtHành chínhThuế - PhíĐất đai - Nhà ởBảo hiểmCán bộ - công chứcLao độngDân sựGiao thôngBiểu mẫuMedia LuậtLĩnh vực khácXem thêm</w:t>
      </w:r>
    </w:p>
    <w:p>
      <w:r>
        <w:t>Tin tức pháp luật</w:t>
      </w:r>
    </w:p>
    <w:p>
      <w:r>
        <w:t>Tin văn bản mới</w:t>
      </w:r>
    </w:p>
    <w:p>
      <w:r>
        <w:t>Tin pháp luật</w:t>
      </w:r>
    </w:p>
    <w:p>
      <w:r>
        <w:t>Hành chínhThuế - PhíĐất đai - Nhà ởBảo hiểmCán bộ - công chứcLao độngDân sựGiao thôngBiểu mẫuMedia LuậtLĩnh vực khác</w:t>
      </w:r>
    </w:p>
    <w:p>
      <w:r>
        <w:t>Tiện íchThuật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Covid-19Xem thêmBản tin luậtĐiểm tin văn bản mớiVăn bản hàng tuầnBản tin hiệu lựcChính sách mới hàng thángLuật sư tư vấnHỏi đáp cùng chuyên giaDanh sách Luật sư/ VP LuậtPháp lý doanh nghiệpThủ tục doanh nghiệpBiểu mẫuLịch pháp lý</w:t>
      </w:r>
    </w:p>
    <w:p>
      <w:r>
        <w:t>Tiện íchThuật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Covid-19Xem thêm</w:t>
      </w:r>
    </w:p>
    <w:p>
      <w:r>
        <w:t>Tiện ích</w:t>
      </w:r>
    </w:p>
    <w:p>
      <w:r>
        <w:t>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w:t>
      </w:r>
    </w:p>
    <w:p>
      <w:r>
        <w:t>Bản tin luậtĐiểm tin văn bản mớiVăn bản hàng tuầnBản tin hiệu lựcChính sách mới hàng tháng</w:t>
      </w:r>
    </w:p>
    <w:p>
      <w:r>
        <w:t>Bản tin luật</w:t>
      </w:r>
    </w:p>
    <w:p>
      <w:r>
        <w:t>Điểm tin văn bản mớiVăn bản hàng tuầnBản tin hiệu lựcChính sách mới hàng tháng</w:t>
      </w:r>
    </w:p>
    <w:p>
      <w:r>
        <w:t>Luật sư tư vấnHỏi đáp cùng chuyên giaDanh sách Luật sư/ VP Luật</w:t>
      </w:r>
    </w:p>
    <w:p>
      <w:r>
        <w:t>Luật sư tư vấn</w:t>
      </w:r>
    </w:p>
    <w:p>
      <w:r>
        <w:t>Hỏi đáp cùng chuyên giaDanh sách Luật sư/ VP Luật</w:t>
      </w:r>
    </w:p>
    <w:p>
      <w:r>
        <w:t>Pháp lý doanh nghiệpThủ tục doanh nghiệpBiểu mẫuLịch pháp lý</w:t>
      </w:r>
    </w:p>
    <w:p>
      <w:r>
        <w:t>Pháp lý doanh nghiệp</w:t>
      </w:r>
    </w:p>
    <w:p>
      <w:r>
        <w:t>Thủ tục doanh nghiệpBiểu mẫuLịch pháp lý</w:t>
      </w:r>
    </w:p>
    <w:p>
      <w:r>
        <w:t>Phiên bản tiếng Anh</w:t>
      </w:r>
    </w:p>
    <w:p>
      <w:r>
        <w:t>Hệ thống Bản án - Án lệ</w:t>
      </w:r>
    </w:p>
    <w:p>
      <w:r>
        <w:t>AI Luật - Trợ lý pháp lý thông minh</w:t>
      </w:r>
    </w:p>
    <w:p>
      <w:r>
        <w:t>Dịch vụTra cứu văn bảnPhân tích văn bảnDịch vụ dịch thuậtDịch vụ nội dungTổng đài tư vấn</w:t>
      </w:r>
    </w:p>
    <w:p>
      <w:r>
        <w:t>Dịch vụ</w:t>
      </w:r>
    </w:p>
    <w:p>
      <w:r>
        <w:t>Giới thiệuHướng dẫn sử dụng</w:t>
      </w:r>
    </w:p>
    <w:p>
      <w:r>
        <w:t>Tải ứng dụngAndroid:IOS:Theo dõi chúng tôi trên:</w:t>
      </w:r>
    </w:p>
    <w:p>
      <w:r>
        <w:t>Tin pháp luậtThuế - Phí - Lệ phíHành chínhThủ tục hành chínhVi phạm hành chínhCông chứng - Chứng thựcCư trúThuế - PhíThuếPhíLệ phíHóa đơnĐất đai - Nhà ởĐất đaiNhà ởBảo hiểmBảo hiểm xã hộiBảo hiểm y tếBảo hiểm thất nghiệpCán bộ - Công chứcTuyển dụngLương - Phụ cấpKỷ luật - Nghỉ hưuPhòng, chống tham nhũngĐảng viênLao độngHợp đồng lao độngLương - ThưởngChế độ nghỉKỷ luật lao độngAn toàn lao độngTranh chấp lao độngDân sựHôn nhânThừa kếBồi thường thiệt hạiGiao dịch dân sựBiểu mẫuMẫu giấyMẫu đơnMẫu hợp đồngMẫu tờ khaiMẫu khácGiao thôngBiển báo giao thôngMức phạt vi phạmCảnh sát giao thôngLĩnh vực khácY tếHình sựGiáo dụcAn ninh - Trật tựTài chính - Ngân hàngTrọng tài thương mạiMedia LuậtInfographicVideoSách LuậtRSSTìm kiếmTìm nâng caoVăn bảnTin tứcHỏi đápBản ánThứ Hai, 19/10/2020,16:45Tăng giảm cỡ chữ:Doanh nghiệp phải hủy hoá đơn giấy trước ngày 01/11/2020?Tác giả:Khắc NiệmThời điểm phải áp dụng hóa đơn điện tử chưa được hiểu thống nhất vì có sự “khác nhau” giữa Luật Quản lý thuế 2019, Nghị định 119/2018/NĐ-CP và Thông tư 68/2019/TT-BTC dẫn đến vướng mắc là có phải hủy hoá đơn giấy trước ngày 01/11/2020 hay không?Khi chuyển sang sử dụng hóa đơn điện tử mà doanh nghiệp, hộ gia đình, cá nhân kinh doanh chưa sử dụng hết hóa đơn giấy thì có phải hủy hay không là vấn đề được rất nhiều kế toán quan tâm. Để hiểu rõ về nội dung này hãy xem quy định dưới đây.Khoản 2 Điều 36 Nghị định 119/2018/NĐ-CPquy định về xử lý chuyển tiếp như sau:“2. Doanh nghiệp, tổ chức kinh tế, hộ, cá nhân kinh doanh đã thông báo phát hành hóa đơn đặt in, hóa đơn tự in, hoặc đã mua hóa đơn của cơ quan thuế để sử dụng trước ngày Nghị định này có hiệu lực thi hành thì đượctiếp tục sử dụng hóa đơn đặt in, hóa đơn tự in, hóa đơn đã mua đến hết ngày 31 tháng 10 năm 2020và thực hiện các thủ tục về hóa đơn theo quy định tại các Nghị định: số 51/2010/NĐ-CP ngày 14 tháng 5 năm 2010 và số 04/2014/NĐ-CP ngày 17 tháng 01 năm 2014 của Chính phủ quy định về hóa đơn bán hàng hóa, cung ứng dịch vụ..."Ngoài ra, tại khoản 3 Điều 36 Nghị định này cũng quy định:“3. Đối với cơ sở kinh doanh mới thành lập trong thời gian từ ngày 01 tháng 11 năm 2018 đến ngày 31 tháng 10 năm 2020, trường hợp cơ quan thuế thông báo cơ sở kinh doanh thực hiện áp dụng hóa đơn điện tử theo quy định tại Nghị định này thì cơ sở kinh doanh thực hiện theo hướng dẫn của cơ quan thuế. Trường hợp chưa đáp ứng điều kiện về hạ tầng công nghệ thông tin mà tiếp tục sử dụng hóa đơn theo quy định tại các Nghị định: số 51/2010/NĐ-CP ngày 14 tháng 5 năm 2010 và số 04/2014/NĐ-CP ngày 17 tháng 01 năm 2014 của Chính phủ quy định về hóa đơn bán hàng hóa, cung ứng dịch vụ thì thực hiện như các cơ sở kinh doanh nêu tại khoản 2 Điều này”Tuy nhiên, ngày 19/10/2020 Chính phủ ban hành Nghị định123/2020/NĐ-CPđã quy định rõ bắt buộc sử dụng hóa đơn điện tử từ ngày 01/7/2022. Bãi bỏ quy định về thời điểm áp dụng hóa đơn điện tử được quy định tại Nghị định 119/2018/NĐ-CP.Phải hủy hóa đơn giấy trước ngày 01/11/2020? (Ảnh minh họa)Kết luận:1. Thời điểm áp dụng hóa đơn điện tử: Từ ngày 01/7/2022.2. Có phải hủy hóa đơn giấy trước ngày 01/11/2020 hay không?Theo khoản 1 Điều 60 Nghị định 123/2020/NĐ-CP thì không phải hủy hóa đơn giấy trước ngày 01/11/2020.&gt;&gt;Các trường hợp hủy hóa đơn và thủ tục hủy hóa đơn theo Thông tư 391900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không?ĐóngGửiChủ đề:hóa đơn điện tửTin liên quanLưu ý: Được sử dụng hoá đơn giấy đến 30/6/2022Không bắt buộc sử dụng hóa đơn điện tử từ 01/11/2020Xử lý hóa đơn đã mua nhưng không sử dụng theo Nghị định 123/2020Hướng dẫn quy trình tiêu hủy hóa đơn theo Nghị định 123/2020Sau 31/12/2021 mới chuyển sang hoá đơn điện tử có bị phạt không?Tin cùng chuyên mụcThủ tục gia hạn nộp thuế, tiền thuê đất từ 27/6/2026Thủ tục gia hạn nộp thuế, tiền thuê đất từ 27/6/2026Ngày 27/6/2026, Chính phủ đã ban hành Nghị định 245/2026/NĐ-CP về gia hạn thời hạn nộp thuế giá trị gia tăng, thuế thu nhập doanh nghiệp, thuế thu nhập cá nhân và tiền thuê đất trong năm 2026.1 giờ trướcTiền ăn giữa ca, ăn trưa vượt quá 1,2 triệu đồng/người lao động/tháng mới tính vào thu nhập chịu thuế TNCNTiền ăn giữa ca, ăn trưa vượt quá 1,2 triệu đồng/người lao động/tháng mới tính vào thu nhập chịu thuế TNCNNghị định 253/2026/NĐ-CP quy định chi tiết và hướng dẫn thi hành Luật Thuế thu nhập cá nhân đã đưa ra cách xác định cụ thể đối với khoản tiền ăn giữa ca, ăn trưa của người lao động. Dưới đây là thông tin cụ thể.12 giờ trướcTừ 01/7/2026, nguồn thu nhập nào được miễn thuế TNCN?Từ 01/7/2026, nguồn thu nhập nào được miễn thuế TNCN?Luật Thuế thu nhập cá nhân 2025, số 109/2025/QH15 có hiệu lực từ ngày 01/7/2026. Đáng chú ý là việc bổ sung các loại thu nhập được miễn thuế. Bài viết dưới đây là thông tin chi tiết.02/07/2026Đối tượng được gia hạn nộp thuế và tiền thuê đất năm 2026Đối tượng được gia hạn nộp thuế và tiền thuê đất năm 2026Chính phủ đã ban hành quy định về gia hạn thời hạn nộp thuế và tiền thuê đất trong năm 2026 nhằm tiếp tục hỗ trợ người dân, doanh nghiệp phục hồi và phát triển sản xuất, kinh doanh. Vậy những đối tượng nào được hưởng chính sách gia hạn này?30/06/2026Chính sách mới về Thuế có hiệu lực tháng 7/2026Chính sách mới về Thuế có hiệu lực tháng 7/2026Từ ngày 01/7/2026, hàng loạt chính sách thuế mới chính thức có hiệu lực, tác động trực tiếp đến người lao động và doanh nghiệp.23/06/2026Mời tham dự webinar: Toàn cảnh chính sách mới về thuế từ 01/7/2026Mời tham dự webinar: Toàn cảnh chính sách mới về thuế từ 01/7/2026Sắp tới, những thay đổi lớn về chính sách thuế sẽ ảnh hưởng đáng kể đến công tác kế toán, tài chính của doanh nghiệp. Đăng ký ngay Webinar "Toàn cảnh chính sách mới về thuế từ 01/7/2026" để cập nhật nhanh chóng các quy định mới và những lưu ý quan trọng trong quá trình thực hiện.16/06/2026Ai phải nộp thuế thu nhập cá nhân từ 01/7/2026?Ai phải nộp thuế thu nhập cá nhân từ 01/7/2026?Thuế thu nhập cá nhân là một khoản nộp ngân sách nhà nước bắt buộc cá nhân khi có thu nhập tính thuế thu nhập cá nhân theo quy định của pháp luật. Vậy, ai phải nộp thuế thu nhập cá nhân?14/06/2026Hướng dẫn tra cứu tình trạng mã số thuế cần hợp nhất với số định danh cá nhânHướng dẫn tra cứu tình trạng mã số thuế cần hợp nhất với số định danh cá nhânĐể tránh ảnh hưởng đến việc thực hiện các thủ tục thuế, người nộp thuế cần chủ động tra cứu tình trạng mã số thuế của mình đã được cập nhật, hợp nhất với số định danh cá nhân hay chưa.03/06/2026Thu nhập chịu thuế là gì? Các khoản thu nhập chịu thuế TNCN 2026Thu nhập chịu thuế là gì? Các khoản thu nhập chịu thuế TNCN 2026Để tính chính xác số thuế thu nhập cá nhân phải nộp trước hết cần phải xác định được thu nhập chịu thuế thu nhập cá nhân. Sau đây là giải đáp về thu nhập chịu thuế là gì và các khoản thu nhập chịu thuế thu nhập cá nhân mới nhất.28/05/2026Chính sách mới về thuế có hiệu lực tháng 6/2026Chính sách mới về thuế có hiệu lực tháng 6/2026Nhiều chính sách mới về thuế giá trị gia tăng sẽ chính thức có hiệu lực từ tháng 6/2026, doanh nghiệp cần cập nhập ngay.27/05/2026Xem tiếpTin xem nhiềuAi phải nộp thuế thu nhập cá nhân từ 01/7/2026?14/06/2026Chính sách mới về Thuế có hiệu lực tháng 7/202623/06/2026Tiền ăn giữa ca, ăn trưa vượt quá 1,2 triệu đồng/người lao động/tháng mới tính vào thu nhập chịu thuế TNCN12 giờ trướcMời tham dự webinar: Toàn cảnh chính sách mới về thuế từ 01/7/202616/06/2026Từ 01/7/2026, nguồn thu nhập nào được miễn thuế TNCN?02/07/2026</w:t>
      </w:r>
    </w:p>
    <w:p>
      <w:r>
        <w:t>Tin pháp luậtThuế - Phí - Lệ phí</w:t>
      </w:r>
    </w:p>
    <w:p>
      <w:r>
        <w:t>Hành chínhThủ tục hành chínhVi phạm hành chínhCông chứng - Chứng thựcCư trúThuế - PhíThuếPhíLệ phíHóa đơnĐất đai - Nhà ởĐất đaiNhà ởBảo hiểmBảo hiểm xã hộiBảo hiểm y tếBảo hiểm thất nghiệpCán bộ - Công chứcTuyển dụngLương - Phụ cấpKỷ luật - Nghỉ hưuPhòng, chống tham nhũngĐảng viênLao độngHợp đồng lao độngLương - ThưởngChế độ nghỉKỷ luật lao độngAn toàn lao độngTranh chấp lao độngDân sựHôn nhânThừa kếBồi thường thiệt hạiGiao dịch dân sựBiểu mẫuMẫu giấyMẫu đơnMẫu hợp đồngMẫu tờ khaiMẫu khácGiao thôngBiển báo giao thôngMức phạt vi phạmCảnh sát giao thôngLĩnh vực khácY tếHình sựGiáo dụcAn ninh - Trật tựTài chính - Ngân hàngTrọng tài thương mạiMedia LuậtInfographicVideoSách LuậtRSS</w:t>
      </w:r>
    </w:p>
    <w:p>
      <w:r>
        <w:t>Tìm kiếmTìm nâng caoVăn bảnTin tứcHỏi đápBản ánThứ Hai, 19/10/2020,16:45Tăng giảm cỡ chữ:Doanh nghiệp phải hủy hoá đơn giấy trước ngày 01/11/2020?Tác giả:Khắc NiệmThời điểm phải áp dụng hóa đơn điện tử chưa được hiểu thống nhất vì có sự “khác nhau” giữa Luật Quản lý thuế 2019, Nghị định 119/2018/NĐ-CP và Thông tư 68/2019/TT-BTC dẫn đến vướng mắc là có phải hủy hoá đơn giấy trước ngày 01/11/2020 hay không?Khi chuyển sang sử dụng hóa đơn điện tử mà doanh nghiệp, hộ gia đình, cá nhân kinh doanh chưa sử dụng hết hóa đơn giấy thì có phải hủy hay không là vấn đề được rất nhiều kế toán quan tâm. Để hiểu rõ về nội dung này hãy xem quy định dưới đây.Khoản 2 Điều 36 Nghị định 119/2018/NĐ-CPquy định về xử lý chuyển tiếp như sau:“2. Doanh nghiệp, tổ chức kinh tế, hộ, cá nhân kinh doanh đã thông báo phát hành hóa đơn đặt in, hóa đơn tự in, hoặc đã mua hóa đơn của cơ quan thuế để sử dụng trước ngày Nghị định này có hiệu lực thi hành thì đượctiếp tục sử dụng hóa đơn đặt in, hóa đơn tự in, hóa đơn đã mua đến hết ngày 31 tháng 10 năm 2020và thực hiện các thủ tục về hóa đơn theo quy định tại các Nghị định: số 51/2010/NĐ-CP ngày 14 tháng 5 năm 2010 và số 04/2014/NĐ-CP ngày 17 tháng 01 năm 2014 của Chính phủ quy định về hóa đơn bán hàng hóa, cung ứng dịch vụ..."Ngoài ra, tại khoản 3 Điều 36 Nghị định này cũng quy định:“3. Đối với cơ sở kinh doanh mới thành lập trong thời gian từ ngày 01 tháng 11 năm 2018 đến ngày 31 tháng 10 năm 2020, trường hợp cơ quan thuế thông báo cơ sở kinh doanh thực hiện áp dụng hóa đơn điện tử theo quy định tại Nghị định này thì cơ sở kinh doanh thực hiện theo hướng dẫn của cơ quan thuế. Trường hợp chưa đáp ứng điều kiện về hạ tầng công nghệ thông tin mà tiếp tục sử dụng hóa đơn theo quy định tại các Nghị định: số 51/2010/NĐ-CP ngày 14 tháng 5 năm 2010 và số 04/2014/NĐ-CP ngày 17 tháng 01 năm 2014 của Chính phủ quy định về hóa đơn bán hàng hóa, cung ứng dịch vụ thì thực hiện như các cơ sở kinh doanh nêu tại khoản 2 Điều này”Tuy nhiên, ngày 19/10/2020 Chính phủ ban hành Nghị định123/2020/NĐ-CPđã quy định rõ bắt buộc sử dụng hóa đơn điện tử từ ngày 01/7/2022. Bãi bỏ quy định về thời điểm áp dụng hóa đơn điện tử được quy định tại Nghị định 119/2018/NĐ-CP.Phải hủy hóa đơn giấy trước ngày 01/11/2020? (Ảnh minh họa)Kết luận:1. Thời điểm áp dụng hóa đơn điện tử: Từ ngày 01/7/2022.2. Có phải hủy hóa đơn giấy trước ngày 01/11/2020 hay không?Theo khoản 1 Điều 60 Nghị định 123/2020/NĐ-CP thì không phải hủy hóa đơn giấy trước ngày 01/11/2020.&gt;&gt;Các trường hợp hủy hóa đơn và thủ tục hủy hóa đơn theo Thông tư 391900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không?ĐóngGửiChủ đề:hóa đơn điện tửTin liên quanLưu ý: Được sử dụng hoá đơn giấy đến 30/6/2022Không bắt buộc sử dụng hóa đơn điện tử từ 01/11/2020Xử lý hóa đơn đã mua nhưng không sử dụng theo Nghị định 123/2020Hướng dẫn quy trình tiêu hủy hóa đơn theo Nghị định 123/2020Sau 31/12/2021 mới chuyển sang hoá đơn điện tử có bị phạt không?Tin cùng chuyên mụcThủ tục gia hạn nộp thuế, tiền thuê đất từ 27/6/2026Thủ tục gia hạn nộp thuế, tiền thuê đất từ 27/6/2026Ngày 27/6/2026, Chính phủ đã ban hành Nghị định 245/2026/NĐ-CP về gia hạn thời hạn nộp thuế giá trị gia tăng, thuế thu nhập doanh nghiệp, thuế thu nhập cá nhân và tiền thuê đất trong năm 2026.1 giờ trướcTiền ăn giữa ca, ăn trưa vượt quá 1,2 triệu đồng/người lao động/tháng mới tính vào thu nhập chịu thuế TNCNTiền ăn giữa ca, ăn trưa vượt quá 1,2 triệu đồng/người lao động/tháng mới tính vào thu nhập chịu thuế TNCNNghị định 253/2026/NĐ-CP quy định chi tiết và hướng dẫn thi hành Luật Thuế thu nhập cá nhân đã đưa ra cách xác định cụ thể đối với khoản tiền ăn giữa ca, ăn trưa của người lao động. Dưới đây là thông tin cụ thể.12 giờ trướcTừ 01/7/2026, nguồn thu nhập nào được miễn thuế TNCN?Từ 01/7/2026, nguồn thu nhập nào được miễn thuế TNCN?Luật Thuế thu nhập cá nhân 2025, số 109/2025/QH15 có hiệu lực từ ngày 01/7/2026. Đáng chú ý là việc bổ sung các loại thu nhập được miễn thuế. Bài viết dưới đây là thông tin chi tiết.02/07/2026Đối tượng được gia hạn nộp thuế và tiền thuê đất năm 2026Đối tượng được gia hạn nộp thuế và tiền thuê đất năm 2026Chính phủ đã ban hành quy định về gia hạn thời hạn nộp thuế và tiền thuê đất trong năm 2026 nhằm tiếp tục hỗ trợ người dân, doanh nghiệp phục hồi và phát triển sản xuất, kinh doanh. Vậy những đối tượng nào được hưởng chính sách gia hạn này?30/06/2026Chính sách mới về Thuế có hiệu lực tháng 7/2026Chính sách mới về Thuế có hiệu lực tháng 7/2026Từ ngày 01/7/2026, hàng loạt chính sách thuế mới chính thức có hiệu lực, tác động trực tiếp đến người lao động và doanh nghiệp.23/06/2026Mời tham dự webinar: Toàn cảnh chính sách mới về thuế từ 01/7/2026Mời tham dự webinar: Toàn cảnh chính sách mới về thuế từ 01/7/2026Sắp tới, những thay đổi lớn về chính sách thuế sẽ ảnh hưởng đáng kể đến công tác kế toán, tài chính của doanh nghiệp. Đăng ký ngay Webinar "Toàn cảnh chính sách mới về thuế từ 01/7/2026" để cập nhật nhanh chóng các quy định mới và những lưu ý quan trọng trong quá trình thực hiện.16/06/2026Ai phải nộp thuế thu nhập cá nhân từ 01/7/2026?Ai phải nộp thuế thu nhập cá nhân từ 01/7/2026?Thuế thu nhập cá nhân là một khoản nộp ngân sách nhà nước bắt buộc cá nhân khi có thu nhập tính thuế thu nhập cá nhân theo quy định của pháp luật. Vậy, ai phải nộp thuế thu nhập cá nhân?14/06/2026Hướng dẫn tra cứu tình trạng mã số thuế cần hợp nhất với số định danh cá nhânHướng dẫn tra cứu tình trạng mã số thuế cần hợp nhất với số định danh cá nhânĐể tránh ảnh hưởng đến việc thực hiện các thủ tục thuế, người nộp thuế cần chủ động tra cứu tình trạng mã số thuế của mình đã được cập nhật, hợp nhất với số định danh cá nhân hay chưa.03/06/2026Thu nhập chịu thuế là gì? Các khoản thu nhập chịu thuế TNCN 2026Thu nhập chịu thuế là gì? Các khoản thu nhập chịu thuế TNCN 2026Để tính chính xác số thuế thu nhập cá nhân phải nộp trước hết cần phải xác định được thu nhập chịu thuế thu nhập cá nhân. Sau đây là giải đáp về thu nhập chịu thuế là gì và các khoản thu nhập chịu thuế thu nhập cá nhân mới nhất.28/05/2026Chính sách mới về thuế có hiệu lực tháng 6/2026Chính sách mới về thuế có hiệu lực tháng 6/2026Nhiều chính sách mới về thuế giá trị gia tăng sẽ chính thức có hiệu lực từ tháng 6/2026, doanh nghiệp cần cập nhập ngay.27/05/2026Xem tiếp</w:t>
      </w:r>
    </w:p>
    <w:p>
      <w:r>
        <w:t>Tìm kiếmTìm nâng caoVăn bảnTin tứcHỏi đápBản ánThứ Hai, 19/10/2020,16:45Tăng giảm cỡ chữ:Doanh nghiệp phải hủy hoá đơn giấy trước ngày 01/11/2020?Tác giả:Khắc NiệmThời điểm phải áp dụng hóa đơn điện tử chưa được hiểu thống nhất vì có sự “khác nhau” giữa Luật Quản lý thuế 2019, Nghị định 119/2018/NĐ-CP và Thông tư 68/2019/TT-BTC dẫn đến vướng mắc là có phải hủy hoá đơn giấy trước ngày 01/11/2020 hay không?Khi chuyển sang sử dụng hóa đơn điện tử mà doanh nghiệp, hộ gia đình, cá nhân kinh doanh chưa sử dụng hết hóa đơn giấy thì có phải hủy hay không là vấn đề được rất nhiều kế toán quan tâm. Để hiểu rõ về nội dung này hãy xem quy định dưới đây.Khoản 2 Điều 36 Nghị định 119/2018/NĐ-CPquy định về xử lý chuyển tiếp như sau:“2. Doanh nghiệp, tổ chức kinh tế, hộ, cá nhân kinh doanh đã thông báo phát hành hóa đơn đặt in, hóa đơn tự in, hoặc đã mua hóa đơn của cơ quan thuế để sử dụng trước ngày Nghị định này có hiệu lực thi hành thì đượctiếp tục sử dụng hóa đơn đặt in, hóa đơn tự in, hóa đơn đã mua đến hết ngày 31 tháng 10 năm 2020và thực hiện các thủ tục về hóa đơn theo quy định tại các Nghị định: số 51/2010/NĐ-CP ngày 14 tháng 5 năm 2010 và số 04/2014/NĐ-CP ngày 17 tháng 01 năm 2014 của Chính phủ quy định về hóa đơn bán hàng hóa, cung ứng dịch vụ..."Ngoài ra, tại khoản 3 Điều 36 Nghị định này cũng quy định:“3. Đối với cơ sở kinh doanh mới thành lập trong thời gian từ ngày 01 tháng 11 năm 2018 đến ngày 31 tháng 10 năm 2020, trường hợp cơ quan thuế thông báo cơ sở kinh doanh thực hiện áp dụng hóa đơn điện tử theo quy định tại Nghị định này thì cơ sở kinh doanh thực hiện theo hướng dẫn của cơ quan thuế. Trường hợp chưa đáp ứng điều kiện về hạ tầng công nghệ thông tin mà tiếp tục sử dụng hóa đơn theo quy định tại các Nghị định: số 51/2010/NĐ-CP ngày 14 tháng 5 năm 2010 và số 04/2014/NĐ-CP ngày 17 tháng 01 năm 2014 của Chính phủ quy định về hóa đơn bán hàng hóa, cung ứng dịch vụ thì thực hiện như các cơ sở kinh doanh nêu tại khoản 2 Điều này”Tuy nhiên, ngày 19/10/2020 Chính phủ ban hành Nghị định123/2020/NĐ-CPđã quy định rõ bắt buộc sử dụng hóa đơn điện tử từ ngày 01/7/2022. Bãi bỏ quy định về thời điểm áp dụng hóa đơn điện tử được quy định tại Nghị định 119/2018/NĐ-CP.Phải hủy hóa đơn giấy trước ngày 01/11/2020? (Ảnh minh họa)Kết luận:1. Thời điểm áp dụng hóa đơn điện tử: Từ ngày 01/7/2022.2. Có phải hủy hóa đơn giấy trước ngày 01/11/2020 hay không?Theo khoản 1 Điều 60 Nghị định 123/2020/NĐ-CP thì không phải hủy hóa đơn giấy trước ngày 01/11/2020.&gt;&gt;Các trường hợp hủy hóa đơn và thủ tục hủy hóa đơn theo Thông tư 391900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không?ĐóngGửiChủ đề:hóa đơn điện tửTin liên quanLưu ý: Được sử dụng hoá đơn giấy đến 30/6/2022Không bắt buộc sử dụng hóa đơn điện tử từ 01/11/2020Xử lý hóa đơn đã mua nhưng không sử dụng theo Nghị định 123/2020Hướng dẫn quy trình tiêu hủy hóa đơn theo Nghị định 123/2020Sau 31/12/2021 mới chuyển sang hoá đơn điện tử có bị phạt không?</w:t>
      </w:r>
    </w:p>
    <w:p>
      <w:r>
        <w:t>Tìm kiếmTìm nâng caoVăn bảnTin tứcHỏi đápBản ánThứ Hai, 19/10/2020,16:45Tăng giảm cỡ chữ:Doanh nghiệp phải hủy hoá đơn giấy trước ngày 01/11/2020?Tác giả:Khắc NiệmThời điểm phải áp dụng hóa đơn điện tử chưa được hiểu thống nhất vì có sự “khác nhau” giữa Luật Quản lý thuế 2019, Nghị định 119/2018/NĐ-CP và Thông tư 68/2019/TT-BTC dẫn đến vướng mắc là có phải hủy hoá đơn giấy trước ngày 01/11/2020 hay không?Khi chuyển sang sử dụng hóa đơn điện tử mà doanh nghiệp, hộ gia đình, cá nhân kinh doanh chưa sử dụng hết hóa đơn giấy thì có phải hủy hay không là vấn đề được rất nhiều kế toán quan tâm. Để hiểu rõ về nội dung này hãy xem quy định dưới đây.Khoản 2 Điều 36 Nghị định 119/2018/NĐ-CPquy định về xử lý chuyển tiếp như sau:“2. Doanh nghiệp, tổ chức kinh tế, hộ, cá nhân kinh doanh đã thông báo phát hành hóa đơn đặt in, hóa đơn tự in, hoặc đã mua hóa đơn của cơ quan thuế để sử dụng trước ngày Nghị định này có hiệu lực thi hành thì đượctiếp tục sử dụng hóa đơn đặt in, hóa đơn tự in, hóa đơn đã mua đến hết ngày 31 tháng 10 năm 2020và thực hiện các thủ tục về hóa đơn theo quy định tại các Nghị định: số 51/2010/NĐ-CP ngày 14 tháng 5 năm 2010 và số 04/2014/NĐ-CP ngày 17 tháng 01 năm 2014 của Chính phủ quy định về hóa đơn bán hàng hóa, cung ứng dịch vụ..."Ngoài ra, tại khoản 3 Điều 36 Nghị định này cũng quy định:“3. Đối với cơ sở kinh doanh mới thành lập trong thời gian từ ngày 01 tháng 11 năm 2018 đến ngày 31 tháng 10 năm 2020, trường hợp cơ quan thuế thông báo cơ sở kinh doanh thực hiện áp dụng hóa đơn điện tử theo quy định tại Nghị định này thì cơ sở kinh doanh thực hiện theo hướng dẫn của cơ quan thuế. Trường hợp chưa đáp ứng điều kiện về hạ tầng công nghệ thông tin mà tiếp tục sử dụng hóa đơn theo quy định tại các Nghị định: số 51/2010/NĐ-CP ngày 14 tháng 5 năm 2010 và số 04/2014/NĐ-CP ngày 17 tháng 01 năm 2014 của Chính phủ quy định về hóa đơn bán hàng hóa, cung ứng dịch vụ thì thực hiện như các cơ sở kinh doanh nêu tại khoản 2 Điều này”Tuy nhiên, ngày 19/10/2020 Chính phủ ban hành Nghị định123/2020/NĐ-CPđã quy định rõ bắt buộc sử dụng hóa đơn điện tử từ ngày 01/7/2022. Bãi bỏ quy định về thời điểm áp dụng hóa đơn điện tử được quy định tại Nghị định 119/2018/NĐ-CP.Phải hủy hóa đơn giấy trước ngày 01/11/2020? (Ảnh minh họa)Kết luận:1. Thời điểm áp dụng hóa đơn điện tử: Từ ngày 01/7/2022.2. Có phải hủy hóa đơn giấy trước ngày 01/11/2020 hay không?Theo khoản 1 Điều 60 Nghị định 123/2020/NĐ-CP thì không phải hủy hóa đơn giấy trước ngày 01/11/2020.&gt;&gt;Các trường hợp hủy hóa đơn và thủ tục hủy hóa đơn theo Thông tư 391900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không?ĐóngGửiChủ đề:hóa đơn điện tử</w:t>
      </w:r>
    </w:p>
    <w:p>
      <w:r>
        <w:t>Tìm kiếmTìm nâng caoVăn bảnTin tứcHỏi đápBản án</w:t>
      </w:r>
    </w:p>
    <w:p>
      <w:r>
        <w:t>Tìm kiếmTìm nâng cao</w:t>
      </w:r>
    </w:p>
    <w:p>
      <w:r>
        <w:t>Tìm kiếm</w:t>
      </w:r>
    </w:p>
    <w:p>
      <w:r>
        <w:t>Văn bảnTin tứcHỏi đápBản án</w:t>
      </w:r>
    </w:p>
    <w:p>
      <w:r>
        <w:t>Thứ Hai, 19/10/2020,16:45Tăng giảm cỡ chữ:</w:t>
      </w:r>
    </w:p>
    <w:p>
      <w:r>
        <w:t>Thứ Hai, 19/10/2020,16:45</w:t>
      </w:r>
    </w:p>
    <w:p>
      <w:r>
        <w:t>Tăng giảm cỡ chữ:</w:t>
      </w:r>
    </w:p>
    <w:p>
      <w:r>
        <w:t>Doanh nghiệp phải hủy hoá đơn giấy trước ngày 01/11/2020?</w:t>
      </w:r>
    </w:p>
    <w:p>
      <w:r>
        <w:t>Tác giả:Khắc Niệm</w:t>
      </w:r>
    </w:p>
    <w:p>
      <w:r>
        <w:t>Thời điểm phải áp dụng hóa đơn điện tử chưa được hiểu thống nhất vì có sự “khác nhau” giữa Luật Quản lý thuế 2019, Nghị định 119/2018/NĐ-CP và Thông tư 68/2019/TT-BTC dẫn đến vướng mắc là có phải hủy hoá đơn giấy trước ngày 01/11/2020 hay không?Khi chuyển sang sử dụng hóa đơn điện tử mà doanh nghiệp, hộ gia đình, cá nhân kinh doanh chưa sử dụng hết hóa đơn giấy thì có phải hủy hay không là vấn đề được rất nhiều kế toán quan tâm. Để hiểu rõ về nội dung này hãy xem quy định dưới đây.Khoản 2 Điều 36 Nghị định 119/2018/NĐ-CPquy định về xử lý chuyển tiếp như sau:“2. Doanh nghiệp, tổ chức kinh tế, hộ, cá nhân kinh doanh đã thông báo phát hành hóa đơn đặt in, hóa đơn tự in, hoặc đã mua hóa đơn của cơ quan thuế để sử dụng trước ngày Nghị định này có hiệu lực thi hành thì đượctiếp tục sử dụng hóa đơn đặt in, hóa đơn tự in, hóa đơn đã mua đến hết ngày 31 tháng 10 năm 2020và thực hiện các thủ tục về hóa đơn theo quy định tại các Nghị định: số 51/2010/NĐ-CP ngày 14 tháng 5 năm 2010 và số 04/2014/NĐ-CP ngày 17 tháng 01 năm 2014 của Chính phủ quy định về hóa đơn bán hàng hóa, cung ứng dịch vụ..."Ngoài ra, tại khoản 3 Điều 36 Nghị định này cũng quy định:“3. Đối với cơ sở kinh doanh mới thành lập trong thời gian từ ngày 01 tháng 11 năm 2018 đến ngày 31 tháng 10 năm 2020, trường hợp cơ quan thuế thông báo cơ sở kinh doanh thực hiện áp dụng hóa đơn điện tử theo quy định tại Nghị định này thì cơ sở kinh doanh thực hiện theo hướng dẫn của cơ quan thuế. Trường hợp chưa đáp ứng điều kiện về hạ tầng công nghệ thông tin mà tiếp tục sử dụng hóa đơn theo quy định tại các Nghị định: số 51/2010/NĐ-CP ngày 14 tháng 5 năm 2010 và số 04/2014/NĐ-CP ngày 17 tháng 01 năm 2014 của Chính phủ quy định về hóa đơn bán hàng hóa, cung ứng dịch vụ thì thực hiện như các cơ sở kinh doanh nêu tại khoản 2 Điều này”Tuy nhiên, ngày 19/10/2020 Chính phủ ban hành Nghị định123/2020/NĐ-CPđã quy định rõ bắt buộc sử dụng hóa đơn điện tử từ ngày 01/7/2022. Bãi bỏ quy định về thời điểm áp dụng hóa đơn điện tử được quy định tại Nghị định 119/2018/NĐ-CP.Phải hủy hóa đơn giấy trước ngày 01/11/2020? (Ảnh minh họa)Kết luận:1. Thời điểm áp dụng hóa đơn điện tử: Từ ngày 01/7/2022.2. Có phải hủy hóa đơn giấy trước ngày 01/11/2020 hay không?Theo khoản 1 Điều 60 Nghị định 123/2020/NĐ-CP thì không phải hủy hóa đơn giấy trước ngày 01/11/2020.&gt;&gt;Các trường hợp hủy hóa đơn và thủ tục hủy hóa đơn theo Thông tư 39</w:t>
      </w:r>
    </w:p>
    <w:p>
      <w:r>
        <w:t>Thời điểm phải áp dụng hóa đơn điện tử chưa được hiểu thống nhất vì có sự “khác nhau” giữa Luật Quản lý thuế 2019, Nghị định 119/2018/NĐ-CP và Thông tư 68/2019/TT-BTC dẫn đến vướng mắc là có phải hủy hoá đơn giấy trước ngày 01/11/2020 hay không?</w:t>
      </w:r>
    </w:p>
    <w:p>
      <w:r>
        <w:t>Khi chuyển sang sử dụng hóa đơn điện tử mà doanh nghiệp, hộ gia đình, cá nhân kinh doanh chưa sử dụng hết hóa đơn giấy thì có phải hủy hay không là vấn đề được rất nhiều kế toán quan tâm. Để hiểu rõ về nội dung này hãy xem quy định dưới đây.</w:t>
      </w:r>
    </w:p>
    <w:p>
      <w:r>
        <w:t>Khoản 2 Điều 36 Nghị định 119/2018/NĐ-CPquy định về xử lý chuyển tiếp như sau:</w:t>
      </w:r>
    </w:p>
    <w:p>
      <w:r>
        <w:t>“2. Doanh nghiệp, tổ chức kinh tế, hộ, cá nhân kinh doanh đã thông báo phát hành hóa đơn đặt in, hóa đơn tự in, hoặc đã mua hóa đơn của cơ quan thuế để sử dụng trước ngày Nghị định này có hiệu lực thi hành thì đượctiếp tục sử dụng hóa đơn đặt in, hóa đơn tự in, hóa đơn đã mua đến hết ngày 31 tháng 10 năm 2020và thực hiện các thủ tục về hóa đơn theo quy định tại các Nghị định: số 51/2010/NĐ-CP ngày 14 tháng 5 năm 2010 và số 04/2014/NĐ-CP ngày 17 tháng 01 năm 2014 của Chính phủ quy định về hóa đơn bán hàng hóa, cung ứng dịch vụ</w:t>
      </w:r>
    </w:p>
    <w:p>
      <w:r>
        <w:t>..."</w:t>
      </w:r>
    </w:p>
    <w:p>
      <w:r>
        <w:t>Ngoài ra, tại khoản 3 Điều 36 Nghị định này cũng quy định:</w:t>
      </w:r>
    </w:p>
    <w:p>
      <w:r>
        <w:t>“3. Đối với cơ sở kinh doanh mới thành lập trong thời gian từ ngày 01 tháng 11 năm 2018 đến ngày 31 tháng 10 năm 2020, trường hợp cơ quan thuế thông báo cơ sở kinh doanh thực hiện áp dụng hóa đơn điện tử theo quy định tại Nghị định này thì cơ sở kinh doanh thực hiện theo hướng dẫn của cơ quan thuế. Trường hợp chưa đáp ứng điều kiện về hạ tầng công nghệ thông tin mà tiếp tục sử dụng hóa đơn theo quy định tại các Nghị định: số 51/2010/NĐ-CP ngày 14 tháng 5 năm 2010 và số 04/2014/NĐ-CP ngày 17 tháng 01 năm 2014 của Chính phủ quy định về hóa đơn bán hàng hóa, cung ứng dịch vụ thì thực hiện như các cơ sở kinh doanh nêu tại khoản 2 Điều này”</w:t>
      </w:r>
    </w:p>
    <w:p>
      <w:r>
        <w:t>Tuy nhiên, ngày 19/10/2020 Chính phủ ban hành Nghị định123/2020/NĐ-CPđã quy định rõ bắt buộc sử dụng hóa đơn điện tử từ ngày 01/7/2022. Bãi bỏ quy định về thời điểm áp dụng hóa đơn điện tử được quy định tại Nghị định 119/2018/NĐ-CP.</w:t>
      </w:r>
    </w:p>
    <w:p>
      <w:r>
        <w:t>Phải hủy hóa đơn giấy trước ngày 01/11/2020? (Ảnh minh họa)</w:t>
      </w:r>
    </w:p>
    <w:p>
      <w:r>
        <w:t>Kết luận:</w:t>
      </w:r>
    </w:p>
    <w:p>
      <w:r>
        <w:t>1. Thời điểm áp dụng hóa đơn điện tử: Từ ngày 01/7/2022.</w:t>
      </w:r>
    </w:p>
    <w:p>
      <w:r>
        <w:t>2. Có phải hủy hóa đơn giấy trước ngày 01/11/2020 hay không?</w:t>
      </w:r>
    </w:p>
    <w:p>
      <w:r>
        <w:t>Theo khoản 1 Điều 60 Nghị định 123/2020/NĐ-CP thì không phải hủy hóa đơn giấy trước ngày 01/11/2020.</w:t>
      </w:r>
    </w:p>
    <w:p>
      <w:r>
        <w:t>&gt;&gt;Các trường hợp hủy hóa đơn và thủ tục hủy hóa đơn theo Thông tư 39</w:t>
      </w:r>
    </w:p>
    <w:p>
      <w:r>
        <w:t>1900 6192để được giải đáp quatổng đài090 222 9061để sử dụng dịch vụLuật sư tư vấn(CÓ PHÍ)</w:t>
      </w:r>
    </w:p>
    <w:p>
      <w:r>
        <w:t>1900 6192để được giải đáp quatổng đài</w:t>
      </w:r>
    </w:p>
    <w:p>
      <w:r>
        <w:t>090 222 9061để sử dụng dịch vụLuật sư tư vấn(CÓ PHÍ)</w:t>
      </w:r>
    </w:p>
    <w:p>
      <w:r>
        <w:t>Đánh giá bài viết:Bài viết đã giải quyết được vấn đề của bạn chưa?RồiChưaBạn có ý kiến đóng góp nào khác không?ĐóngGửi</w:t>
      </w:r>
    </w:p>
    <w:p>
      <w:r>
        <w:t>Đánh giá bài viết:</w:t>
      </w:r>
    </w:p>
    <w:p>
      <w:r>
        <w:t>Bài viết đã giải quyết được vấn đề của bạn chưa?RồiChưa</w:t>
      </w:r>
    </w:p>
    <w:p>
      <w:r>
        <w:t>RồiChưa</w:t>
      </w:r>
    </w:p>
    <w:p>
      <w:r>
        <w:t>Bạn có ý kiến đóng góp nào khác không?ĐóngGửi</w:t>
      </w:r>
    </w:p>
    <w:p>
      <w:r>
        <w:t>Bạn có ý kiến đóng góp nào khác không?</w:t>
      </w:r>
    </w:p>
    <w:p>
      <w:r>
        <w:t>ĐóngGửi</w:t>
      </w:r>
    </w:p>
    <w:p>
      <w:r>
        <w:t>Đóng</w:t>
      </w:r>
    </w:p>
    <w:p>
      <w:r>
        <w:t>Gửi</w:t>
      </w:r>
    </w:p>
    <w:p>
      <w:r>
        <w:t>Chủ đề:hóa đơn điện tử</w:t>
      </w:r>
    </w:p>
    <w:p>
      <w:r>
        <w:t>Tin liên quanLưu ý: Được sử dụng hoá đơn giấy đến 30/6/2022Không bắt buộc sử dụng hóa đơn điện tử từ 01/11/2020Xử lý hóa đơn đã mua nhưng không sử dụng theo Nghị định 123/2020Hướng dẫn quy trình tiêu hủy hóa đơn theo Nghị định 123/2020Sau 31/12/2021 mới chuyển sang hoá đơn điện tử có bị phạt không?</w:t>
      </w:r>
    </w:p>
    <w:p>
      <w:r>
        <w:t>Tin liên quan</w:t>
      </w:r>
    </w:p>
    <w:p>
      <w:r>
        <w:t>Lưu ý: Được sử dụng hoá đơn giấy đến 30/6/2022Không bắt buộc sử dụng hóa đơn điện tử từ 01/11/2020Xử lý hóa đơn đã mua nhưng không sử dụng theo Nghị định 123/2020Hướng dẫn quy trình tiêu hủy hóa đơn theo Nghị định 123/2020Sau 31/12/2021 mới chuyển sang hoá đơn điện tử có bị phạt không?</w:t>
      </w:r>
    </w:p>
    <w:p>
      <w:r>
        <w:t>Tin cùng chuyên mục</w:t>
      </w:r>
    </w:p>
    <w:p>
      <w:r>
        <w:t>Thủ tục gia hạn nộp thuế, tiền thuê đất từ 27/6/2026Thủ tục gia hạn nộp thuế, tiền thuê đất từ 27/6/2026Ngày 27/6/2026, Chính phủ đã ban hành Nghị định 245/2026/NĐ-CP về gia hạn thời hạn nộp thuế giá trị gia tăng, thuế thu nhập doanh nghiệp, thuế thu nhập cá nhân và tiền thuê đất trong năm 2026.1 giờ trướcTiền ăn giữa ca, ăn trưa vượt quá 1,2 triệu đồng/người lao động/tháng mới tính vào thu nhập chịu thuế TNCNTiền ăn giữa ca, ăn trưa vượt quá 1,2 triệu đồng/người lao động/tháng mới tính vào thu nhập chịu thuế TNCNNghị định 253/2026/NĐ-CP quy định chi tiết và hướng dẫn thi hành Luật Thuế thu nhập cá nhân đã đưa ra cách xác định cụ thể đối với khoản tiền ăn giữa ca, ăn trưa của người lao động. Dưới đây là thông tin cụ thể.12 giờ trướcTừ 01/7/2026, nguồn thu nhập nào được miễn thuế TNCN?Từ 01/7/2026, nguồn thu nhập nào được miễn thuế TNCN?Luật Thuế thu nhập cá nhân 2025, số 109/2025/QH15 có hiệu lực từ ngày 01/7/2026. Đáng chú ý là việc bổ sung các loại thu nhập được miễn thuế. Bài viết dưới đây là thông tin chi tiết.02/07/2026Đối tượng được gia hạn nộp thuế và tiền thuê đất năm 2026Đối tượng được gia hạn nộp thuế và tiền thuê đất năm 2026Chính phủ đã ban hành quy định về gia hạn thời hạn nộp thuế và tiền thuê đất trong năm 2026 nhằm tiếp tục hỗ trợ người dân, doanh nghiệp phục hồi và phát triển sản xuất, kinh doanh. Vậy những đối tượng nào được hưởng chính sách gia hạn này?30/06/2026Chính sách mới về Thuế có hiệu lực tháng 7/2026Chính sách mới về Thuế có hiệu lực tháng 7/2026Từ ngày 01/7/2026, hàng loạt chính sách thuế mới chính thức có hiệu lực, tác động trực tiếp đến người lao động và doanh nghiệp.23/06/2026Mời tham dự webinar: Toàn cảnh chính sách mới về thuế từ 01/7/2026Mời tham dự webinar: Toàn cảnh chính sách mới về thuế từ 01/7/2026Sắp tới, những thay đổi lớn về chính sách thuế sẽ ảnh hưởng đáng kể đến công tác kế toán, tài chính của doanh nghiệp. Đăng ký ngay Webinar "Toàn cảnh chính sách mới về thuế từ 01/7/2026" để cập nhật nhanh chóng các quy định mới và những lưu ý quan trọng trong quá trình thực hiện.16/06/2026Ai phải nộp thuế thu nhập cá nhân từ 01/7/2026?Ai phải nộp thuế thu nhập cá nhân từ 01/7/2026?Thuế thu nhập cá nhân là một khoản nộp ngân sách nhà nước bắt buộc cá nhân khi có thu nhập tính thuế thu nhập cá nhân theo quy định của pháp luật. Vậy, ai phải nộp thuế thu nhập cá nhân?14/06/2026Hướng dẫn tra cứu tình trạng mã số thuế cần hợp nhất với số định danh cá nhânHướng dẫn tra cứu tình trạng mã số thuế cần hợp nhất với số định danh cá nhânĐể tránh ảnh hưởng đến việc thực hiện các thủ tục thuế, người nộp thuế cần chủ động tra cứu tình trạng mã số thuế của mình đã được cập nhật, hợp nhất với số định danh cá nhân hay chưa.03/06/2026Thu nhập chịu thuế là gì? Các khoản thu nhập chịu thuế TNCN 2026Thu nhập chịu thuế là gì? Các khoản thu nhập chịu thuế TNCN 2026Để tính chính xác số thuế thu nhập cá nhân phải nộp trước hết cần phải xác định được thu nhập chịu thuế thu nhập cá nhân. Sau đây là giải đáp về thu nhập chịu thuế là gì và các khoản thu nhập chịu thuế thu nhập cá nhân mới nhất.28/05/2026Chính sách mới về thuế có hiệu lực tháng 6/2026Chính sách mới về thuế có hiệu lực tháng 6/2026Nhiều chính sách mới về thuế giá trị gia tăng sẽ chính thức có hiệu lực từ tháng 6/2026, doanh nghiệp cần cập nhập ngay.27/05/2026Xem tiếp</w:t>
      </w:r>
    </w:p>
    <w:p>
      <w:r>
        <w:t>Thủ tục gia hạn nộp thuế, tiền thuê đất từ 27/6/2026Thủ tục gia hạn nộp thuế, tiền thuê đất từ 27/6/2026Ngày 27/6/2026, Chính phủ đã ban hành Nghị định 245/2026/NĐ-CP về gia hạn thời hạn nộp thuế giá trị gia tăng, thuế thu nhập doanh nghiệp, thuế thu nhập cá nhân và tiền thuê đất trong năm 2026.1 giờ trướcTiền ăn giữa ca, ăn trưa vượt quá 1,2 triệu đồng/người lao động/tháng mới tính vào thu nhập chịu thuế TNCNTiền ăn giữa ca, ăn trưa vượt quá 1,2 triệu đồng/người lao động/tháng mới tính vào thu nhập chịu thuế TNCNNghị định 253/2026/NĐ-CP quy định chi tiết và hướng dẫn thi hành Luật Thuế thu nhập cá nhân đã đưa ra cách xác định cụ thể đối với khoản tiền ăn giữa ca, ăn trưa của người lao động. Dưới đây là thông tin cụ thể.12 giờ trướcTừ 01/7/2026, nguồn thu nhập nào được miễn thuế TNCN?Từ 01/7/2026, nguồn thu nhập nào được miễn thuế TNCN?Luật Thuế thu nhập cá nhân 2025, số 109/2025/QH15 có hiệu lực từ ngày 01/7/2026. Đáng chú ý là việc bổ sung các loại thu nhập được miễn thuế. Bài viết dưới đây là thông tin chi tiết.02/07/2026Đối tượng được gia hạn nộp thuế và tiền thuê đất năm 2026Đối tượng được gia hạn nộp thuế và tiền thuê đất năm 2026Chính phủ đã ban hành quy định về gia hạn thời hạn nộp thuế và tiền thuê đất trong năm 2026 nhằm tiếp tục hỗ trợ người dân, doanh nghiệp phục hồi và phát triển sản xuất, kinh doanh. Vậy những đối tượng nào được hưởng chính sách gia hạn này?30/06/2026Chính sách mới về Thuế có hiệu lực tháng 7/2026Chính sách mới về Thuế có hiệu lực tháng 7/2026Từ ngày 01/7/2026, hàng loạt chính sách thuế mới chính thức có hiệu lực, tác động trực tiếp đến người lao động và doanh nghiệp.23/06/2026Mời tham dự webinar: Toàn cảnh chính sách mới về thuế từ 01/7/2026Mời tham dự webinar: Toàn cảnh chính sách mới về thuế từ 01/7/2026Sắp tới, những thay đổi lớn về chính sách thuế sẽ ảnh hưởng đáng kể đến công tác kế toán, tài chính của doanh nghiệp. Đăng ký ngay Webinar "Toàn cảnh chính sách mới về thuế từ 01/7/2026" để cập nhật nhanh chóng các quy định mới và những lưu ý quan trọng trong quá trình thực hiện.16/06/2026Ai phải nộp thuế thu nhập cá nhân từ 01/7/2026?Ai phải nộp thuế thu nhập cá nhân từ 01/7/2026?Thuế thu nhập cá nhân là một khoản nộp ngân sách nhà nước bắt buộc cá nhân khi có thu nhập tính thuế thu nhập cá nhân theo quy định của pháp luật. Vậy, ai phải nộp thuế thu nhập cá nhân?14/06/2026Hướng dẫn tra cứu tình trạng mã số thuế cần hợp nhất với số định danh cá nhânHướng dẫn tra cứu tình trạng mã số thuế cần hợp nhất với số định danh cá nhânĐể tránh ảnh hưởng đến việc thực hiện các thủ tục thuế, người nộp thuế cần chủ động tra cứu tình trạng mã số thuế của mình đã được cập nhật, hợp nhất với số định danh cá nhân hay chưa.03/06/2026Thu nhập chịu thuế là gì? Các khoản thu nhập chịu thuế TNCN 2026Thu nhập chịu thuế là gì? Các khoản thu nhập chịu thuế TNCN 2026Để tính chính xác số thuế thu nhập cá nhân phải nộp trước hết cần phải xác định được thu nhập chịu thuế thu nhập cá nhân. Sau đây là giải đáp về thu nhập chịu thuế là gì và các khoản thu nhập chịu thuế thu nhập cá nhân mới nhất.28/05/2026Chính sách mới về thuế có hiệu lực tháng 6/2026Chính sách mới về thuế có hiệu lực tháng 6/2026Nhiều chính sách mới về thuế giá trị gia tăng sẽ chính thức có hiệu lực từ tháng 6/2026, doanh nghiệp cần cập nhập ngay.27/05/2026</w:t>
      </w:r>
    </w:p>
    <w:p>
      <w:r>
        <w:t>Thủ tục gia hạn nộp thuế, tiền thuê đất từ 27/6/2026</w:t>
      </w:r>
    </w:p>
    <w:p>
      <w:r>
        <w:t>Thủ tục gia hạn nộp thuế, tiền thuê đất từ 27/6/2026Ngày 27/6/2026, Chính phủ đã ban hành Nghị định 245/2026/NĐ-CP về gia hạn thời hạn nộp thuế giá trị gia tăng, thuế thu nhập doanh nghiệp, thuế thu nhập cá nhân và tiền thuê đất trong năm 2026.1 giờ trước</w:t>
      </w:r>
    </w:p>
    <w:p>
      <w:r>
        <w:t>Ngày 27/6/2026, Chính phủ đã ban hành Nghị định 245/2026/NĐ-CP về gia hạn thời hạn nộp thuế giá trị gia tăng, thuế thu nhập doanh nghiệp, thuế thu nhập cá nhân và tiền thuê đất trong năm 2026.</w:t>
      </w:r>
    </w:p>
    <w:p>
      <w:r>
        <w:t>1 giờ trước</w:t>
      </w:r>
    </w:p>
    <w:p>
      <w:r>
        <w:t>Tiền ăn giữa ca, ăn trưa vượt quá 1,2 triệu đồng/người lao động/tháng mới tính vào thu nhập chịu thuế TNCN</w:t>
      </w:r>
    </w:p>
    <w:p>
      <w:r>
        <w:t>Tiền ăn giữa ca, ăn trưa vượt quá 1,2 triệu đồng/người lao động/tháng mới tính vào thu nhập chịu thuế TNCNNghị định 253/2026/NĐ-CP quy định chi tiết và hướng dẫn thi hành Luật Thuế thu nhập cá nhân đã đưa ra cách xác định cụ thể đối với khoản tiền ăn giữa ca, ăn trưa của người lao động. Dưới đây là thông tin cụ thể.12 giờ trước</w:t>
      </w:r>
    </w:p>
    <w:p>
      <w:r>
        <w:t>Nghị định 253/2026/NĐ-CP quy định chi tiết và hướng dẫn thi hành Luật Thuế thu nhập cá nhân đã đưa ra cách xác định cụ thể đối với khoản tiền ăn giữa ca, ăn trưa của người lao động. Dưới đây là thông tin cụ thể.</w:t>
      </w:r>
    </w:p>
    <w:p>
      <w:r>
        <w:t>12 giờ trước</w:t>
      </w:r>
    </w:p>
    <w:p>
      <w:r>
        <w:t>Từ 01/7/2026, nguồn thu nhập nào được miễn thuế TNCN?</w:t>
      </w:r>
    </w:p>
    <w:p>
      <w:r>
        <w:t>Từ 01/7/2026, nguồn thu nhập nào được miễn thuế TNCN?Luật Thuế thu nhập cá nhân 2025, số 109/2025/QH15 có hiệu lực từ ngày 01/7/2026. Đáng chú ý là việc bổ sung các loại thu nhập được miễn thuế. Bài viết dưới đây là thông tin chi tiết.02/07/2026</w:t>
      </w:r>
    </w:p>
    <w:p>
      <w:r>
        <w:t>Luật Thuế thu nhập cá nhân 2025, số 109/2025/QH15 có hiệu lực từ ngày 01/7/2026. Đáng chú ý là việc bổ sung các loại thu nhập được miễn thuế. Bài viết dưới đây là thông tin chi tiết.</w:t>
      </w:r>
    </w:p>
    <w:p>
      <w:r>
        <w:t>02/07/2026</w:t>
      </w:r>
    </w:p>
    <w:p>
      <w:r>
        <w:t>Đối tượng được gia hạn nộp thuế và tiền thuê đất năm 2026</w:t>
      </w:r>
    </w:p>
    <w:p>
      <w:r>
        <w:t>Đối tượng được gia hạn nộp thuế và tiền thuê đất năm 2026Chính phủ đã ban hành quy định về gia hạn thời hạn nộp thuế và tiền thuê đất trong năm 2026 nhằm tiếp tục hỗ trợ người dân, doanh nghiệp phục hồi và phát triển sản xuất, kinh doanh. Vậy những đối tượng nào được hưởng chính sách gia hạn này?30/06/2026</w:t>
      </w:r>
    </w:p>
    <w:p>
      <w:r>
        <w:t>Chính phủ đã ban hành quy định về gia hạn thời hạn nộp thuế và tiền thuê đất trong năm 2026 nhằm tiếp tục hỗ trợ người dân, doanh nghiệp phục hồi và phát triển sản xuất, kinh doanh. Vậy những đối tượng nào được hưởng chính sách gia hạn này?</w:t>
      </w:r>
    </w:p>
    <w:p>
      <w:r>
        <w:t>30/06/2026</w:t>
      </w:r>
    </w:p>
    <w:p>
      <w:r>
        <w:t>Chính sách mới về Thuế có hiệu lực tháng 7/2026</w:t>
      </w:r>
    </w:p>
    <w:p>
      <w:r>
        <w:t>Chính sách mới về Thuế có hiệu lực tháng 7/2026Từ ngày 01/7/2026, hàng loạt chính sách thuế mới chính thức có hiệu lực, tác động trực tiếp đến người lao động và doanh nghiệp.23/06/2026</w:t>
      </w:r>
    </w:p>
    <w:p>
      <w:r>
        <w:t>Từ ngày 01/7/2026, hàng loạt chính sách thuế mới chính thức có hiệu lực, tác động trực tiếp đến người lao động và doanh nghiệp.</w:t>
      </w:r>
    </w:p>
    <w:p>
      <w:r>
        <w:t>23/06/2026</w:t>
      </w:r>
    </w:p>
    <w:p>
      <w:r>
        <w:t>Mời tham dự webinar: Toàn cảnh chính sách mới về thuế từ 01/7/2026</w:t>
      </w:r>
    </w:p>
    <w:p>
      <w:r>
        <w:t>Mời tham dự webinar: Toàn cảnh chính sách mới về thuế từ 01/7/2026Sắp tới, những thay đổi lớn về chính sách thuế sẽ ảnh hưởng đáng kể đến công tác kế toán, tài chính của doanh nghiệp. Đăng ký ngay Webinar "Toàn cảnh chính sách mới về thuế từ 01/7/2026" để cập nhật nhanh chóng các quy định mới và những lưu ý quan trọng trong quá trình thực hiện.16/06/2026</w:t>
      </w:r>
    </w:p>
    <w:p>
      <w:r>
        <w:t>Sắp tới, những thay đổi lớn về chính sách thuế sẽ ảnh hưởng đáng kể đến công tác kế toán, tài chính của doanh nghiệp. Đăng ký ngay Webinar "Toàn cảnh chính sách mới về thuế từ 01/7/2026" để cập nhật nhanh chóng các quy định mới và những lưu ý quan trọng trong quá trình thực hiện.</w:t>
      </w:r>
    </w:p>
    <w:p>
      <w:r>
        <w:t>16/06/2026</w:t>
      </w:r>
    </w:p>
    <w:p>
      <w:r>
        <w:t>Ai phải nộp thuế thu nhập cá nhân từ 01/7/2026?</w:t>
      </w:r>
    </w:p>
    <w:p>
      <w:r>
        <w:t>Ai phải nộp thuế thu nhập cá nhân từ 01/7/2026?Thuế thu nhập cá nhân là một khoản nộp ngân sách nhà nước bắt buộc cá nhân khi có thu nhập tính thuế thu nhập cá nhân theo quy định của pháp luật. Vậy, ai phải nộp thuế thu nhập cá nhân?14/06/2026</w:t>
      </w:r>
    </w:p>
    <w:p>
      <w:r>
        <w:t>Thuế thu nhập cá nhân là một khoản nộp ngân sách nhà nước bắt buộc cá nhân khi có thu nhập tính thuế thu nhập cá nhân theo quy định của pháp luật. Vậy, ai phải nộp thuế thu nhập cá nhân?</w:t>
      </w:r>
    </w:p>
    <w:p>
      <w:r>
        <w:t>14/06/2026</w:t>
      </w:r>
    </w:p>
    <w:p>
      <w:r>
        <w:t>Hướng dẫn tra cứu tình trạng mã số thuế cần hợp nhất với số định danh cá nhân</w:t>
      </w:r>
    </w:p>
    <w:p>
      <w:r>
        <w:t>Hướng dẫn tra cứu tình trạng mã số thuế cần hợp nhất với số định danh cá nhânĐể tránh ảnh hưởng đến việc thực hiện các thủ tục thuế, người nộp thuế cần chủ động tra cứu tình trạng mã số thuế của mình đã được cập nhật, hợp nhất với số định danh cá nhân hay chưa.03/06/2026</w:t>
      </w:r>
    </w:p>
    <w:p>
      <w:r>
        <w:t>Để tránh ảnh hưởng đến việc thực hiện các thủ tục thuế, người nộp thuế cần chủ động tra cứu tình trạng mã số thuế của mình đã được cập nhật, hợp nhất với số định danh cá nhân hay chưa.</w:t>
      </w:r>
    </w:p>
    <w:p>
      <w:r>
        <w:t>03/06/2026</w:t>
      </w:r>
    </w:p>
    <w:p>
      <w:r>
        <w:t>Thu nhập chịu thuế là gì? Các khoản thu nhập chịu thuế TNCN 2026</w:t>
      </w:r>
    </w:p>
    <w:p>
      <w:r>
        <w:t>Thu nhập chịu thuế là gì? Các khoản thu nhập chịu thuế TNCN 2026Để tính chính xác số thuế thu nhập cá nhân phải nộp trước hết cần phải xác định được thu nhập chịu thuế thu nhập cá nhân. Sau đây là giải đáp về thu nhập chịu thuế là gì và các khoản thu nhập chịu thuế thu nhập cá nhân mới nhất.28/05/2026</w:t>
      </w:r>
    </w:p>
    <w:p>
      <w:r>
        <w:t>Để tính chính xác số thuế thu nhập cá nhân phải nộp trước hết cần phải xác định được thu nhập chịu thuế thu nhập cá nhân. Sau đây là giải đáp về thu nhập chịu thuế là gì và các khoản thu nhập chịu thuế thu nhập cá nhân mới nhất.</w:t>
      </w:r>
    </w:p>
    <w:p>
      <w:r>
        <w:t>28/05/2026</w:t>
      </w:r>
    </w:p>
    <w:p>
      <w:r>
        <w:t>Chính sách mới về thuế có hiệu lực tháng 6/2026</w:t>
      </w:r>
    </w:p>
    <w:p>
      <w:r>
        <w:t>Chính sách mới về thuế có hiệu lực tháng 6/2026Nhiều chính sách mới về thuế giá trị gia tăng sẽ chính thức có hiệu lực từ tháng 6/2026, doanh nghiệp cần cập nhập ngay.27/05/2026</w:t>
      </w:r>
    </w:p>
    <w:p>
      <w:r>
        <w:t>Nhiều chính sách mới về thuế giá trị gia tăng sẽ chính thức có hiệu lực từ tháng 6/2026, doanh nghiệp cần cập nhập ngay.</w:t>
      </w:r>
    </w:p>
    <w:p>
      <w:r>
        <w:t>27/05/2026</w:t>
      </w:r>
    </w:p>
    <w:p>
      <w:r>
        <w:t>Xem tiếp</w:t>
      </w:r>
    </w:p>
    <w:p>
      <w:r>
        <w:t>Tin xem nhiềuAi phải nộp thuế thu nhập cá nhân từ 01/7/2026?14/06/2026Chính sách mới về Thuế có hiệu lực tháng 7/202623/06/2026Tiền ăn giữa ca, ăn trưa vượt quá 1,2 triệu đồng/người lao động/tháng mới tính vào thu nhập chịu thuế TNCN12 giờ trướcMời tham dự webinar: Toàn cảnh chính sách mới về thuế từ 01/7/202616/06/2026Từ 01/7/2026, nguồn thu nhập nào được miễn thuế TNCN?02/07/2026</w:t>
      </w:r>
    </w:p>
    <w:p>
      <w:r>
        <w:t>Tin xem nhiều</w:t>
      </w:r>
    </w:p>
    <w:p>
      <w:r>
        <w:t>Ai phải nộp thuế thu nhập cá nhân từ 01/7/2026?14/06/2026Chính sách mới về Thuế có hiệu lực tháng 7/202623/06/2026Tiền ăn giữa ca, ăn trưa vượt quá 1,2 triệu đồng/người lao động/tháng mới tính vào thu nhập chịu thuế TNCN12 giờ trướcMời tham dự webinar: Toàn cảnh chính sách mới về thuế từ 01/7/202616/06/2026Từ 01/7/2026, nguồn thu nhập nào được miễn thuế TNCN?02/07/2026</w:t>
      </w:r>
    </w:p>
    <w:p>
      <w:r>
        <w:t>Ai phải nộp thuế thu nhập cá nhân từ 01/7/2026?14/06/2026</w:t>
      </w:r>
    </w:p>
    <w:p>
      <w:r>
        <w:t>Chính sách mới về Thuế có hiệu lực tháng 7/202623/06/2026</w:t>
      </w:r>
    </w:p>
    <w:p>
      <w:r>
        <w:t>Tiền ăn giữa ca, ăn trưa vượt quá 1,2 triệu đồng/người lao động/tháng mới tính vào thu nhập chịu thuế TNCN12 giờ trước</w:t>
      </w:r>
    </w:p>
    <w:p>
      <w:r>
        <w:t>Mời tham dự webinar: Toàn cảnh chính sách mới về thuế từ 01/7/202616/06/2026</w:t>
      </w:r>
    </w:p>
    <w:p>
      <w:r>
        <w:t>Từ 01/7/2026, nguồn thu nhập nào được miễn thuế TNCN?02/07/2026</w:t>
      </w:r>
    </w:p>
    <w:p>
      <w:r>
        <w:t>Giới thiệuLời giới thiệuLịch sử phát triểnProfile Tra cứu văn bảnLiên hệDịch vụTra cứu văn bảnPhân tích văn bảnPháp lý doanh nghiệpDịch vụ dịch thuậtDịch vụ nội dungTổng đài tư vấnChính sáchBảng giá phần mềmHình thức thanh toánQuy ước sử dụngChính sách bảo mậtChính sách bảo vệ dữ liệu cá nhânThông báo hợp tác</w:t>
      </w:r>
    </w:p>
    <w:p>
      <w:r>
        <w:t>Giới thiệuLời giới thiệuLịch sử phát triểnProfile Tra cứu văn bảnLiên hệ</w:t>
      </w:r>
    </w:p>
    <w:p>
      <w:r>
        <w:t>Giới thiệu</w:t>
      </w:r>
    </w:p>
    <w:p>
      <w:r>
        <w:t>Dịch vụTra cứu văn bảnPhân tích văn bảnPháp lý doanh nghiệpDịch vụ dịch thuậtDịch vụ nội dungTổng đài tư vấn</w:t>
      </w:r>
    </w:p>
    <w:p>
      <w:r>
        <w:t>Chính sáchBảng giá phần mềmHình thức thanh toánQuy ước sử dụngChính sách bảo mậtChính sách bảo vệ dữ liệu cá nhânThông báo hợp tác</w:t>
      </w:r>
    </w:p>
    <w:p>
      <w:r>
        <w:t>Chính sách</w:t>
      </w:r>
    </w:p>
    <w:p>
      <w:r>
        <w:t>Giấy phép thiết lập trang Thông tin điện tử tổng hợp số: 692/GP-TTĐT cấp ngày 29/10/2010 bởi</w:t>
      </w:r>
    </w:p>
    <w:p>
      <w:r>
        <w:t>Sở TT-TT Hà Nội, thay thế giấy phép số: 322/GP - BC, ngày 26/07/2007, cấp bởi Bộ Thông tin và Truyền thông</w:t>
      </w:r>
    </w:p>
    <w:p>
      <w:r>
        <w:t>Cơ quan chủ quản: Công ty Cổ phần Truyền thông Luật Việt Nam. Chịu trách nhiệm: Ông Trần Văn Trí</w:t>
      </w:r>
    </w:p>
    <w:p>
      <w:r>
        <w:t>Hỗ trợ về dịch vụ:0938 36 1919Hỗ trợ giải đáp pháp luật:1900 6192Tải ứng dụng luatvietnamQuét mã QR code để cài đặt</w:t>
      </w:r>
    </w:p>
    <w:p>
      <w:r>
        <w:t>Hỗ trợ về dịch vụ:0938 36 1919Hỗ trợ giải đáp pháp luật:1900 6192</w:t>
      </w:r>
    </w:p>
    <w:p>
      <w:r>
        <w:t>Hỗ trợ về dịch vụ:0938 36 1919</w:t>
      </w:r>
    </w:p>
    <w:p>
      <w:r>
        <w:t>Hỗ trợ giải đáp pháp luật:1900 6192</w:t>
      </w:r>
    </w:p>
    <w:p>
      <w:r>
        <w:t>Tải ứng dụng luatvietnamQuét mã QR code để cài đặt</w:t>
      </w:r>
    </w:p>
    <w:p>
      <w:r>
        <w:t>Tải ứng dụng luatvietnam</w:t>
      </w:r>
    </w:p>
    <w:p>
      <w:r>
        <w:t>Quét mã QR code để cài đặt</w:t>
      </w:r>
    </w:p>
    <w:p>
      <w:r>
        <w:t>Trụ sở: Tầng 3, Toà nhà IC, 82 Duy Tân, P.Cầu Giấy, TP.Hà Nội</w:t>
      </w:r>
    </w:p>
    <w:p>
      <w:r>
        <w:t>VPĐD: 648 Nguyễn Kiệm, Phường Đức Nhuận, TP. Hồ Chí Minh</w:t>
      </w:r>
    </w:p>
    <w:p>
      <w:r>
        <w:t>Điện thoại: 0938 36 1919 - Email:[email protected]</w:t>
      </w:r>
    </w:p>
    <w:p>
      <w:r>
        <w:t>Văn Bản Pháp Luật|Luật Doanh nghiệp|Luật Đất đai|Luật Hình sự 2015</w:t>
      </w:r>
    </w:p>
    <w:p>
      <w:r>
        <w:t>Trang chủVề LuatVietnam</w:t>
      </w:r>
    </w:p>
    <w:p>
      <w:pPr>
        <w:jc w:val="center"/>
      </w:pPr>
      <w:r>
        <w:rPr>
          <w:b/>
        </w:rPr>
        <w:t>CHÍNH SÁCH BẢO VỆ DỮ LIỆU CÁ NHÂN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