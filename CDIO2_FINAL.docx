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352"/>
      </w:tblGrid>
      <w:tr>
        <w:tc>
          <w:tcPr>
            <w:tcW w:type="dxa" w:w="9072"/>
            <w:shd w:fill="FFF4F4"/>
            <w:tcMar>
              <w:top w:w="120" w:type="dxa"/>
              <w:bottom w:w="120" w:type="dxa"/>
              <w:left w:w="200" w:type="dxa"/>
              <w:right w:w="200" w:type="dxa"/>
            </w:tcMar>
            <w:tcBorders>
              <w:left w:val="single" w:sz="24" w:space="0" w:color="D83B01"/>
              <w:top w:val="none"/>
              <w:right w:val="none"/>
              <w:bottom w:val="none"/>
            </w:tcBorders>
          </w:tcPr>
          <w:p>
            <w:pPr>
              <w:spacing w:before="80" w:after="80" w:line="276" w:lineRule="auto"/>
            </w:pPr>
            <w:r>
              <w:rPr>
                <w:rFonts w:ascii="Times New Roman" w:hAnsi="Times New Roman"/>
                <w:b/>
                <w:color w:val="D83B01"/>
                <w:sz w:val="22"/>
              </w:rPr>
              <w:t xml:space="preserve">LƯU Ý QUAN TRỌNG: </w:t>
            </w:r>
            <w:r>
              <w:rPr>
                <w:rFonts w:ascii="Times New Roman" w:hAnsi="Times New Roman"/>
                <w:i/>
                <w:color w:val="323232"/>
                <w:sz w:val="22"/>
              </w:rPr>
              <w:t>Tài liệu này chứa nội dung chi tiết, học thuật và đầy đủ cho **Chương 3, Chương 4, Chương 5** và **Tài liệu tham khảo** thuộc Đồ án Chuyên ngành CDIO2. - **Cập nhật quan trọng**: Đã gỡ bỏ toàn bộ các sơ đồ dạng khối ký tự ASCII và thay thế bằng mã nguồn **Mermaid** chuẩn hóa. Bạn có thể sao chép trực tiếp mã này vào Draw.io, Mermaid Live Editor, hoặc các công cụ hỗ trợ Markdown để xuất sơ đồ đồ họa chất lượng cao.</w:t>
            </w:r>
          </w:p>
        </w:tc>
      </w:tr>
    </w:tbl>
    <w:p>
      <w:pPr>
        <w:spacing w:after="120"/>
      </w:pPr>
    </w:p>
    <w:p>
      <w:pPr>
        <w:pStyle w:val="Heading2"/>
        <w:keepNext/>
        <w:spacing w:before="280" w:after="120"/>
      </w:pPr>
      <w:r>
        <w:rPr>
          <w:rFonts w:ascii="Times New Roman" w:hAnsi="Times New Roman"/>
          <w:b/>
          <w:i w:val="0"/>
          <w:color w:val="336699"/>
          <w:sz w:val="27"/>
        </w:rPr>
        <w:t>CHƯƠNG 3: PHÂN TÍCH VÀ THIẾT KẾ HỆ THỐNG</w:t>
      </w:r>
    </w:p>
    <w:p>
      <w:pPr>
        <w:pStyle w:val="Heading3"/>
        <w:keepNext/>
        <w:spacing w:before="200" w:after="80"/>
      </w:pPr>
      <w:r>
        <w:rPr>
          <w:rFonts w:ascii="Times New Roman" w:hAnsi="Times New Roman"/>
          <w:b/>
          <w:i w:val="0"/>
          <w:color w:val="323232"/>
          <w:sz w:val="24"/>
        </w:rPr>
        <w:t>3.1. Phân tích yêu cầu hệ thống</w:t>
      </w:r>
    </w:p>
    <w:p>
      <w:pPr>
        <w:pStyle w:val="Heading4"/>
        <w:keepNext/>
        <w:spacing w:before="200" w:after="80"/>
      </w:pPr>
      <w:r>
        <w:rPr>
          <w:rFonts w:ascii="Times New Roman" w:hAnsi="Times New Roman"/>
          <w:b/>
          <w:i w:val="0"/>
          <w:color w:val="323232"/>
          <w:sz w:val="24"/>
        </w:rPr>
        <w:t>3.1.1. Yêu cầu chức năng (Functional Requirements)</w:t>
      </w:r>
    </w:p>
    <w:p>
      <w:pPr>
        <w:spacing w:before="0" w:after="120" w:line="312" w:lineRule="auto"/>
        <w:jc w:val="both"/>
      </w:pPr>
      <w:r>
        <w:rPr>
          <w:rFonts w:ascii="Times New Roman" w:hAnsi="Times New Roman"/>
          <w:b w:val="0"/>
          <w:i w:val="0"/>
          <w:sz w:val="24"/>
        </w:rPr>
        <w:t>Hệ thống Trợ lý Pháp lý AI (AI Legal Assistant) tập trung hỗ trợ các doanh nghiệp vừa và nhỏ (SME) trong việc tra cứu luật pháp, cung cấp biểu mẫu mẫu tham khảo và tự động cảnh báo hạn hợp đồng của doanh nghiệp. Sơ đồ Use Case tổng quát của hệ thống được mô tả bằng mã Mermaid dưới đây:</w:t>
      </w:r>
    </w:p>
    <w:tbl>
      <w:tblPr>
        <w:tblW w:type="auto" w:w="0"/>
        <w:jc w:val="center"/>
        <w:tblLayout w:type="fixed"/>
        <w:tblLook w:firstColumn="1" w:firstRow="1" w:lastColumn="0" w:lastRow="0" w:noHBand="0" w:noVBand="1" w:val="04A0"/>
      </w:tblPr>
      <w:tblGrid>
        <w:gridCol w:w="8352"/>
      </w:tblGrid>
      <w:tr>
        <w:tc>
          <w:tcPr>
            <w:tcW w:type="dxa" w:w="9072"/>
            <w:shd w:fill="F5F5F5"/>
            <w:tcMar>
              <w:top w:w="100" w:type="dxa"/>
              <w:bottom w:w="100" w:type="dxa"/>
              <w:left w:w="150" w:type="dxa"/>
              <w:right w:w="150" w:type="dxa"/>
            </w:tcMar>
            <w:tcBorders>
              <w:left w:val="single" w:sz="4" w:space="0" w:color="E0E0E0"/>
              <w:top w:val="single" w:sz="4" w:space="0" w:color="E0E0E0"/>
              <w:right w:val="single" w:sz="4" w:space="0" w:color="E0E0E0"/>
              <w:bottom w:val="single" w:sz="4" w:space="0" w:color="E0E0E0"/>
            </w:tcBorders>
          </w:tcPr>
          <w:p>
            <w:pPr>
              <w:spacing w:before="40" w:after="40" w:line="252" w:lineRule="auto"/>
            </w:pPr>
            <w:r>
              <w:rPr>
                <w:rFonts w:ascii="Consolas" w:hAnsi="Consolas"/>
                <w:color w:val="505050"/>
                <w:sz w:val="19"/>
              </w:rPr>
              <w:t>usecaseDiagram</w:t>
              <w:br/>
              <w:t xml:space="preserve">    actor "Doanh nghiệp (User/SME)" as User</w:t>
              <w:br/>
              <w:t xml:space="preserve">    actor "Quản trị viên (Admin)" as Admin</w:t>
              <w:br/>
              <w:br/>
              <w:t xml:space="preserve">    rectangle "Hệ thống AI Legal Assistant" {</w:t>
              <w:br/>
              <w:t xml:space="preserve">        usecase "UC-01: Tra cứu Luật pháp" as UC01</w:t>
              <w:br/>
              <w:t xml:space="preserve">        usecase "UC-02: Cung cấp Biểu mẫu mẫu" as UC02</w:t>
              <w:br/>
              <w:t xml:space="preserve">        usecase "UC-03: Quản lý phiên hội thoại" as UC03</w:t>
              <w:br/>
              <w:t xml:space="preserve">        usecase "UC-04: Đánh giá &amp; Gửi Phản hồi" as UC04</w:t>
              <w:br/>
              <w:t xml:space="preserve">        usecase "UC-05: Cảnh báo Hạn hợp đồng" as UC05</w:t>
              <w:br/>
              <w:t xml:space="preserve">    }</w:t>
              <w:br/>
              <w:br/>
              <w:t xml:space="preserve">    User --&gt; UC01</w:t>
              <w:br/>
              <w:t xml:space="preserve">    User --&gt; UC02</w:t>
              <w:br/>
              <w:t xml:space="preserve">    User --&gt; UC03</w:t>
              <w:br/>
              <w:t xml:space="preserve">    User --&gt; UC04</w:t>
              <w:br/>
              <w:t xml:space="preserve">    User --&gt; UC05</w:t>
              <w:br/>
              <w:br/>
              <w:t xml:space="preserve">    Admin --&gt; UC05</w:t>
            </w:r>
          </w:p>
        </w:tc>
      </w:tr>
    </w:tbl>
    <w:p>
      <w:pPr>
        <w:spacing w:after="80"/>
      </w:pP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UC-01: Tra cứu pháp luật thông minh (RAG Query):</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w:t>
      </w:r>
      <w:r>
        <w:rPr>
          <w:rFonts w:ascii="Times New Roman" w:hAnsi="Times New Roman"/>
          <w:b w:val="0"/>
          <w:i/>
          <w:sz w:val="23"/>
        </w:rPr>
        <w:t>Mô tả:</w:t>
      </w:r>
      <w:r>
        <w:rPr>
          <w:rFonts w:ascii="Times New Roman" w:hAnsi="Times New Roman"/>
          <w:b w:val="0"/>
          <w:i w:val="0"/>
          <w:sz w:val="23"/>
        </w:rPr>
        <w:t xml:space="preserve"> Người dùng đặt câu hỏi tự do bằng ngôn ngữ tự nhiên. Hệ thống thực hiện tìm kiếm ngữ nghĩa trong kho dữ liệu luật nội bộ và trả về câu trả lời có cấu trúc, kèm trích dẫn điều khoản chính xác.</w:t>
      </w:r>
    </w:p>
    <w:p>
      <w:pPr>
        <w:pStyle w:val="ListBullet"/>
        <w:spacing w:before="0" w:after="80" w:line="288" w:lineRule="auto"/>
      </w:pPr>
      <w:r>
        <w:rPr>
          <w:rFonts w:ascii="Times New Roman" w:hAnsi="Times New Roman"/>
          <w:b w:val="0"/>
          <w:i w:val="0"/>
          <w:sz w:val="23"/>
        </w:rPr>
        <w:t xml:space="preserve">  </w:t>
      </w:r>
      <w:r>
        <w:rPr>
          <w:rFonts w:ascii="Times New Roman" w:hAnsi="Times New Roman"/>
          <w:b w:val="0"/>
          <w:i/>
          <w:sz w:val="23"/>
        </w:rPr>
        <w:t>Đầu vào:</w:t>
      </w:r>
      <w:r>
        <w:rPr>
          <w:rFonts w:ascii="Times New Roman" w:hAnsi="Times New Roman"/>
          <w:b w:val="0"/>
          <w:i w:val="0"/>
          <w:sz w:val="23"/>
        </w:rPr>
        <w:t xml:space="preserve"> Câu hỏi dạng văn bản tiếng Việt (có thể chứa lỗi chính tả, chữ viết tắt hoặc tiếng lóng doanh nghiệp).</w:t>
      </w:r>
    </w:p>
    <w:p>
      <w:pPr>
        <w:pStyle w:val="ListBullet"/>
        <w:spacing w:before="0" w:after="80" w:line="288" w:lineRule="auto"/>
      </w:pPr>
      <w:r>
        <w:rPr>
          <w:rFonts w:ascii="Times New Roman" w:hAnsi="Times New Roman"/>
          <w:b w:val="0"/>
          <w:i w:val="0"/>
          <w:sz w:val="23"/>
        </w:rPr>
        <w:t xml:space="preserve">  </w:t>
      </w:r>
      <w:r>
        <w:rPr>
          <w:rFonts w:ascii="Times New Roman" w:hAnsi="Times New Roman"/>
          <w:b w:val="0"/>
          <w:i/>
          <w:sz w:val="23"/>
        </w:rPr>
        <w:t>Đầu ra:</w:t>
      </w:r>
      <w:r>
        <w:rPr>
          <w:rFonts w:ascii="Times New Roman" w:hAnsi="Times New Roman"/>
          <w:b w:val="0"/>
          <w:i w:val="0"/>
          <w:sz w:val="23"/>
        </w:rPr>
        <w:t xml:space="preserve"> Câu trả lời dạng Markdown phân tầng, chứa đầy đủ kết luận ngắn gọn, căn cứ pháp lý áp dụng, phân tích chi tiết theo mô hình IRAC và các gợi ý hành động.</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UC-02: Cung cấp biểu mẫu pháp lý mẫu (Template Provision):</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w:t>
      </w:r>
      <w:r>
        <w:rPr>
          <w:rFonts w:ascii="Times New Roman" w:hAnsi="Times New Roman"/>
          <w:b w:val="0"/>
          <w:i/>
          <w:sz w:val="23"/>
        </w:rPr>
        <w:t>Mô tả:</w:t>
      </w:r>
      <w:r>
        <w:rPr>
          <w:rFonts w:ascii="Times New Roman" w:hAnsi="Times New Roman"/>
          <w:b w:val="0"/>
          <w:i w:val="0"/>
          <w:sz w:val="23"/>
        </w:rPr>
        <w:t xml:space="preserve"> Khi người dùng thực hiện hỏi đáp pháp lý liên quan đến các thủ tục hành chính hoặc thỏa thuận thương mại, hệ thống gợi ý và cung cấp các biểu mẫu văn bản pháp lý mẫu chuẩn quy định để người dùng tải về làm cơ sở tham khảo.</w:t>
      </w:r>
    </w:p>
    <w:p>
      <w:pPr>
        <w:pStyle w:val="ListBullet"/>
        <w:spacing w:before="0" w:after="80" w:line="288" w:lineRule="auto"/>
      </w:pPr>
      <w:r>
        <w:rPr>
          <w:rFonts w:ascii="Times New Roman" w:hAnsi="Times New Roman"/>
          <w:b w:val="0"/>
          <w:i w:val="0"/>
          <w:sz w:val="23"/>
        </w:rPr>
        <w:t xml:space="preserve">  </w:t>
      </w:r>
      <w:r>
        <w:rPr>
          <w:rFonts w:ascii="Times New Roman" w:hAnsi="Times New Roman"/>
          <w:b w:val="0"/>
          <w:i/>
          <w:sz w:val="23"/>
        </w:rPr>
        <w:t>Đầu vào:</w:t>
      </w:r>
      <w:r>
        <w:rPr>
          <w:rFonts w:ascii="Times New Roman" w:hAnsi="Times New Roman"/>
          <w:b w:val="0"/>
          <w:i w:val="0"/>
          <w:sz w:val="23"/>
        </w:rPr>
        <w:t xml:space="preserve"> Từ khóa yêu cầu hoặc ngữ cảnh câu hỏi của người dùng có chứa thực thể cần biểu mẫu.</w:t>
      </w:r>
    </w:p>
    <w:p>
      <w:pPr>
        <w:pStyle w:val="ListBullet"/>
        <w:spacing w:before="0" w:after="80" w:line="288" w:lineRule="auto"/>
      </w:pPr>
      <w:r>
        <w:rPr>
          <w:rFonts w:ascii="Times New Roman" w:hAnsi="Times New Roman"/>
          <w:b w:val="0"/>
          <w:i w:val="0"/>
          <w:sz w:val="23"/>
        </w:rPr>
        <w:t xml:space="preserve">  </w:t>
      </w:r>
      <w:r>
        <w:rPr>
          <w:rFonts w:ascii="Times New Roman" w:hAnsi="Times New Roman"/>
          <w:b w:val="0"/>
          <w:i/>
          <w:sz w:val="23"/>
        </w:rPr>
        <w:t>Đầu ra:</w:t>
      </w:r>
      <w:r>
        <w:rPr>
          <w:rFonts w:ascii="Times New Roman" w:hAnsi="Times New Roman"/>
          <w:b w:val="0"/>
          <w:i w:val="0"/>
          <w:sz w:val="23"/>
        </w:rPr>
        <w:t xml:space="preserve"> Đường dẫn tải xuống biểu mẫu tương ứng dạng file `.docx` tĩnh được lưu trữ trên máy chủ hoặc nội dung mẫu cấu trúc văn bản hướng dẫn chi tiết.</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UC-03: Quản lý phiên hội thoại (Session Management):</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w:t>
      </w:r>
      <w:r>
        <w:rPr>
          <w:rFonts w:ascii="Times New Roman" w:hAnsi="Times New Roman"/>
          <w:b w:val="0"/>
          <w:i/>
          <w:sz w:val="23"/>
        </w:rPr>
        <w:t>Mô tả:</w:t>
      </w:r>
      <w:r>
        <w:rPr>
          <w:rFonts w:ascii="Times New Roman" w:hAnsi="Times New Roman"/>
          <w:b w:val="0"/>
          <w:i w:val="0"/>
          <w:sz w:val="23"/>
        </w:rPr>
        <w:t xml:space="preserve"> Người dùng có thể lưu trữ, đổi tên, xem lại lịch sử trò chuyện hoặc xóa các phiên làm việc trước đó để bảo mật thông tin.</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UC-04: Phản hồi chất lượng câu trả lời (Feedback System):</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w:t>
      </w:r>
      <w:r>
        <w:rPr>
          <w:rFonts w:ascii="Times New Roman" w:hAnsi="Times New Roman"/>
          <w:b w:val="0"/>
          <w:i/>
          <w:sz w:val="23"/>
        </w:rPr>
        <w:t>Mô tả:</w:t>
      </w:r>
      <w:r>
        <w:rPr>
          <w:rFonts w:ascii="Times New Roman" w:hAnsi="Times New Roman"/>
          <w:b w:val="0"/>
          <w:i w:val="0"/>
          <w:sz w:val="23"/>
        </w:rPr>
        <w:t xml:space="preserve"> Người dùng đánh giá độ hữu ích của câu trả lời (Thích/Không thích) hoặc hệ thống tự động ghi nhận hành vi copy của người dùng làm phản hồi ngầm phục vụ hậu kiểm.</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UC-05: Cảnh báo hạn hợp đồng (Contract Expiration Alerting):</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w:t>
      </w:r>
      <w:r>
        <w:rPr>
          <w:rFonts w:ascii="Times New Roman" w:hAnsi="Times New Roman"/>
          <w:b w:val="0"/>
          <w:i/>
          <w:sz w:val="23"/>
        </w:rPr>
        <w:t>Mô tả:</w:t>
      </w:r>
      <w:r>
        <w:rPr>
          <w:rFonts w:ascii="Times New Roman" w:hAnsi="Times New Roman"/>
          <w:b w:val="0"/>
          <w:i w:val="0"/>
          <w:sz w:val="23"/>
        </w:rPr>
        <w:t xml:space="preserve"> Tác nhân chạy ngầm tự động quét thư mục hợp đồng của công ty, đồng bộ cơ sở dữ liệu và gửi thông báo cảnh báo qua email cũng như hiển thị thông báo trên UI khi phát hiện hợp đồng sắp đến ngày hết hiệu lực theo các mốc thời gian leo thang.</w:t>
      </w:r>
    </w:p>
    <w:p>
      <w:pPr>
        <w:pStyle w:val="Heading4"/>
        <w:keepNext/>
        <w:spacing w:before="200" w:after="80"/>
      </w:pPr>
      <w:r>
        <w:rPr>
          <w:rFonts w:ascii="Times New Roman" w:hAnsi="Times New Roman"/>
          <w:b/>
          <w:i w:val="0"/>
          <w:color w:val="323232"/>
          <w:sz w:val="24"/>
        </w:rPr>
        <w:t>3.1.2. Yêu cầu phi chức năng (Non-functional Requirements)</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Tính sẵn sàng và tốc độ phản hồi (Latency):</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Thời gian tìm kiếm ngữ nghĩa và chuẩn bị ngữ cảnh &lt; 1.0 giây.</w:t>
      </w:r>
    </w:p>
    <w:p>
      <w:pPr>
        <w:pStyle w:val="ListBullet"/>
        <w:spacing w:before="0" w:after="80" w:line="288" w:lineRule="auto"/>
      </w:pPr>
      <w:r>
        <w:rPr>
          <w:rFonts w:ascii="Times New Roman" w:hAnsi="Times New Roman"/>
          <w:b w:val="0"/>
          <w:i w:val="0"/>
          <w:sz w:val="23"/>
        </w:rPr>
        <w:t xml:space="preserve">  Thời gian phản hồi ký tự đầu tiên (Time to First Token) khi stream kết quả &lt; 1.5 giây.</w:t>
      </w:r>
    </w:p>
    <w:p>
      <w:pPr>
        <w:pStyle w:val="ListBullet"/>
        <w:spacing w:before="0" w:after="80" w:line="288" w:lineRule="auto"/>
      </w:pPr>
      <w:r>
        <w:rPr>
          <w:rFonts w:ascii="Times New Roman" w:hAnsi="Times New Roman"/>
          <w:b w:val="0"/>
          <w:i w:val="0"/>
          <w:sz w:val="23"/>
        </w:rPr>
        <w:t xml:space="preserve">  Sử dụng cơ chế Server-Sent Events (SSE) để giảm cảm giác chờ đợi của người dùng.</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Tính chính xác và giảm ảo giác (Factual Grounding &amp; Anti-Hallucination):</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Tỉ lệ trích dẫn sai lệch điều luật (hallucination rate) phải được khống chế ở mức cực thấp (&lt; 5%).</w:t>
      </w:r>
    </w:p>
    <w:p>
      <w:pPr>
        <w:pStyle w:val="ListBullet"/>
        <w:spacing w:before="0" w:after="80" w:line="288" w:lineRule="auto"/>
      </w:pPr>
      <w:r>
        <w:rPr>
          <w:rFonts w:ascii="Times New Roman" w:hAnsi="Times New Roman"/>
          <w:b w:val="0"/>
          <w:i w:val="0"/>
          <w:sz w:val="23"/>
        </w:rPr>
        <w:t xml:space="preserve">  Bắt buộc phải có cơ chế kiểm duyệt độc lập (Grounding Guardrail) để đối chiếu câu trả lời của LLM với dữ liệu thô trước khi hiển thị cho người dùng.</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Tính bảo mật thông tin (Data Privacy):</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Hệ thống không được để lộ khóa API (`GEMINI_API_KEY`, `OPENROUTER_API_KEY`) về phía client (Trình duyệt).</w:t>
      </w:r>
    </w:p>
    <w:p>
      <w:pPr>
        <w:pStyle w:val="ListBullet"/>
        <w:spacing w:before="0" w:after="80" w:line="288" w:lineRule="auto"/>
      </w:pPr>
      <w:r>
        <w:rPr>
          <w:rFonts w:ascii="Times New Roman" w:hAnsi="Times New Roman"/>
          <w:b w:val="0"/>
          <w:i w:val="0"/>
          <w:sz w:val="23"/>
        </w:rPr>
        <w:t xml:space="preserve">  Mọi thông tin nhạy cảm của doanh nghiệp như số điện thoại, email, mã số thuế, số CCCD phải được che tự động (Redaction) trước khi gửi qua API của các LLM thương mại.</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Tính thích ứng và khả năng mở rộng (Adaptability &amp; Scalability):</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Hệ thống không được phụ thuộc cứng vào bất kỳ nhà cung cấp LLM nào. Cấu trúc mã nguồn phải cho phép dễ dàng chuyển đổi qua lại giữa Google Gemini, OpenRouter (Qwen) hoặc mô hình local (Ollama).</w:t>
      </w:r>
    </w:p>
    <w:p>
      <w:pPr>
        <w:pStyle w:val="ListBullet"/>
        <w:spacing w:before="0" w:after="80" w:line="288" w:lineRule="auto"/>
      </w:pPr>
      <w:r>
        <w:rPr>
          <w:rFonts w:ascii="Times New Roman" w:hAnsi="Times New Roman"/>
          <w:b w:val="0"/>
          <w:i w:val="0"/>
          <w:sz w:val="23"/>
        </w:rPr>
        <w:t xml:space="preserve">  Cơ sở dữ liệu Vector Qdrant phải hỗ trợ chạy ở nhiều chế độ khác nhau (Server tập trung, Local On-disk hoặc In-memory) tùy thuộc vào tài nguyên triển khai của doanh nghiệp.</w:t>
      </w:r>
    </w:p>
    <w:p>
      <w:pPr>
        <w:pStyle w:val="Heading3"/>
        <w:keepNext/>
        <w:spacing w:before="200" w:after="80"/>
      </w:pPr>
      <w:r>
        <w:rPr>
          <w:rFonts w:ascii="Times New Roman" w:hAnsi="Times New Roman"/>
          <w:b/>
          <w:i w:val="0"/>
          <w:color w:val="323232"/>
          <w:sz w:val="24"/>
        </w:rPr>
        <w:t>3.2. Thiết kế kiến trúc hệ thống</w:t>
      </w:r>
    </w:p>
    <w:p>
      <w:pPr>
        <w:pStyle w:val="Heading4"/>
        <w:keepNext/>
        <w:spacing w:before="200" w:after="80"/>
      </w:pPr>
      <w:r>
        <w:rPr>
          <w:rFonts w:ascii="Times New Roman" w:hAnsi="Times New Roman"/>
          <w:b/>
          <w:i w:val="0"/>
          <w:color w:val="323232"/>
          <w:sz w:val="24"/>
        </w:rPr>
        <w:t>3.2.1. Thiết kế tổng thể hệ thống (System Architecture)</w:t>
      </w:r>
    </w:p>
    <w:p>
      <w:pPr>
        <w:spacing w:before="0" w:after="120" w:line="312" w:lineRule="auto"/>
        <w:jc w:val="both"/>
      </w:pPr>
      <w:r>
        <w:rPr>
          <w:rFonts w:ascii="Times New Roman" w:hAnsi="Times New Roman"/>
          <w:b w:val="0"/>
          <w:i w:val="0"/>
          <w:sz w:val="24"/>
        </w:rPr>
        <w:t>Hệ thống được thiết kế theo mô hình phân lớp (Layered Architecture) với 3 tầng riêng biệt nhằm đảm bảo tính độc lập, dễ bảo trì và nâng cấp. Sơ đồ kiến trúc 3 tầng được thể hiện dưới dạng mã Mermaid sau:</w:t>
      </w:r>
    </w:p>
    <w:tbl>
      <w:tblPr>
        <w:tblW w:type="auto" w:w="0"/>
        <w:jc w:val="center"/>
        <w:tblLayout w:type="fixed"/>
        <w:tblLook w:firstColumn="1" w:firstRow="1" w:lastColumn="0" w:lastRow="0" w:noHBand="0" w:noVBand="1" w:val="04A0"/>
      </w:tblPr>
      <w:tblGrid>
        <w:gridCol w:w="8352"/>
      </w:tblGrid>
      <w:tr>
        <w:tc>
          <w:tcPr>
            <w:tcW w:type="dxa" w:w="9072"/>
            <w:shd w:fill="F5F5F5"/>
            <w:tcMar>
              <w:top w:w="100" w:type="dxa"/>
              <w:bottom w:w="100" w:type="dxa"/>
              <w:left w:w="150" w:type="dxa"/>
              <w:right w:w="150" w:type="dxa"/>
            </w:tcMar>
            <w:tcBorders>
              <w:left w:val="single" w:sz="4" w:space="0" w:color="E0E0E0"/>
              <w:top w:val="single" w:sz="4" w:space="0" w:color="E0E0E0"/>
              <w:right w:val="single" w:sz="4" w:space="0" w:color="E0E0E0"/>
              <w:bottom w:val="single" w:sz="4" w:space="0" w:color="E0E0E0"/>
            </w:tcBorders>
          </w:tcPr>
          <w:p>
            <w:pPr>
              <w:spacing w:before="40" w:after="40" w:line="252" w:lineRule="auto"/>
            </w:pPr>
            <w:r>
              <w:rPr>
                <w:rFonts w:ascii="Consolas" w:hAnsi="Consolas"/>
                <w:color w:val="505050"/>
                <w:sz w:val="19"/>
              </w:rPr>
              <w:t>graph TD</w:t>
              <w:br/>
              <w:t xml:space="preserve">    %% Tầng Trình bày (Frontend)</w:t>
              <w:br/>
              <w:t xml:space="preserve">    subgraph Frontend ["Tầng Trình bày (Frontend - React + Vite)"]</w:t>
              <w:br/>
              <w:t xml:space="preserve">        UI["Giao diện hội thoại (Chat UI)"]</w:t>
              <w:br/>
              <w:t xml:space="preserve">        Sidebar["Quản lý phiên chat (Session Sidebar)"]</w:t>
              <w:br/>
              <w:t xml:space="preserve">        Bell["Thông báo &amp; Cảnh báo (Notification Bell)"]</w:t>
              <w:br/>
              <w:t xml:space="preserve">    end</w:t>
              <w:br/>
              <w:br/>
              <w:t xml:space="preserve">    %% Tầng Backend</w:t>
              <w:br/>
              <w:t xml:space="preserve">    subgraph Backend ["Tầng Xử lý nghiệp vụ (Backend - FastAPI)"]</w:t>
              <w:br/>
              <w:t xml:space="preserve">        Gateway["API Gateway &amp; Auth Scheme"]</w:t>
              <w:br/>
              <w:t xml:space="preserve">        Guardrails["Bộ lọc bảo mật (Guardrails Component)"]</w:t>
              <w:br/>
              <w:t xml:space="preserve">        RAGCore["Nhân RAG (LightRAG + BookRAG)"]</w:t>
              <w:br/>
              <w:t xml:space="preserve">        SmartNLP["Bộ phân loại Intent (Smart NLP Router)"]</w:t>
              <w:br/>
              <w:t xml:space="preserve">        HybridSearch["Tìm kiếm hỗn hợp (Hybrid Search Engine)"]</w:t>
              <w:br/>
              <w:t xml:space="preserve">        LLMService["Trừu tượng hóa LLM (LLM Service)"]</w:t>
              <w:br/>
              <w:t xml:space="preserve">    end</w:t>
              <w:br/>
              <w:br/>
              <w:t xml:space="preserve">    %% Tầng Dữ liệu (Data Layer)</w:t>
              <w:br/>
              <w:t xml:space="preserve">    subgraph DataLayer ["Tầng Dữ liệu (Data Layer)"]</w:t>
              <w:br/>
              <w:t xml:space="preserve">        Qdrant["Vector DB (Qdrant)"]</w:t>
              <w:br/>
              <w:t xml:space="preserve">        BM25Index["Chỉ mục BM25 (Pickle File)"]</w:t>
              <w:br/>
              <w:t xml:space="preserve">        SQLiteDB["SQLite (conversations, sessions, notifications, contracts)"]</w:t>
              <w:br/>
              <w:t xml:space="preserve">        KG["Đồ thị tri thức (NetworkX Graph)"]</w:t>
              <w:br/>
              <w:t xml:space="preserve">    end</w:t>
              <w:br/>
              <w:br/>
              <w:t xml:space="preserve">    %% Kết nối luồng dữ liệu</w:t>
              <w:br/>
              <w:t xml:space="preserve">    UI --&gt;|HTTP POST/GET| Gateway</w:t>
              <w:br/>
              <w:t xml:space="preserve">    Sidebar --&gt;|HTTP GET/DELETE| Gateway</w:t>
              <w:br/>
              <w:t xml:space="preserve">    Bell --&gt;|HTTP GET /notifications| Gateway</w:t>
              <w:br/>
              <w:br/>
              <w:t xml:space="preserve">    Gateway --&gt; Guardrails</w:t>
              <w:br/>
              <w:t xml:space="preserve">    Guardrails --&gt; SmartNLP</w:t>
              <w:br/>
              <w:t xml:space="preserve">    SmartNLP --&gt; RAGCore</w:t>
              <w:br/>
              <w:t xml:space="preserve">    RAGCore --&gt; HybridSearch</w:t>
              <w:br/>
              <w:t xml:space="preserve">    RAGCore --&gt; LLMService</w:t>
              <w:br/>
              <w:br/>
              <w:t xml:space="preserve">    HybridSearch &lt;--&gt; Qdrant</w:t>
              <w:br/>
              <w:t xml:space="preserve">    HybridSearch &lt;--&gt; BM25Index</w:t>
              <w:br/>
              <w:t xml:space="preserve">    HybridSearch &lt;--&gt; KG</w:t>
              <w:br/>
              <w:t xml:space="preserve">    </w:t>
              <w:br/>
              <w:t xml:space="preserve">    LLMService &lt;--&gt; SQLiteDB</w:t>
              <w:br/>
              <w:t xml:space="preserve">    Gateway &lt;--&gt; SQLiteDB</w:t>
            </w:r>
          </w:p>
        </w:tc>
      </w:tr>
    </w:tbl>
    <w:p>
      <w:pPr>
        <w:spacing w:after="80"/>
      </w:pPr>
    </w:p>
    <w:p>
      <w:pPr>
        <w:pStyle w:val="Heading4"/>
        <w:keepNext/>
        <w:spacing w:before="200" w:after="80"/>
      </w:pPr>
      <w:r>
        <w:rPr>
          <w:rFonts w:ascii="Times New Roman" w:hAnsi="Times New Roman"/>
          <w:b/>
          <w:i w:val="0"/>
          <w:color w:val="323232"/>
          <w:sz w:val="24"/>
        </w:rPr>
        <w:t>3.2.2. Chi tiết kiến trúc RAG nâng cấp (LightRAG + BookRAG)</w:t>
      </w:r>
    </w:p>
    <w:p>
      <w:pPr>
        <w:spacing w:before="0" w:after="120" w:line="312" w:lineRule="auto"/>
        <w:jc w:val="both"/>
      </w:pPr>
      <w:r>
        <w:rPr>
          <w:rFonts w:ascii="Times New Roman" w:hAnsi="Times New Roman"/>
          <w:b w:val="0"/>
          <w:i w:val="0"/>
          <w:sz w:val="24"/>
        </w:rPr>
        <w:t xml:space="preserve">Để giải quyết các vấn đề về độ chính xác và mất ngữ cảnh của RAG truyền thống khi xử lý văn bản luật, đồ án đề xuất và triển khai giải pháp kết hợp giữa </w:t>
      </w:r>
      <w:r>
        <w:rPr>
          <w:rFonts w:ascii="Times New Roman" w:hAnsi="Times New Roman"/>
          <w:b/>
          <w:i w:val="0"/>
          <w:sz w:val="24"/>
        </w:rPr>
        <w:t>BookRAG</w:t>
      </w:r>
      <w:r>
        <w:rPr>
          <w:rFonts w:ascii="Times New Roman" w:hAnsi="Times New Roman"/>
          <w:b w:val="0"/>
          <w:i w:val="0"/>
          <w:sz w:val="24"/>
        </w:rPr>
        <w:t xml:space="preserve"> và </w:t>
      </w:r>
      <w:r>
        <w:rPr>
          <w:rFonts w:ascii="Times New Roman" w:hAnsi="Times New Roman"/>
          <w:b/>
          <w:i w:val="0"/>
          <w:sz w:val="24"/>
        </w:rPr>
        <w:t>LightRAG</w:t>
      </w:r>
      <w:r>
        <w:rPr>
          <w:rFonts w:ascii="Times New Roman" w:hAnsi="Times New Roman"/>
          <w:b w:val="0"/>
          <w:i w:val="0"/>
          <w:sz w:val="24"/>
        </w:rPr>
        <w:t>:</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BookRAG (Phân cấp cấu trúc):</w:t>
      </w:r>
      <w:r>
        <w:rPr>
          <w:rFonts w:ascii="Times New Roman" w:hAnsi="Times New Roman"/>
          <w:b w:val="0"/>
          <w:i w:val="0"/>
          <w:sz w:val="23"/>
        </w:rPr>
        <w:t xml:space="preserve"> Khi cắt văn bản luật thành các đoạn (chunks), hệ thống giữ nguyên cấu trúc phân cấp `[Tên Luật] → [Chương] → [Mục] → [Điều]`. Mỗi chunk được gán đầy đủ metadata về vị trí trong cấu trúc văn bản luật, giúp AI không bị mất bối cảnh vĩ mô khi trả lời.</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LightRAG (Đồ thị thực thể nhẹ):</w:t>
      </w:r>
      <w:r>
        <w:rPr>
          <w:rFonts w:ascii="Times New Roman" w:hAnsi="Times New Roman"/>
          <w:b w:val="0"/>
          <w:i w:val="0"/>
          <w:sz w:val="23"/>
        </w:rPr>
        <w:t xml:space="preserve"> Rút trích các thực thể (entities) pháp lý và mối quan hệ (relations) bằng LLM, biểu diễn dưới dạng đồ thị có hướng (Directed Graph) qua thư viện NetworkX. Khi người dùng đặt câu hỏi, hệ thống sử dụng các thực thể trong câu hỏi để duyệt đồ thị tìm các chunk liên quan trực tiếp, khắc phục điểm yếu của Vector Search khi tìm kiếm các mối quan hệ logic chéo giữa các điều luật.</w:t>
      </w:r>
    </w:p>
    <w:p>
      <w:pPr>
        <w:pStyle w:val="Heading4"/>
        <w:keepNext/>
        <w:spacing w:before="200" w:after="80"/>
      </w:pPr>
      <w:r>
        <w:rPr>
          <w:rFonts w:ascii="Times New Roman" w:hAnsi="Times New Roman"/>
          <w:b/>
          <w:i w:val="0"/>
          <w:color w:val="323232"/>
          <w:sz w:val="24"/>
        </w:rPr>
        <w:t>3.2.3. Luồng xử lý truy vấn kết hợp cung cấp biểu mẫu mẫu (Query &amp; Template Pipeline)</w:t>
      </w:r>
    </w:p>
    <w:p>
      <w:pPr>
        <w:spacing w:before="0" w:after="120" w:line="312" w:lineRule="auto"/>
        <w:jc w:val="both"/>
      </w:pPr>
      <w:r>
        <w:rPr>
          <w:rFonts w:ascii="Times New Roman" w:hAnsi="Times New Roman"/>
          <w:b w:val="0"/>
          <w:i w:val="0"/>
          <w:sz w:val="24"/>
        </w:rPr>
        <w:t>Chi tiết quy trình RAG Pipeline từ lúc nhận câu hỏi đến khi stream nội dung kèm đề xuất biểu mẫu được biểu diễn qua mã sơ đồ tuần tự (Sequence Diagram) sau:</w:t>
      </w:r>
    </w:p>
    <w:tbl>
      <w:tblPr>
        <w:tblW w:type="auto" w:w="0"/>
        <w:jc w:val="center"/>
        <w:tblLayout w:type="fixed"/>
        <w:tblLook w:firstColumn="1" w:firstRow="1" w:lastColumn="0" w:lastRow="0" w:noHBand="0" w:noVBand="1" w:val="04A0"/>
      </w:tblPr>
      <w:tblGrid>
        <w:gridCol w:w="8352"/>
      </w:tblGrid>
      <w:tr>
        <w:tc>
          <w:tcPr>
            <w:tcW w:type="dxa" w:w="9072"/>
            <w:shd w:fill="F5F5F5"/>
            <w:tcMar>
              <w:top w:w="100" w:type="dxa"/>
              <w:bottom w:w="100" w:type="dxa"/>
              <w:left w:w="150" w:type="dxa"/>
              <w:right w:w="150" w:type="dxa"/>
            </w:tcMar>
            <w:tcBorders>
              <w:left w:val="single" w:sz="4" w:space="0" w:color="E0E0E0"/>
              <w:top w:val="single" w:sz="4" w:space="0" w:color="E0E0E0"/>
              <w:right w:val="single" w:sz="4" w:space="0" w:color="E0E0E0"/>
              <w:bottom w:val="single" w:sz="4" w:space="0" w:color="E0E0E0"/>
            </w:tcBorders>
          </w:tcPr>
          <w:p>
            <w:pPr>
              <w:spacing w:before="40" w:after="40" w:line="252" w:lineRule="auto"/>
            </w:pPr>
            <w:r>
              <w:rPr>
                <w:rFonts w:ascii="Consolas" w:hAnsi="Consolas"/>
                <w:color w:val="505050"/>
                <w:sz w:val="19"/>
              </w:rPr>
              <w:t>sequenceDiagram</w:t>
              <w:br/>
              <w:t xml:space="preserve">    autonumber</w:t>
              <w:br/>
              <w:t xml:space="preserve">    actor User as Doanh nghiệp (User)</w:t>
              <w:br/>
              <w:t xml:space="preserve">    participant API as API Server (FastAPI)</w:t>
              <w:br/>
              <w:t xml:space="preserve">    participant Guard as Lá chắn Guardrails</w:t>
              <w:br/>
              <w:t xml:space="preserve">    participant Search as Hybrid Search Engine</w:t>
              <w:br/>
              <w:t xml:space="preserve">    participant DB as SQLite / Vector DB</w:t>
              <w:br/>
              <w:t xml:space="preserve">    participant LLM as Model LLM (Gemini/Qwen)</w:t>
              <w:br/>
              <w:br/>
              <w:t xml:space="preserve">    User-&gt;&gt;API: Gửi câu hỏi (message, session_id, client_id)</w:t>
              <w:br/>
              <w:t xml:space="preserve">    API-&gt;&gt;Guard: Kiểm duyệt đầu vào (Prompt Injection &amp; Topic)</w:t>
              <w:br/>
              <w:t xml:space="preserve">    alt Không an toàn</w:t>
              <w:br/>
              <w:t xml:space="preserve">        Guard--&gt;&gt;API: Phản hồi lỗi chặn (400 Bad Request)</w:t>
              <w:br/>
              <w:t xml:space="preserve">        API--&gt;&gt;User: Trả về thông báo từ chối</w:t>
              <w:br/>
              <w:t xml:space="preserve">    else An toàn</w:t>
              <w:br/>
              <w:t xml:space="preserve">        Guard-&gt;&gt;Search: Chuyển câu hỏi đã chuẩn hóa (Intent Router)</w:t>
              <w:br/>
              <w:t xml:space="preserve">        Search-&gt;&gt;DB: Thực hiện Vector Search + BM25 + Duyệt KG</w:t>
              <w:br/>
              <w:t xml:space="preserve">        DB--&gt;&gt;Search: Trả về Top 5 ngữ cảnh luật &amp; metadata biểu mẫu mẫu</w:t>
              <w:br/>
              <w:t xml:space="preserve">        Search-&gt;&gt;API: Tổng hợp Prompt ngữ cảnh &amp; Đường dẫn file biểu mẫu</w:t>
              <w:br/>
              <w:t xml:space="preserve">        API-&gt;&gt;LLM: Gọi sinh luồng dữ liệu (Streaming Request)</w:t>
              <w:br/>
              <w:t xml:space="preserve">        loop Stream trả về từng chunk (SSE)</w:t>
              <w:br/>
              <w:t xml:space="preserve">            LLM--&gt;&gt;API: chunk ký tự</w:t>
              <w:br/>
              <w:t xml:space="preserve">            API-&gt;&gt;Guard: StreamLoopGuard kiểm soát lỗi lặp</w:t>
              <w:br/>
              <w:t xml:space="preserve">            API--&gt;&gt;User: Đẩy tin nhắn real-time (type: content)</w:t>
              <w:br/>
              <w:t xml:space="preserve">        end</w:t>
              <w:br/>
              <w:t xml:space="preserve">        API-&gt;&gt;Guard: Hậu kiểm trích dẫn (Grounding Verify)</w:t>
              <w:br/>
              <w:t xml:space="preserve">        alt Phát hiện ảo giác</w:t>
              <w:br/>
              <w:t xml:space="preserve">            Guard-&gt;&gt;LLM: Gọi Self-Correction sửa trích dẫn sai</w:t>
              <w:br/>
              <w:t xml:space="preserve">            LLM--&gt;&gt;Guard: Văn bản đã hiệu chỉnh chống ảo giác</w:t>
              <w:br/>
              <w:t xml:space="preserve">            Guard--&gt;&gt;User: Đẩy bản hiệu chỉnh (type: correction)</w:t>
              <w:br/>
              <w:t xml:space="preserve">        end</w:t>
              <w:br/>
              <w:t xml:space="preserve">        API-&gt;&gt;DB: Ghi log lịch sử hội thoại vào SQLite</w:t>
              <w:br/>
              <w:t xml:space="preserve">    end</w:t>
            </w:r>
          </w:p>
        </w:tc>
      </w:tr>
    </w:tbl>
    <w:p>
      <w:pPr>
        <w:spacing w:after="80"/>
      </w:pPr>
    </w:p>
    <w:p>
      <w:pPr>
        <w:pStyle w:val="Heading4"/>
        <w:keepNext/>
        <w:spacing w:before="200" w:after="80"/>
      </w:pPr>
      <w:r>
        <w:rPr>
          <w:rFonts w:ascii="Times New Roman" w:hAnsi="Times New Roman"/>
          <w:b/>
          <w:i w:val="0"/>
          <w:color w:val="323232"/>
          <w:sz w:val="24"/>
        </w:rPr>
        <w:t>3.2.4. Luồng hoạt động của Tác nhân chạy ngầm (Scheduled Alerting Agents Workflow)</w:t>
      </w:r>
    </w:p>
    <w:p>
      <w:pPr>
        <w:spacing w:before="0" w:after="120" w:line="312" w:lineRule="auto"/>
        <w:jc w:val="both"/>
      </w:pPr>
      <w:r>
        <w:rPr>
          <w:rFonts w:ascii="Times New Roman" w:hAnsi="Times New Roman"/>
          <w:b w:val="0"/>
          <w:i w:val="0"/>
          <w:sz w:val="24"/>
        </w:rPr>
        <w:t>Hệ thống tích hợp hai tác nhân chạy ngầm phục vụ chức năng cảnh báo hạn hợp đồng vận hành theo luồng sau:</w:t>
      </w:r>
    </w:p>
    <w:tbl>
      <w:tblPr>
        <w:tblW w:type="auto" w:w="0"/>
        <w:jc w:val="center"/>
        <w:tblLayout w:type="fixed"/>
        <w:tblLook w:firstColumn="1" w:firstRow="1" w:lastColumn="0" w:lastRow="0" w:noHBand="0" w:noVBand="1" w:val="04A0"/>
      </w:tblPr>
      <w:tblGrid>
        <w:gridCol w:w="8352"/>
      </w:tblGrid>
      <w:tr>
        <w:tc>
          <w:tcPr>
            <w:tcW w:type="dxa" w:w="9072"/>
            <w:shd w:fill="F5F5F5"/>
            <w:tcMar>
              <w:top w:w="100" w:type="dxa"/>
              <w:bottom w:w="100" w:type="dxa"/>
              <w:left w:w="150" w:type="dxa"/>
              <w:right w:w="150" w:type="dxa"/>
            </w:tcMar>
            <w:tcBorders>
              <w:left w:val="single" w:sz="4" w:space="0" w:color="E0E0E0"/>
              <w:top w:val="single" w:sz="4" w:space="0" w:color="E0E0E0"/>
              <w:right w:val="single" w:sz="4" w:space="0" w:color="E0E0E0"/>
              <w:bottom w:val="single" w:sz="4" w:space="0" w:color="E0E0E0"/>
            </w:tcBorders>
          </w:tcPr>
          <w:p>
            <w:pPr>
              <w:spacing w:before="40" w:after="40" w:line="252" w:lineRule="auto"/>
            </w:pPr>
            <w:r>
              <w:rPr>
                <w:rFonts w:ascii="Consolas" w:hAnsi="Consolas"/>
                <w:color w:val="505050"/>
                <w:sz w:val="19"/>
              </w:rPr>
              <w:t>flowchart TD</w:t>
              <w:br/>
              <w:t xml:space="preserve">    %% Định nghĩa các node</w:t>
              <w:br/>
              <w:t xml:space="preserve">    DocDir["Thư mục hợp đồng nội bộ (internal_storage/)"]</w:t>
              <w:br/>
              <w:t xml:space="preserve">    SyncAgent["Data Sync Agent (APScheduler - 5 phút/lần)"]</w:t>
              <w:br/>
              <w:t xml:space="preserve">    LLMExtract["LLM Info Extractor (Trích xuất Tên, Đối tác, Hạn)"]</w:t>
              <w:br/>
              <w:t xml:space="preserve">    SQLite["Bảng SQLite company_contracts"]</w:t>
              <w:br/>
              <w:t xml:space="preserve">    </w:t>
              <w:br/>
              <w:t xml:space="preserve">    EmailAgent["Escalating Email Agent (APScheduler - 5 phút/lần)"]</w:t>
              <w:br/>
              <w:t xml:space="preserve">    CheckExp["Kiểm tra ngày hết hạn &amp; Tính cấp độ cảnh báo (Tier)"]</w:t>
              <w:br/>
              <w:t xml:space="preserve">    Decision{"Cần phát cảnh báo?"}</w:t>
              <w:br/>
              <w:t xml:space="preserve">    </w:t>
              <w:br/>
              <w:t xml:space="preserve">    SendEmail["Gửi Email SMTP cảnh báo leo thang"]</w:t>
              <w:br/>
              <w:t xml:space="preserve">    UINotif["Thêm thông báo vào bảng notifications"]</w:t>
              <w:br/>
              <w:t xml:space="preserve">    UpdateDB["Cập nhật last_notified_at &amp; notification_tier"]</w:t>
              <w:br/>
              <w:br/>
              <w:t xml:space="preserve">    %% Luồng đồng bộ hóa</w:t>
              <w:br/>
              <w:t xml:space="preserve">    DocDir --&gt;|Quét file mới| SyncAgent</w:t>
              <w:br/>
              <w:t xml:space="preserve">    SyncAgent --&gt; LLMExtract</w:t>
              <w:br/>
              <w:t xml:space="preserve">    LLMExtract --&gt;|Đồng bộ dữ liệu| SQLite</w:t>
              <w:br/>
              <w:br/>
              <w:t xml:space="preserve">    %% Luồng kiểm tra hạn và cảnh báo</w:t>
              <w:br/>
              <w:t xml:space="preserve">    SQLite --&gt;|Đọc danh sách hợp đồng ACTIVE| EmailAgent</w:t>
              <w:br/>
              <w:t xml:space="preserve">    EmailAgent --&gt; CheckExp</w:t>
              <w:br/>
              <w:t xml:space="preserve">    CheckExp --&gt; Decision</w:t>
              <w:br/>
              <w:t xml:space="preserve">    </w:t>
              <w:br/>
              <w:t xml:space="preserve">    Decision --&gt;|Đúng| SendEmail</w:t>
              <w:br/>
              <w:t xml:space="preserve">    Decision --&gt;|Đúng| UINotif</w:t>
              <w:br/>
              <w:t xml:space="preserve">    Decision --&gt;|Đúng| UpdateDB</w:t>
              <w:br/>
              <w:t xml:space="preserve">    Decision --&gt;|Sai| EndNode[Bỏ qua - Chờ chu kỳ tiếp theo]</w:t>
            </w:r>
          </w:p>
        </w:tc>
      </w:tr>
    </w:tbl>
    <w:p>
      <w:pPr>
        <w:spacing w:after="80"/>
      </w:pPr>
    </w:p>
    <w:p>
      <w:pPr>
        <w:pStyle w:val="Heading3"/>
        <w:keepNext/>
        <w:spacing w:before="200" w:after="80"/>
      </w:pPr>
      <w:r>
        <w:rPr>
          <w:rFonts w:ascii="Times New Roman" w:hAnsi="Times New Roman"/>
          <w:b/>
          <w:i w:val="0"/>
          <w:color w:val="323232"/>
          <w:sz w:val="24"/>
        </w:rPr>
        <w:t>3.3. Thiết kế cơ sở dữ liệu</w:t>
      </w:r>
    </w:p>
    <w:p>
      <w:pPr>
        <w:pStyle w:val="Heading4"/>
        <w:keepNext/>
        <w:spacing w:before="200" w:after="80"/>
      </w:pPr>
      <w:r>
        <w:rPr>
          <w:rFonts w:ascii="Times New Roman" w:hAnsi="Times New Roman"/>
          <w:b/>
          <w:i w:val="0"/>
          <w:color w:val="323232"/>
          <w:sz w:val="24"/>
        </w:rPr>
        <w:t>3.3.1. Thiết kế Vector Database (Qdrant)</w:t>
      </w:r>
    </w:p>
    <w:p>
      <w:pPr>
        <w:spacing w:before="0" w:after="120" w:line="312" w:lineRule="auto"/>
        <w:jc w:val="both"/>
      </w:pPr>
      <w:r>
        <w:rPr>
          <w:rFonts w:ascii="Times New Roman" w:hAnsi="Times New Roman"/>
          <w:b w:val="0"/>
          <w:i w:val="0"/>
          <w:sz w:val="24"/>
        </w:rPr>
        <w:t>Cơ sở dữ liệu vector lưu trữ tri thức pháp luật được xây dựng trên Qdrant với các đặc tả kỹ thuật sau:</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Collection Name:</w:t>
      </w:r>
      <w:r>
        <w:rPr>
          <w:rFonts w:ascii="Times New Roman" w:hAnsi="Times New Roman"/>
          <w:b w:val="0"/>
          <w:i w:val="0"/>
          <w:sz w:val="23"/>
        </w:rPr>
        <w:t xml:space="preserve"> `vietnamese_laws`</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Vector Size:</w:t>
      </w:r>
      <w:r>
        <w:rPr>
          <w:rFonts w:ascii="Times New Roman" w:hAnsi="Times New Roman"/>
          <w:b w:val="0"/>
          <w:i w:val="0"/>
          <w:sz w:val="23"/>
        </w:rPr>
        <w:t xml:space="preserve"> 768 chiều (tương ứng với kiến trúc của mô hình nhúng `vietnamese-sbert`).</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Distance Metric:</w:t>
      </w:r>
      <w:r>
        <w:rPr>
          <w:rFonts w:ascii="Times New Roman" w:hAnsi="Times New Roman"/>
          <w:b w:val="0"/>
          <w:i w:val="0"/>
          <w:sz w:val="23"/>
        </w:rPr>
        <w:t xml:space="preserve"> Cosine Similarity, tính toán theo công thức:</w:t>
      </w:r>
    </w:p>
    <w:p>
      <w:pPr>
        <w:spacing w:before="0" w:after="120" w:line="312" w:lineRule="auto"/>
        <w:jc w:val="both"/>
      </w:pPr>
      <w:r>
        <w:rPr>
          <w:rFonts w:ascii="Times New Roman" w:hAnsi="Times New Roman"/>
          <w:b w:val="0"/>
          <w:i w:val="0"/>
          <w:sz w:val="24"/>
        </w:rPr>
      </w:r>
      <w:r>
        <w:rPr>
          <w:rFonts w:ascii="Times New Roman" w:hAnsi="Times New Roman"/>
          <w:b w:val="0"/>
          <w:i/>
          <w:color w:val="643200"/>
          <w:sz w:val="23"/>
        </w:rPr>
        <w:t>\text{Cosine Similarity}(A, B) = \frac{A \cdot B}{\|A\| \|B\|} = \frac{\sum_{i=1}^{n} A_i B_i}{\sqrt{\sum_{i=1}^{n} A_i^2} \sqrt{\sum_{i=1}^{n} B_i^2}}</w:t>
      </w:r>
      <w:r>
        <w:rPr>
          <w:rFonts w:ascii="Times New Roman" w:hAnsi="Times New Roman"/>
          <w:b w:val="0"/>
          <w:i w:val="0"/>
          <w:sz w:val="24"/>
        </w:rPr>
      </w:r>
    </w:p>
    <w:p>
      <w:pPr>
        <w:pStyle w:val="Heading4"/>
        <w:keepNext/>
        <w:spacing w:before="200" w:after="80"/>
      </w:pPr>
      <w:r>
        <w:rPr>
          <w:rFonts w:ascii="Times New Roman" w:hAnsi="Times New Roman"/>
          <w:b/>
          <w:i w:val="0"/>
          <w:color w:val="323232"/>
          <w:sz w:val="24"/>
        </w:rPr>
        <w:t>3.3.2. Thiết kế SQLite Database (feedback.db)</w:t>
      </w:r>
    </w:p>
    <w:p>
      <w:pPr>
        <w:spacing w:before="0" w:after="120" w:line="312" w:lineRule="auto"/>
        <w:jc w:val="both"/>
      </w:pPr>
      <w:r>
        <w:rPr>
          <w:rFonts w:ascii="Times New Roman" w:hAnsi="Times New Roman"/>
          <w:b w:val="0"/>
          <w:i w:val="0"/>
          <w:sz w:val="24"/>
        </w:rPr>
        <w:t>SQLite lưu trữ trạng thái hoạt động của hệ thống, lịch sử chat, phản hồi của người dùng và thông tin hợp đồng. Sơ đồ các bảng được thiết kế như sau:</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E0E0E0"/>
          <w:left w:val="none"/>
          <w:right w:val="none"/>
          <w:insideV w:val="none"/>
        </w:tblBorders>
      </w:tblPr>
      <w:tblGrid>
        <w:gridCol w:w="2268"/>
        <w:gridCol w:w="2268"/>
        <w:gridCol w:w="2268"/>
        <w:gridCol w:w="2268"/>
      </w:tblGrid>
      <w:tr>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Bảng</w:t>
            </w:r>
          </w:p>
        </w:tc>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Trường (Khóa chính - PK, Khóa ngoại - FK)</w:t>
            </w:r>
          </w:p>
        </w:tc>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Kiểu dữ liệu</w:t>
            </w:r>
          </w:p>
        </w:tc>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Ràng buộc</w:t>
            </w:r>
          </w:p>
        </w:tc>
      </w:tr>
      <w:tr>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r>
            <w:r>
              <w:rPr>
                <w:rFonts w:ascii="Times New Roman" w:hAnsi="Times New Roman"/>
                <w:b/>
                <w:i w:val="0"/>
                <w:sz w:val="20"/>
              </w:rPr>
              <w:t>sessions</w:t>
            </w:r>
            <w:r>
              <w:rPr>
                <w:rFonts w:ascii="Times New Roman" w:hAnsi="Times New Roman"/>
                <w:b w:val="0"/>
                <w:i w:val="0"/>
                <w:sz w:val="20"/>
              </w:rPr>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`session_id` (PK)&lt;br&gt;`client_id`&lt;br&gt;`title`&lt;br&gt;`summary`&lt;br&gt;`created_at`&lt;br&gt;`updated_at`</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TEXT&lt;br&gt;TEXT&lt;br&gt;TEXT&lt;br&gt;TEXT&lt;br&gt;DATETIME&lt;br&gt;DATETIME</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NOT NULL&lt;br&gt;NOT NULL&lt;br&gt;-&lt;br&gt;-&lt;br&gt;DEFAULT CURRENT_TIMESTAMP&lt;br&gt;DEFAULT CURRENT_TIMESTAMP</w:t>
            </w:r>
          </w:p>
        </w:tc>
      </w:tr>
      <w:tr>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r>
            <w:r>
              <w:rPr>
                <w:rFonts w:ascii="Times New Roman" w:hAnsi="Times New Roman"/>
                <w:b/>
                <w:i w:val="0"/>
                <w:sz w:val="20"/>
              </w:rPr>
              <w:t>conversations</w:t>
            </w:r>
            <w:r>
              <w:rPr>
                <w:rFonts w:ascii="Times New Roman" w:hAnsi="Times New Roman"/>
                <w:b w:val="0"/>
                <w:i w:val="0"/>
                <w:sz w:val="20"/>
              </w:rPr>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`id` (PK, AutoIncrement)&lt;br&gt;`session_id` (FK)&lt;br&gt;`client_id`&lt;br&gt;`role`&lt;br&gt;`content`&lt;br&gt;`timestamp`</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INTEGER&lt;br&gt;TEXT&lt;br&gt;TEXT&lt;br&gt;TEXT&lt;br&gt;TEXT&lt;br&gt;DATETIME</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NOT NULL&lt;br&gt;Liên kết tới sessions(session_id)&lt;br&gt;NOT NULL&lt;br&gt;NOT NULL (user/assistant)&lt;br&gt;NOT NULL&lt;br&gt;DEFAULT CURRENT_TIMESTAMP</w:t>
            </w:r>
          </w:p>
        </w:tc>
      </w:tr>
      <w:tr>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r>
            <w:r>
              <w:rPr>
                <w:rFonts w:ascii="Times New Roman" w:hAnsi="Times New Roman"/>
                <w:b/>
                <w:i w:val="0"/>
                <w:sz w:val="20"/>
              </w:rPr>
              <w:t>feedback_logs</w:t>
            </w:r>
            <w:r>
              <w:rPr>
                <w:rFonts w:ascii="Times New Roman" w:hAnsi="Times New Roman"/>
                <w:b w:val="0"/>
                <w:i w:val="0"/>
                <w:sz w:val="20"/>
              </w:rPr>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`id` (PK, AutoIncrement)&lt;br&gt;`session_id`&lt;br&gt;`action`&lt;br&gt;`message_content`&lt;br&gt;`timestamp`</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INTEGER&lt;br&gt;TEXT&lt;br&gt;TEXT&lt;br&gt;TEXT&lt;br&gt;DATETIME</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NOT NULL&lt;br&gt;NOT NULL&lt;br&gt;NOT NULL (like/dislike/copy)&lt;br&gt;-&lt;br&gt;DEFAULT CURRENT_TIMESTAMP</w:t>
            </w:r>
          </w:p>
        </w:tc>
      </w:tr>
      <w:tr>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r>
            <w:r>
              <w:rPr>
                <w:rFonts w:ascii="Times New Roman" w:hAnsi="Times New Roman"/>
                <w:b/>
                <w:i w:val="0"/>
                <w:sz w:val="20"/>
              </w:rPr>
              <w:t>notifications</w:t>
            </w:r>
            <w:r>
              <w:rPr>
                <w:rFonts w:ascii="Times New Roman" w:hAnsi="Times New Roman"/>
                <w:b w:val="0"/>
                <w:i w:val="0"/>
                <w:sz w:val="20"/>
              </w:rPr>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`id` (PK, AutoIncrement)&lt;br&gt;`title`&lt;br&gt;`message`&lt;br&gt;`is_read`&lt;br&gt;`timestamp`</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INTEGER&lt;br&gt;TEXT&lt;br&gt;TEXT&lt;br&gt;INTEGER&lt;br&gt;DATETIME</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NOT NULL&lt;br&gt;NOT NULL&lt;br&gt;NOT NULL&lt;br&gt;DEFAULT 0&lt;br&gt;DEFAULT CURRENT_TIMESTAMP</w:t>
            </w:r>
          </w:p>
        </w:tc>
      </w:tr>
      <w:tr>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r>
            <w:r>
              <w:rPr>
                <w:rFonts w:ascii="Times New Roman" w:hAnsi="Times New Roman"/>
                <w:b/>
                <w:i w:val="0"/>
                <w:sz w:val="20"/>
              </w:rPr>
              <w:t>company_contracts</w:t>
            </w:r>
            <w:r>
              <w:rPr>
                <w:rFonts w:ascii="Times New Roman" w:hAnsi="Times New Roman"/>
                <w:b w:val="0"/>
                <w:i w:val="0"/>
                <w:sz w:val="20"/>
              </w:rPr>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`id` (PK, AutoIncrement)&lt;br&gt;`source_id` (UNIQUE)&lt;br&gt;`filename`&lt;br&gt;`contract_name`&lt;br&gt;`partner_name`&lt;br&gt;`expiration_date`&lt;br&gt;`status`&lt;br&gt;`last_notified_at`&lt;br&gt;`notification_tier`&lt;br&gt;`created_at`</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INTEGER&lt;br&gt;TEXT&lt;br&gt;TEXT&lt;br&gt;TEXT&lt;br&gt;TEXT&lt;br&gt;DATE&lt;br&gt;TEXT&lt;br&gt;DATETIME&lt;br&gt;TEXT&lt;br&gt;DATETIME</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NOT NULL&lt;br&gt;NOT NULL&lt;br&gt;NOT NULL&lt;br&gt;-&lt;br&gt;-&lt;br&gt;-&lt;br&gt;DEFAULT 'ACTIVE'&lt;br&gt;-&lt;br&gt;-&lt;br&gt;DEFAULT CURRENT_TIMESTAMP</w:t>
            </w:r>
          </w:p>
        </w:tc>
      </w:tr>
    </w:tbl>
    <w:p>
      <w:pPr>
        <w:spacing w:after="120"/>
      </w:pPr>
    </w:p>
    <w:p>
      <w:pPr>
        <w:pStyle w:val="Heading4"/>
        <w:keepNext/>
        <w:spacing w:before="200" w:after="80"/>
      </w:pPr>
      <w:r>
        <w:rPr>
          <w:rFonts w:ascii="Times New Roman" w:hAnsi="Times New Roman"/>
          <w:b/>
          <w:i w:val="0"/>
          <w:color w:val="323232"/>
          <w:sz w:val="24"/>
        </w:rPr>
        <w:t>3.3.3. Thiết kế Knowledge Graph (NetworkX DiGraph)</w:t>
      </w:r>
    </w:p>
    <w:p>
      <w:pPr>
        <w:spacing w:before="0" w:after="120" w:line="312" w:lineRule="auto"/>
        <w:jc w:val="both"/>
      </w:pPr>
      <w:r>
        <w:rPr>
          <w:rFonts w:ascii="Times New Roman" w:hAnsi="Times New Roman"/>
          <w:b w:val="0"/>
          <w:i w:val="0"/>
          <w:sz w:val="24"/>
        </w:rPr>
        <w:t>Knowledge Graph được xây dựng dưới dạng đồ thị có hướng (Directed Graph) sử dụng thư viện NetworkX. Mỗi cạnh (edge) mang các thuộc tính:</w:t>
      </w:r>
    </w:p>
    <w:p>
      <w:pPr>
        <w:pStyle w:val="ListBullet"/>
        <w:spacing w:before="0" w:after="80" w:line="288" w:lineRule="auto"/>
      </w:pPr>
      <w:r>
        <w:rPr>
          <w:rFonts w:ascii="Times New Roman" w:hAnsi="Times New Roman"/>
          <w:b w:val="0"/>
          <w:i w:val="0"/>
          <w:sz w:val="23"/>
        </w:rPr>
        <w:t>`relations`: Tập hợp các loại quan hệ (VD: `{QUY_ĐỊNH_VỀ, VIỆN_DẪN}`)</w:t>
      </w:r>
    </w:p>
    <w:p>
      <w:pPr>
        <w:pStyle w:val="ListBullet"/>
        <w:spacing w:before="0" w:after="80" w:line="288" w:lineRule="auto"/>
      </w:pPr>
      <w:r>
        <w:rPr>
          <w:rFonts w:ascii="Times New Roman" w:hAnsi="Times New Roman"/>
          <w:b w:val="0"/>
          <w:i w:val="0"/>
          <w:sz w:val="23"/>
        </w:rPr>
        <w:t>`chunk_ids`: Tập hợp các ID chunk chứa mối quan hệ đó</w:t>
      </w:r>
    </w:p>
    <w:p>
      <w:pPr>
        <w:spacing w:before="0" w:after="120" w:line="312" w:lineRule="auto"/>
        <w:jc w:val="both"/>
      </w:pPr>
      <w:r>
        <w:rPr>
          <w:rFonts w:ascii="Times New Roman" w:hAnsi="Times New Roman"/>
          <w:b w:val="0"/>
          <w:i w:val="0"/>
          <w:sz w:val="24"/>
        </w:rPr>
        <w:t>Dữ liệu đồ thị được serialize bằng Pickle và lưu tại `index_laws/graph.pkl`.</w:t>
      </w:r>
    </w:p>
    <w:p>
      <w:pPr>
        <w:pStyle w:val="Heading3"/>
        <w:keepNext/>
        <w:spacing w:before="200" w:after="80"/>
      </w:pPr>
      <w:r>
        <w:rPr>
          <w:rFonts w:ascii="Times New Roman" w:hAnsi="Times New Roman"/>
          <w:b/>
          <w:i w:val="0"/>
          <w:color w:val="323232"/>
          <w:sz w:val="24"/>
        </w:rPr>
        <w:t>3.4. Thiết kế API hệ thống</w:t>
      </w:r>
    </w:p>
    <w:p>
      <w:pPr>
        <w:spacing w:before="0" w:after="120" w:line="312" w:lineRule="auto"/>
        <w:jc w:val="both"/>
      </w:pPr>
      <w:r>
        <w:rPr>
          <w:rFonts w:ascii="Times New Roman" w:hAnsi="Times New Roman"/>
          <w:b w:val="0"/>
          <w:i w:val="0"/>
          <w:sz w:val="24"/>
        </w:rPr>
        <w:t>Tầng Backend FastAPI cung cấp giao diện lập trình ứng dụng RESTful API bảo mật cao, hỗ trợ Server-Sent Events cho luồng stream chat: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E0E0E0"/>
          <w:left w:val="none"/>
          <w:right w:val="none"/>
          <w:insideV w:val="none"/>
        </w:tblBorders>
      </w:tblPr>
      <w:tblGrid>
        <w:gridCol w:w="2268"/>
        <w:gridCol w:w="2268"/>
        <w:gridCol w:w="2268"/>
        <w:gridCol w:w="2268"/>
      </w:tblGrid>
      <w:tr>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Phương thức</w:t>
            </w:r>
          </w:p>
        </w:tc>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Endpoint</w:t>
            </w:r>
          </w:p>
        </w:tc>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Chức năng</w:t>
            </w:r>
          </w:p>
        </w:tc>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Rate Limit</w:t>
            </w:r>
          </w:p>
        </w:tc>
      </w:tr>
      <w:tr>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GET</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Health check (kiểm tra trạng thái)</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w:t>
            </w:r>
          </w:p>
        </w:tc>
      </w:tr>
      <w:tr>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POST</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`/chat`</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Nhận câu hỏi RAG, tìm kiếm, gọi LLM và stream câu trả lời kèm link tải biểu mẫu mẫu nếu có</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15/phút</w:t>
            </w:r>
          </w:p>
        </w:tc>
      </w:tr>
      <w:tr>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POST</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`/chat/deep`</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Chế độ phân tích sâu kết hợp Cross-Encoder Reranking nâng cao</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5/phút</w:t>
            </w:r>
          </w:p>
        </w:tc>
      </w:tr>
      <w:tr>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GET</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`/sessions`</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Lấy danh sách toàn bộ các phiên chat của một `client_id` cụ thể</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w:t>
            </w:r>
          </w:p>
        </w:tc>
      </w:tr>
      <w:tr>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GET</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`/sessions/{session_id}`</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Xem chi tiết tin nhắn trong một phiên</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w:t>
            </w:r>
          </w:p>
        </w:tc>
      </w:tr>
      <w:tr>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DELETE</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`/sessions/{session_id}`</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Xóa một phiên hội thoại</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w:t>
            </w:r>
          </w:p>
        </w:tc>
      </w:tr>
      <w:tr>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POST</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`/feedback`</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Ghi nhận đánh giá Like/Dislike/Copy từ người dùng</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30/phút</w:t>
            </w:r>
          </w:p>
        </w:tc>
      </w:tr>
      <w:tr>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GET</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`/notifications`</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Lấy danh sách các thông báo hệ thống mới nhất (bao gồm cảnh báo hợp đồng)</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w:t>
            </w:r>
          </w:p>
        </w:tc>
      </w:tr>
    </w:tbl>
    <w:p>
      <w:pPr>
        <w:spacing w:after="120"/>
      </w:pPr>
    </w:p>
    <w:p>
      <w:pPr>
        <w:spacing w:before="0" w:after="120" w:line="312" w:lineRule="auto"/>
        <w:jc w:val="both"/>
      </w:pPr>
      <w:r>
        <w:rPr>
          <w:rFonts w:ascii="Times New Roman" w:hAnsi="Times New Roman"/>
          <w:b w:val="0"/>
          <w:i w:val="0"/>
          <w:sz w:val="24"/>
        </w:rPr>
      </w:r>
      <w:r>
        <w:rPr>
          <w:rFonts w:ascii="Times New Roman" w:hAnsi="Times New Roman"/>
          <w:b/>
          <w:i w:val="0"/>
          <w:sz w:val="24"/>
        </w:rPr>
        <w:t>Bảo mật API:</w:t>
      </w:r>
      <w:r>
        <w:rPr>
          <w:rFonts w:ascii="Times New Roman" w:hAnsi="Times New Roman"/>
          <w:b w:val="0"/>
          <w:i w:val="0"/>
          <w:sz w:val="24"/>
        </w:rPr>
      </w:r>
    </w:p>
    <w:p>
      <w:pPr>
        <w:pStyle w:val="ListBullet"/>
        <w:spacing w:before="0" w:after="80" w:line="288" w:lineRule="auto"/>
      </w:pPr>
      <w:r>
        <w:rPr>
          <w:rFonts w:ascii="Times New Roman" w:hAnsi="Times New Roman"/>
          <w:b w:val="0"/>
          <w:i w:val="0"/>
          <w:sz w:val="23"/>
        </w:rPr>
        <w:t>Xác thực bằng API Key thông qua header `X-API-Key`</w:t>
      </w:r>
    </w:p>
    <w:p>
      <w:pPr>
        <w:pStyle w:val="ListBullet"/>
        <w:spacing w:before="0" w:after="80" w:line="288" w:lineRule="auto"/>
      </w:pPr>
      <w:r>
        <w:rPr>
          <w:rFonts w:ascii="Times New Roman" w:hAnsi="Times New Roman"/>
          <w:b w:val="0"/>
          <w:i w:val="0"/>
          <w:sz w:val="23"/>
        </w:rPr>
        <w:t>Rate Limiting bằng SlowAPI để chống lạm dụng</w:t>
      </w:r>
    </w:p>
    <w:p>
      <w:pPr>
        <w:pStyle w:val="ListBullet"/>
        <w:spacing w:before="0" w:after="80" w:line="288" w:lineRule="auto"/>
      </w:pPr>
      <w:r>
        <w:rPr>
          <w:rFonts w:ascii="Times New Roman" w:hAnsi="Times New Roman"/>
          <w:b w:val="0"/>
          <w:i w:val="0"/>
          <w:sz w:val="23"/>
        </w:rPr>
        <w:t>CORS whitelist cho các origin cụ thể</w:t>
      </w:r>
    </w:p>
    <w:p>
      <w:pPr>
        <w:pStyle w:val="Heading3"/>
        <w:keepNext/>
        <w:spacing w:before="200" w:after="80"/>
      </w:pPr>
      <w:r>
        <w:rPr>
          <w:rFonts w:ascii="Times New Roman" w:hAnsi="Times New Roman"/>
          <w:b/>
          <w:i w:val="0"/>
          <w:color w:val="323232"/>
          <w:sz w:val="24"/>
        </w:rPr>
        <w:t>3.5. Thiết kế Lá chắn bảo mật (Guardrails)</w:t>
      </w:r>
    </w:p>
    <w:p>
      <w:pPr>
        <w:spacing w:before="0" w:after="120" w:line="312" w:lineRule="auto"/>
        <w:jc w:val="both"/>
      </w:pPr>
      <w:r>
        <w:rPr>
          <w:rFonts w:ascii="Times New Roman" w:hAnsi="Times New Roman"/>
          <w:b w:val="0"/>
          <w:i w:val="0"/>
          <w:sz w:val="24"/>
        </w:rPr>
        <w:t>Hệ thống Guardrails gồm 3 tầng bảo vệ, hoạt động hoàn toàn cục bộ (offline), không gọi API bên ngoài:</w:t>
      </w:r>
    </w:p>
    <w:tbl>
      <w:tblPr>
        <w:tblW w:type="auto" w:w="0"/>
        <w:jc w:val="center"/>
        <w:tblLayout w:type="fixed"/>
        <w:tblLook w:firstColumn="1" w:firstRow="1" w:lastColumn="0" w:lastRow="0" w:noHBand="0" w:noVBand="1" w:val="04A0"/>
      </w:tblPr>
      <w:tblGrid>
        <w:gridCol w:w="8352"/>
      </w:tblGrid>
      <w:tr>
        <w:tc>
          <w:tcPr>
            <w:tcW w:type="dxa" w:w="9072"/>
            <w:shd w:fill="F5F5F5"/>
            <w:tcMar>
              <w:top w:w="100" w:type="dxa"/>
              <w:bottom w:w="100" w:type="dxa"/>
              <w:left w:w="150" w:type="dxa"/>
              <w:right w:w="150" w:type="dxa"/>
            </w:tcMar>
            <w:tcBorders>
              <w:left w:val="single" w:sz="4" w:space="0" w:color="E0E0E0"/>
              <w:top w:val="single" w:sz="4" w:space="0" w:color="E0E0E0"/>
              <w:right w:val="single" w:sz="4" w:space="0" w:color="E0E0E0"/>
              <w:bottom w:val="single" w:sz="4" w:space="0" w:color="E0E0E0"/>
            </w:tcBorders>
          </w:tcPr>
          <w:p>
            <w:pPr>
              <w:spacing w:before="40" w:after="40" w:line="252" w:lineRule="auto"/>
            </w:pPr>
            <w:r>
              <w:rPr>
                <w:rFonts w:ascii="Consolas" w:hAnsi="Consolas"/>
                <w:color w:val="505050"/>
                <w:sz w:val="19"/>
              </w:rPr>
              <w:t>graph TD</w:t>
              <w:br/>
              <w:t xml:space="preserve">    Input[Yêu cầu từ Client] --&gt; PromptGuard{"1. PromptGuardrail"}</w:t>
              <w:br/>
              <w:t xml:space="preserve">    </w:t>
              <w:br/>
              <w:t xml:space="preserve">    PromptGuard --&gt;|Phát hiện Vi phạm| BlockInput[Chặn truy vấn &amp; Trả về lỗi 400]</w:t>
              <w:br/>
              <w:t xml:space="preserve">    PromptGuard --&gt;|Hợp lệ| RAGEngine[Nạp tri thức &amp; Tìm kiếm ngữ nghĩa]</w:t>
              <w:br/>
              <w:t xml:space="preserve">    </w:t>
              <w:br/>
              <w:t xml:space="preserve">    RAGEngine --&gt; LLMStream[LLM Sinh dữ liệu Stream]</w:t>
              <w:br/>
              <w:t xml:space="preserve">    LLMStream --&gt; StreamGuard{"2. StreamLoopGuardrail"}</w:t>
              <w:br/>
              <w:t xml:space="preserve">    </w:t>
              <w:br/>
              <w:t xml:space="preserve">    StreamGuard --&gt;|Phát hiện vòng lặp| CutStream[Ngắt kết nối stream &amp; Trả lỗi lặp]</w:t>
              <w:br/>
              <w:t xml:space="preserve">    StreamGuard --&gt;|Hợp lệ| OutputVerify{"3. GroundingGuardrail"}</w:t>
              <w:br/>
              <w:t xml:space="preserve">    </w:t>
              <w:br/>
              <w:t xml:space="preserve">    OutputVerify --&gt;|Phát hiện Ảo giác| SelfCorrect[Kích hoạt Self-Correction tự động sửa lỗi]</w:t>
              <w:br/>
              <w:t xml:space="preserve">    OutputVerify --&gt;|Trích dẫn chuẩn xác| Delivery[Trả về kết quả thành công cho người dùng]</w:t>
              <w:br/>
              <w:t xml:space="preserve">    SelfCorrect --&gt; Delivery</w:t>
            </w:r>
          </w:p>
        </w:tc>
      </w:tr>
    </w:tbl>
    <w:p>
      <w:pPr>
        <w:spacing w:after="80"/>
      </w:pP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Tầng 1: PromptGuardrail — Bảo vệ Đầu vào</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Sử dụng bộ regex patterns phát hiện các kỹ thuật tấn công phổ biến cả tiếng Anh và tiếng Việt (VD: "ignore all previous instructions", "bỏ qua tất cả quy tắc").</w:t>
      </w:r>
    </w:p>
    <w:p>
      <w:pPr>
        <w:pStyle w:val="ListBullet"/>
        <w:spacing w:before="0" w:after="80" w:line="288" w:lineRule="auto"/>
      </w:pPr>
      <w:r>
        <w:rPr>
          <w:rFonts w:ascii="Times New Roman" w:hAnsi="Times New Roman"/>
          <w:b w:val="0"/>
          <w:i w:val="0"/>
          <w:sz w:val="23"/>
        </w:rPr>
        <w:t xml:space="preserve">  Từ chối các câu hỏi về Luật Hình sự, bạo lực chính trị — nằm ngoài phạm vi tư vấn của hệ thống.</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Tầng 2: GroundingGuardrail — Chống Ảo giác Pháp lý</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Trích xuất tất cả trích dẫn pháp lý trong câu trả lời của LLM (regex bắt "Điều X", "Khoản X Điều Y").</w:t>
      </w:r>
    </w:p>
    <w:p>
      <w:pPr>
        <w:pStyle w:val="ListBullet"/>
        <w:spacing w:before="0" w:after="80" w:line="288" w:lineRule="auto"/>
      </w:pPr>
      <w:r>
        <w:rPr>
          <w:rFonts w:ascii="Times New Roman" w:hAnsi="Times New Roman"/>
          <w:b w:val="0"/>
          <w:i w:val="0"/>
          <w:sz w:val="23"/>
        </w:rPr>
        <w:t xml:space="preserve">  Đối chiếu với danh sách context chunks thực tế đã truy vấn.</w:t>
      </w:r>
    </w:p>
    <w:p>
      <w:pPr>
        <w:pStyle w:val="ListBullet"/>
        <w:spacing w:before="0" w:after="80" w:line="288" w:lineRule="auto"/>
      </w:pPr>
      <w:r>
        <w:rPr>
          <w:rFonts w:ascii="Times New Roman" w:hAnsi="Times New Roman"/>
          <w:b w:val="0"/>
          <w:i w:val="0"/>
          <w:sz w:val="23"/>
        </w:rPr>
        <w:t xml:space="preserve">  Nếu phát hiện trích dẫn không có trong context → Gắn cảnh báo `[⚠️ CHƯA XÁC MINH]` và kích hoạt Self-Correction để yêu cầu LLM viết lại dựa trên ràng buộc nghiêm ngập của ngữ cảnh thô.</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Tầng 3: StreamLoopGuardrail — Phát hiện Vòng lặp Stream</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Giám sát đầu ra stream LLM theo cửa sổ trượt (sliding window = 15) và tần suất lặp ký tự.</w:t>
      </w:r>
    </w:p>
    <w:p>
      <w:pPr>
        <w:pStyle w:val="ListBullet"/>
        <w:spacing w:before="0" w:after="80" w:line="288" w:lineRule="auto"/>
      </w:pPr>
      <w:r>
        <w:rPr>
          <w:rFonts w:ascii="Times New Roman" w:hAnsi="Times New Roman"/>
          <w:b w:val="0"/>
          <w:i w:val="0"/>
          <w:sz w:val="23"/>
        </w:rPr>
        <w:t xml:space="preserve">  Nếu phát hiện LLM bị lặp cùng một cụm từ hoặc chuỗi ký tự liên tục → Tự động ngắt stream để chống treo hệ thống.</w:t>
      </w:r>
    </w:p>
    <w:p>
      <w:pPr>
        <w:pStyle w:val="Heading3"/>
        <w:keepNext/>
        <w:spacing w:before="200" w:after="80"/>
      </w:pPr>
      <w:r>
        <w:rPr>
          <w:rFonts w:ascii="Times New Roman" w:hAnsi="Times New Roman"/>
          <w:b/>
          <w:i w:val="0"/>
          <w:color w:val="323232"/>
          <w:sz w:val="24"/>
        </w:rPr>
        <w:t>3.6. Thiết kế giao diện người dùng (Frontend)</w:t>
      </w:r>
    </w:p>
    <w:p>
      <w:pPr>
        <w:spacing w:before="0" w:after="120" w:line="312" w:lineRule="auto"/>
        <w:jc w:val="both"/>
      </w:pPr>
      <w:r>
        <w:rPr>
          <w:rFonts w:ascii="Times New Roman" w:hAnsi="Times New Roman"/>
          <w:b w:val="0"/>
          <w:i w:val="0"/>
          <w:sz w:val="24"/>
        </w:rPr>
        <w:t xml:space="preserve">Giao diện được xây dựng bằng </w:t>
      </w:r>
      <w:r>
        <w:rPr>
          <w:rFonts w:ascii="Times New Roman" w:hAnsi="Times New Roman"/>
          <w:b/>
          <w:i w:val="0"/>
          <w:sz w:val="24"/>
        </w:rPr>
        <w:t>React + TypeScript</w:t>
      </w:r>
      <w:r>
        <w:rPr>
          <w:rFonts w:ascii="Times New Roman" w:hAnsi="Times New Roman"/>
          <w:b w:val="0"/>
          <w:i w:val="0"/>
          <w:sz w:val="24"/>
        </w:rPr>
        <w:t xml:space="preserve"> với build tool </w:t>
      </w:r>
      <w:r>
        <w:rPr>
          <w:rFonts w:ascii="Times New Roman" w:hAnsi="Times New Roman"/>
          <w:b/>
          <w:i w:val="0"/>
          <w:sz w:val="24"/>
        </w:rPr>
        <w:t>Vite</w:t>
      </w:r>
      <w:r>
        <w:rPr>
          <w:rFonts w:ascii="Times New Roman" w:hAnsi="Times New Roman"/>
          <w:b w:val="0"/>
          <w:i w:val="0"/>
          <w:sz w:val="24"/>
        </w:rPr>
        <w:t>, thiết kế theo phong cách chat-based UI:</w:t>
      </w:r>
    </w:p>
    <w:p>
      <w:pPr>
        <w:spacing w:before="0" w:after="120" w:line="312" w:lineRule="auto"/>
        <w:jc w:val="both"/>
      </w:pPr>
      <w:r>
        <w:rPr>
          <w:rFonts w:ascii="Times New Roman" w:hAnsi="Times New Roman"/>
          <w:b w:val="0"/>
          <w:i w:val="0"/>
          <w:sz w:val="24"/>
        </w:rPr>
      </w:r>
      <w:r>
        <w:rPr>
          <w:rFonts w:ascii="Times New Roman" w:hAnsi="Times New Roman"/>
          <w:b/>
          <w:i w:val="0"/>
          <w:sz w:val="24"/>
        </w:rPr>
        <w:t>Các thành phần giao diện chính:</w:t>
      </w:r>
      <w:r>
        <w:rPr>
          <w:rFonts w:ascii="Times New Roman" w:hAnsi="Times New Roman"/>
          <w:b w:val="0"/>
          <w:i w:val="0"/>
          <w:sz w:val="24"/>
        </w:rPr>
      </w:r>
    </w:p>
    <w:p>
      <w:pPr>
        <w:pStyle w:val="ListBullet"/>
        <w:spacing w:before="0" w:after="80" w:line="288" w:lineRule="auto"/>
      </w:pPr>
      <w:r>
        <w:rPr>
          <w:rFonts w:ascii="Times New Roman" w:hAnsi="Times New Roman"/>
          <w:b w:val="0"/>
          <w:i w:val="0"/>
          <w:sz w:val="23"/>
        </w:rPr>
      </w:r>
      <w:r>
        <w:rPr>
          <w:rFonts w:ascii="Times New Roman" w:hAnsi="Times New Roman"/>
          <w:b/>
          <w:i w:val="0"/>
          <w:sz w:val="23"/>
        </w:rPr>
        <w:t>Sidebar (Thanh bên trái):</w:t>
      </w:r>
      <w:r>
        <w:rPr>
          <w:rFonts w:ascii="Times New Roman" w:hAnsi="Times New Roman"/>
          <w:b w:val="0"/>
          <w:i w:val="0"/>
          <w:sz w:val="23"/>
        </w:rPr>
        <w:t xml:space="preserve"> Hiển thị danh sách các phiên hội thoại trước đó, nút tạo phiên mới, nút xóa phiên.</w:t>
      </w:r>
    </w:p>
    <w:p>
      <w:pPr>
        <w:pStyle w:val="ListBullet"/>
        <w:spacing w:before="0" w:after="80" w:line="288" w:lineRule="auto"/>
      </w:pPr>
      <w:r>
        <w:rPr>
          <w:rFonts w:ascii="Times New Roman" w:hAnsi="Times New Roman"/>
          <w:b w:val="0"/>
          <w:i w:val="0"/>
          <w:sz w:val="23"/>
        </w:rPr>
      </w:r>
      <w:r>
        <w:rPr>
          <w:rFonts w:ascii="Times New Roman" w:hAnsi="Times New Roman"/>
          <w:b/>
          <w:i w:val="0"/>
          <w:sz w:val="23"/>
        </w:rPr>
        <w:t>Chat Area (Khu vực chat chính):</w:t>
      </w:r>
      <w:r>
        <w:rPr>
          <w:rFonts w:ascii="Times New Roman" w:hAnsi="Times New Roman"/>
          <w:b w:val="0"/>
          <w:i w:val="0"/>
          <w:sz w:val="23"/>
        </w:rPr>
        <w:t xml:space="preserve"> Hiển thị tin nhắn dạng bubble (bong bóng), hỗ trợ Markdown rendering, phân biệt vai trò user/assistant bằng icon và màu sắc.</w:t>
      </w:r>
    </w:p>
    <w:p>
      <w:pPr>
        <w:pStyle w:val="ListBullet"/>
        <w:spacing w:before="0" w:after="80" w:line="288" w:lineRule="auto"/>
      </w:pPr>
      <w:r>
        <w:rPr>
          <w:rFonts w:ascii="Times New Roman" w:hAnsi="Times New Roman"/>
          <w:b w:val="0"/>
          <w:i w:val="0"/>
          <w:sz w:val="23"/>
        </w:rPr>
      </w:r>
      <w:r>
        <w:rPr>
          <w:rFonts w:ascii="Times New Roman" w:hAnsi="Times New Roman"/>
          <w:b/>
          <w:i w:val="0"/>
          <w:sz w:val="23"/>
        </w:rPr>
        <w:t>Input Bar (Thanh nhập liệu):</w:t>
      </w:r>
      <w:r>
        <w:rPr>
          <w:rFonts w:ascii="Times New Roman" w:hAnsi="Times New Roman"/>
          <w:b w:val="0"/>
          <w:i w:val="0"/>
          <w:sz w:val="23"/>
        </w:rPr>
        <w:t xml:space="preserve"> Ô nhập câu hỏi với nút gửi, hỗ trợ nhấn Enter để gửi.</w:t>
      </w:r>
    </w:p>
    <w:p>
      <w:pPr>
        <w:pStyle w:val="ListBullet"/>
        <w:spacing w:before="0" w:after="80" w:line="288" w:lineRule="auto"/>
      </w:pPr>
      <w:r>
        <w:rPr>
          <w:rFonts w:ascii="Times New Roman" w:hAnsi="Times New Roman"/>
          <w:b w:val="0"/>
          <w:i w:val="0"/>
          <w:sz w:val="23"/>
        </w:rPr>
      </w:r>
      <w:r>
        <w:rPr>
          <w:rFonts w:ascii="Times New Roman" w:hAnsi="Times New Roman"/>
          <w:b/>
          <w:i w:val="0"/>
          <w:sz w:val="23"/>
        </w:rPr>
        <w:t>Deep Mode Toggle:</w:t>
      </w:r>
      <w:r>
        <w:rPr>
          <w:rFonts w:ascii="Times New Roman" w:hAnsi="Times New Roman"/>
          <w:b w:val="0"/>
          <w:i w:val="0"/>
          <w:sz w:val="23"/>
        </w:rPr>
        <w:t xml:space="preserve"> Toggle switch trong khu vực nhập liệu cho phép chuyển đổi qua lại giữa "Chế độ nhanh" và "Chế độ sâu".</w:t>
      </w:r>
    </w:p>
    <w:p>
      <w:pPr>
        <w:pStyle w:val="ListBullet"/>
        <w:spacing w:before="0" w:after="80" w:line="288" w:lineRule="auto"/>
      </w:pPr>
      <w:r>
        <w:rPr>
          <w:rFonts w:ascii="Times New Roman" w:hAnsi="Times New Roman"/>
          <w:b w:val="0"/>
          <w:i w:val="0"/>
          <w:sz w:val="23"/>
        </w:rPr>
      </w:r>
      <w:r>
        <w:rPr>
          <w:rFonts w:ascii="Times New Roman" w:hAnsi="Times New Roman"/>
          <w:b/>
          <w:i w:val="0"/>
          <w:sz w:val="23"/>
        </w:rPr>
        <w:t>Gợi ý Biểu mẫu mẫu:</w:t>
      </w:r>
      <w:r>
        <w:rPr>
          <w:rFonts w:ascii="Times New Roman" w:hAnsi="Times New Roman"/>
          <w:b w:val="0"/>
          <w:i w:val="0"/>
          <w:sz w:val="23"/>
        </w:rPr>
        <w:t xml:space="preserve"> Khi nhận diện câu hỏi liên quan đến biểu mẫu, giao diện hiển thị hộp tải về trực quan (File download UI) cho các file biểu mẫu tương ứng.</w:t>
      </w:r>
    </w:p>
    <w:p>
      <w:pPr>
        <w:pStyle w:val="ListBullet"/>
        <w:spacing w:before="0" w:after="80" w:line="288" w:lineRule="auto"/>
      </w:pPr>
      <w:r>
        <w:rPr>
          <w:rFonts w:ascii="Times New Roman" w:hAnsi="Times New Roman"/>
          <w:b w:val="0"/>
          <w:i w:val="0"/>
          <w:sz w:val="23"/>
        </w:rPr>
      </w:r>
      <w:r>
        <w:rPr>
          <w:rFonts w:ascii="Times New Roman" w:hAnsi="Times New Roman"/>
          <w:b/>
          <w:i w:val="0"/>
          <w:sz w:val="23"/>
        </w:rPr>
        <w:t>Notification Bell (Chuông thông báo):</w:t>
      </w:r>
      <w:r>
        <w:rPr>
          <w:rFonts w:ascii="Times New Roman" w:hAnsi="Times New Roman"/>
          <w:b w:val="0"/>
          <w:i w:val="0"/>
          <w:sz w:val="23"/>
        </w:rPr>
        <w:t xml:space="preserve"> Đặt ở góc phải giao diện, hiển thị số lượng cảnh báo hợp đồng hết hạn chưa đọc. Khi click, mở ra danh sách các thông báo chi tiết từ Scheduled Agents.</w:t>
      </w:r>
    </w:p>
    <w:p>
      <w:pPr>
        <w:pStyle w:val="Heading2"/>
        <w:keepNext/>
        <w:spacing w:before="280" w:after="120"/>
      </w:pPr>
      <w:r>
        <w:rPr>
          <w:rFonts w:ascii="Times New Roman" w:hAnsi="Times New Roman"/>
          <w:b/>
          <w:i w:val="0"/>
          <w:color w:val="336699"/>
          <w:sz w:val="27"/>
        </w:rPr>
        <w:t>CHƯƠNG 4: TRIỂN KHAI VÀ KẾT QUẢ ĐẠT ĐƯỢC</w:t>
      </w:r>
    </w:p>
    <w:p>
      <w:pPr>
        <w:pStyle w:val="Heading3"/>
        <w:keepNext/>
        <w:spacing w:before="200" w:after="80"/>
      </w:pPr>
      <w:r>
        <w:rPr>
          <w:rFonts w:ascii="Times New Roman" w:hAnsi="Times New Roman"/>
          <w:b/>
          <w:i w:val="0"/>
          <w:color w:val="323232"/>
          <w:sz w:val="24"/>
        </w:rPr>
        <w:t>4.1. Môi trường triển khai và cấu trúc dự án</w:t>
      </w:r>
    </w:p>
    <w:p>
      <w:pPr>
        <w:pStyle w:val="Heading4"/>
        <w:keepNext/>
        <w:spacing w:before="200" w:after="80"/>
      </w:pPr>
      <w:r>
        <w:rPr>
          <w:rFonts w:ascii="Times New Roman" w:hAnsi="Times New Roman"/>
          <w:b/>
          <w:i w:val="0"/>
          <w:color w:val="323232"/>
          <w:sz w:val="24"/>
        </w:rPr>
        <w:t>4.1.1. Môi trường phát triển &amp; Triển khai</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Hệ điều hành:</w:t>
      </w:r>
      <w:r>
        <w:rPr>
          <w:rFonts w:ascii="Times New Roman" w:hAnsi="Times New Roman"/>
          <w:b w:val="0"/>
          <w:i w:val="0"/>
          <w:sz w:val="23"/>
        </w:rPr>
        <w:t xml:space="preserve"> Windows 10/11, Linux (Ubuntu 22.04 LTS).</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Môi trường chạy Backend:</w:t>
      </w:r>
      <w:r>
        <w:rPr>
          <w:rFonts w:ascii="Times New Roman" w:hAnsi="Times New Roman"/>
          <w:b w:val="0"/>
          <w:i w:val="0"/>
          <w:sz w:val="23"/>
        </w:rPr>
        <w:t xml:space="preserve"> Python 3.11, FastAPI, Uvicorn Server.</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Môi trường chạy Frontend:</w:t>
      </w:r>
      <w:r>
        <w:rPr>
          <w:rFonts w:ascii="Times New Roman" w:hAnsi="Times New Roman"/>
          <w:b w:val="0"/>
          <w:i w:val="0"/>
          <w:sz w:val="23"/>
        </w:rPr>
        <w:t xml:space="preserve"> Node.js v18+, NPM package manager, Vite.</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Môi trường ảo hóa (Containerization):</w:t>
      </w:r>
      <w:r>
        <w:rPr>
          <w:rFonts w:ascii="Times New Roman" w:hAnsi="Times New Roman"/>
          <w:b w:val="0"/>
          <w:i w:val="0"/>
          <w:sz w:val="23"/>
        </w:rPr>
        <w:t xml:space="preserve"> Docker v24.x, Docker Compose v2.x.</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Mô hình ngôn ngữ (LLM):</w:t>
      </w:r>
      <w:r>
        <w:rPr>
          <w:rFonts w:ascii="Times New Roman" w:hAnsi="Times New Roman"/>
          <w:b w:val="0"/>
          <w:i w:val="0"/>
          <w:sz w:val="23"/>
        </w:rPr>
        <w:t xml:space="preserve"> Google Gemini 2.5 Flash API, Qwen 2.5 7B Instruct (chạy qua OpenRouter hoặc local qua Ollama).</w:t>
      </w:r>
    </w:p>
    <w:p>
      <w:pPr>
        <w:pStyle w:val="Heading4"/>
        <w:keepNext/>
        <w:spacing w:before="200" w:after="80"/>
      </w:pPr>
      <w:r>
        <w:rPr>
          <w:rFonts w:ascii="Times New Roman" w:hAnsi="Times New Roman"/>
          <w:b/>
          <w:i w:val="0"/>
          <w:color w:val="323232"/>
          <w:sz w:val="24"/>
        </w:rPr>
        <w:t>4.1.2. Thư viện chính sử dụng trong mã nguồn Python (requirements.txt)</w:t>
      </w:r>
    </w:p>
    <w:p>
      <w:pPr>
        <w:pStyle w:val="ListBullet"/>
        <w:spacing w:before="0" w:after="80" w:line="288" w:lineRule="auto"/>
      </w:pPr>
      <w:r>
        <w:rPr>
          <w:rFonts w:ascii="Times New Roman" w:hAnsi="Times New Roman"/>
          <w:b w:val="0"/>
          <w:i w:val="0"/>
          <w:sz w:val="23"/>
        </w:rPr>
        <w:t xml:space="preserve">  `fastapi`, `uvicorn`: Xây dựng và vận hành API Server tốc độ cao.</w:t>
      </w:r>
    </w:p>
    <w:p>
      <w:pPr>
        <w:pStyle w:val="ListBullet"/>
        <w:spacing w:before="0" w:after="80" w:line="288" w:lineRule="auto"/>
      </w:pPr>
      <w:r>
        <w:rPr>
          <w:rFonts w:ascii="Times New Roman" w:hAnsi="Times New Roman"/>
          <w:b w:val="0"/>
          <w:i w:val="0"/>
          <w:sz w:val="23"/>
        </w:rPr>
        <w:t xml:space="preserve">  `sentence-transformers`: Tải và chạy mô hình embedding `vietnamese-sbert` cục bộ.</w:t>
      </w:r>
    </w:p>
    <w:p>
      <w:pPr>
        <w:pStyle w:val="ListBullet"/>
        <w:spacing w:before="0" w:after="80" w:line="288" w:lineRule="auto"/>
      </w:pPr>
      <w:r>
        <w:rPr>
          <w:rFonts w:ascii="Times New Roman" w:hAnsi="Times New Roman"/>
          <w:b w:val="0"/>
          <w:i w:val="0"/>
          <w:sz w:val="23"/>
        </w:rPr>
        <w:t xml:space="preserve">  `qdrant-client`: Giao tiếp với cơ sở dữ liệu Vector Qdrant.</w:t>
      </w:r>
    </w:p>
    <w:p>
      <w:pPr>
        <w:pStyle w:val="ListBullet"/>
        <w:spacing w:before="0" w:after="80" w:line="288" w:lineRule="auto"/>
      </w:pPr>
      <w:r>
        <w:rPr>
          <w:rFonts w:ascii="Times New Roman" w:hAnsi="Times New Roman"/>
          <w:b w:val="0"/>
          <w:i w:val="0"/>
          <w:sz w:val="23"/>
        </w:rPr>
        <w:t xml:space="preserve">  `rank-bm25`: Xây dựng thuật toán tìm kiếm từ khóa BM25.</w:t>
      </w:r>
    </w:p>
    <w:p>
      <w:pPr>
        <w:pStyle w:val="ListBullet"/>
        <w:spacing w:before="0" w:after="80" w:line="288" w:lineRule="auto"/>
      </w:pPr>
      <w:r>
        <w:rPr>
          <w:rFonts w:ascii="Times New Roman" w:hAnsi="Times New Roman"/>
          <w:b w:val="0"/>
          <w:i w:val="0"/>
          <w:sz w:val="23"/>
        </w:rPr>
        <w:t xml:space="preserve">  `pyvi`: Tách từ tiếng Việt chuyên sâu phục vụ tìm kiếm chính xác.</w:t>
      </w:r>
    </w:p>
    <w:p>
      <w:pPr>
        <w:pStyle w:val="ListBullet"/>
        <w:spacing w:before="0" w:after="80" w:line="288" w:lineRule="auto"/>
      </w:pPr>
      <w:r>
        <w:rPr>
          <w:rFonts w:ascii="Times New Roman" w:hAnsi="Times New Roman"/>
          <w:b w:val="0"/>
          <w:i w:val="0"/>
          <w:sz w:val="23"/>
        </w:rPr>
        <w:t xml:space="preserve">  `networkx`: Tạo lập, xử lý và tìm kiếm trên cấu trúc Đồ thị tri thức (Knowledge Graph).</w:t>
      </w:r>
    </w:p>
    <w:p>
      <w:pPr>
        <w:pStyle w:val="ListBullet"/>
        <w:spacing w:before="0" w:after="80" w:line="288" w:lineRule="auto"/>
      </w:pPr>
      <w:r>
        <w:rPr>
          <w:rFonts w:ascii="Times New Roman" w:hAnsi="Times New Roman"/>
          <w:b w:val="0"/>
          <w:i w:val="0"/>
          <w:sz w:val="23"/>
        </w:rPr>
        <w:t xml:space="preserve">  `google-generativeai`: SDK chính thức kết nối tới Google Gemini.</w:t>
      </w:r>
    </w:p>
    <w:p>
      <w:pPr>
        <w:pStyle w:val="ListBullet"/>
        <w:spacing w:before="0" w:after="80" w:line="288" w:lineRule="auto"/>
      </w:pPr>
      <w:r>
        <w:rPr>
          <w:rFonts w:ascii="Times New Roman" w:hAnsi="Times New Roman"/>
          <w:b w:val="0"/>
          <w:i w:val="0"/>
          <w:sz w:val="23"/>
        </w:rPr>
        <w:t xml:space="preserve">  `python-dotenv`: Quản lý các biến môi trường cấu hình hệ thống.</w:t>
      </w:r>
    </w:p>
    <w:p>
      <w:pPr>
        <w:pStyle w:val="ListBullet"/>
        <w:spacing w:before="0" w:after="80" w:line="288" w:lineRule="auto"/>
      </w:pPr>
      <w:r>
        <w:rPr>
          <w:rFonts w:ascii="Times New Roman" w:hAnsi="Times New Roman"/>
          <w:b w:val="0"/>
          <w:i w:val="0"/>
          <w:sz w:val="23"/>
        </w:rPr>
        <w:t xml:space="preserve">  `slowapi`: Giới hạn tần suất gọi API (Rate Limiting).</w:t>
      </w:r>
    </w:p>
    <w:p>
      <w:pPr>
        <w:pStyle w:val="ListBullet"/>
        <w:spacing w:before="0" w:after="80" w:line="288" w:lineRule="auto"/>
      </w:pPr>
      <w:r>
        <w:rPr>
          <w:rFonts w:ascii="Times New Roman" w:hAnsi="Times New Roman"/>
          <w:b w:val="0"/>
          <w:i w:val="0"/>
          <w:sz w:val="23"/>
        </w:rPr>
        <w:t xml:space="preserve">  `apscheduler`: Quản lý và lập lịch chạy các tác nhân chạy ngầm (Scheduled Tasks).</w:t>
      </w:r>
    </w:p>
    <w:p>
      <w:pPr>
        <w:pStyle w:val="Heading3"/>
        <w:keepNext/>
        <w:spacing w:before="200" w:after="80"/>
      </w:pPr>
      <w:r>
        <w:rPr>
          <w:rFonts w:ascii="Times New Roman" w:hAnsi="Times New Roman"/>
          <w:b/>
          <w:i w:val="0"/>
          <w:color w:val="323232"/>
          <w:sz w:val="24"/>
        </w:rPr>
        <w:t>4.2. Triển khai các module cốt lõi</w:t>
      </w:r>
    </w:p>
    <w:p>
      <w:pPr>
        <w:pStyle w:val="Heading4"/>
        <w:keepNext/>
        <w:spacing w:before="200" w:after="80"/>
      </w:pPr>
      <w:r>
        <w:rPr>
          <w:rFonts w:ascii="Times New Roman" w:hAnsi="Times New Roman"/>
          <w:b/>
          <w:i w:val="0"/>
          <w:color w:val="323232"/>
          <w:sz w:val="24"/>
        </w:rPr>
        <w:t>4.2.1. Module phân mảnh và tiền xử lý tiếng Việt (Text Processing &amp; Chunking)</w:t>
      </w:r>
    </w:p>
    <w:p>
      <w:pPr>
        <w:spacing w:before="0" w:after="120" w:line="312" w:lineRule="auto"/>
        <w:jc w:val="both"/>
      </w:pPr>
      <w:r>
        <w:rPr>
          <w:rFonts w:ascii="Times New Roman" w:hAnsi="Times New Roman"/>
          <w:b w:val="0"/>
          <w:i w:val="0"/>
          <w:sz w:val="24"/>
        </w:rPr>
        <w:t>BookRAG phân tách văn bản bằng biểu thức chính quy (Regex) dựa trên cấu trúc chương/mục/điều của luật pháp Việt Nam. Dưới đây là mã nguồn triển khai thực tế của hàm phân mảnh trong file `text_processing.py`:</w:t>
      </w:r>
    </w:p>
    <w:tbl>
      <w:tblPr>
        <w:tblW w:type="auto" w:w="0"/>
        <w:jc w:val="center"/>
        <w:tblLayout w:type="fixed"/>
        <w:tblLook w:firstColumn="1" w:firstRow="1" w:lastColumn="0" w:lastRow="0" w:noHBand="0" w:noVBand="1" w:val="04A0"/>
      </w:tblPr>
      <w:tblGrid>
        <w:gridCol w:w="8352"/>
      </w:tblGrid>
      <w:tr>
        <w:tc>
          <w:tcPr>
            <w:tcW w:type="dxa" w:w="9072"/>
            <w:shd w:fill="F5F5F5"/>
            <w:tcMar>
              <w:top w:w="100" w:type="dxa"/>
              <w:bottom w:w="100" w:type="dxa"/>
              <w:left w:w="150" w:type="dxa"/>
              <w:right w:w="150" w:type="dxa"/>
            </w:tcMar>
            <w:tcBorders>
              <w:left w:val="single" w:sz="4" w:space="0" w:color="E0E0E0"/>
              <w:top w:val="single" w:sz="4" w:space="0" w:color="E0E0E0"/>
              <w:right w:val="single" w:sz="4" w:space="0" w:color="E0E0E0"/>
              <w:bottom w:val="single" w:sz="4" w:space="0" w:color="E0E0E0"/>
            </w:tcBorders>
          </w:tcPr>
          <w:p>
            <w:pPr>
              <w:spacing w:before="40" w:after="40" w:line="252" w:lineRule="auto"/>
            </w:pPr>
            <w:r>
              <w:rPr>
                <w:rFonts w:ascii="Consolas" w:hAnsi="Consolas"/>
                <w:color w:val="505050"/>
                <w:sz w:val="19"/>
              </w:rPr>
              <w:t>def chunk_text(text: str, law_name: str) -&gt; List[Dict[str, Any]]:</w:t>
              <w:br/>
              <w:t xml:space="preserve">    # Regex nhận diện Chương, Mục và Điều</w:t>
              <w:br/>
              <w:t xml:space="preserve">    article_pattern = r'(?:\n|^)(Điều\s+\d+[:\.].*)'</w:t>
              <w:br/>
              <w:t xml:space="preserve">    chapter_pattern = r'(?:\n|^)(Chương\s+[IVXLCDM]+[:\.].*)'</w:t>
              <w:br/>
              <w:t xml:space="preserve">    section_pattern = r'(?:\n|^)(Mục\s+\d+[:\.].*)'</w:t>
              <w:br/>
              <w:t xml:space="preserve">    </w:t>
              <w:br/>
              <w:t xml:space="preserve">    chunks = []</w:t>
              <w:br/>
              <w:t xml:space="preserve">    current_chapter = "Quy định chung"</w:t>
              <w:br/>
              <w:t xml:space="preserve">    current_section = "Quy định chung"</w:t>
              <w:br/>
              <w:t xml:space="preserve">    </w:t>
              <w:br/>
              <w:t xml:space="preserve">    # Chia nhỏ văn bản theo Điều</w:t>
              <w:br/>
              <w:t xml:space="preserve">    parts = re.split(r'(?:\n|^)(Điều\s+\d+[:\.])', text)</w:t>
              <w:br/>
              <w:t xml:space="preserve">    if len(parts) &lt;= 1:</w:t>
              <w:br/>
              <w:t xml:space="preserve">        # Fallback nếu văn bản không có cấu trúc Điều luật rõ ràng</w:t>
              <w:br/>
              <w:t xml:space="preserve">        raw_chunks = [p.strip() for p in text.split("\n") if len(p.strip()) &gt; 50]</w:t>
              <w:br/>
              <w:t xml:space="preserve">        return [{"text": c, "book": law_name, "chapter": "None", "section": "None", "article": "None"} for c in raw_chunks]</w:t>
              <w:br/>
              <w:br/>
              <w:t xml:space="preserve">    titles = []</w:t>
              <w:br/>
              <w:t xml:space="preserve">    for i in range(1, len(parts), 2):</w:t>
              <w:br/>
              <w:t xml:space="preserve">        header = parts[i].strip()</w:t>
              <w:br/>
              <w:t xml:space="preserve">        content = parts[i+1].strip() if i+1 &lt; len(parts) else ""</w:t>
              <w:br/>
              <w:t xml:space="preserve">        title_line = content.split('\n')[0].strip() if content else ""</w:t>
              <w:br/>
              <w:t xml:space="preserve">        titles.append(f"{header} {title_line}")</w:t>
              <w:br/>
              <w:t xml:space="preserve">        </w:t>
              <w:br/>
              <w:t xml:space="preserve">    for idx, i in enumerate(range(1, len(parts), 2)):</w:t>
              <w:br/>
              <w:t xml:space="preserve">        header = parts[i].strip()</w:t>
              <w:br/>
              <w:t xml:space="preserve">        content = parts[i+1].strip() if i+1 &lt; len(parts) else ""</w:t>
              <w:br/>
              <w:t xml:space="preserve">        </w:t>
              <w:br/>
              <w:t xml:space="preserve">        # Cập nhật chương và mục hiện tại từ phần văn bản trước Điều này</w:t>
              <w:br/>
              <w:t xml:space="preserve">        chap_matches = re.findall(chapter_pattern, parts[i-1])</w:t>
              <w:br/>
              <w:t xml:space="preserve">        if chap_matches: </w:t>
              <w:br/>
              <w:t xml:space="preserve">            current_chapter = chap_matches[-1].strip()</w:t>
              <w:br/>
              <w:t xml:space="preserve">            current_section = "Quy định chung" </w:t>
              <w:br/>
              <w:t xml:space="preserve">            </w:t>
              <w:br/>
              <w:t xml:space="preserve">        sec_matches = re.findall(section_pattern, parts[i-1])</w:t>
              <w:br/>
              <w:t xml:space="preserve">        if sec_matches: </w:t>
              <w:br/>
              <w:t xml:space="preserve">            current_section = sec_matches[-1].strip()</w:t>
              <w:br/>
              <w:br/>
              <w:t xml:space="preserve">        prev_title = titles[idx-1] if idx &gt; 0 else ""</w:t>
              <w:br/>
              <w:t xml:space="preserve">        next_title = titles[idx+1] if idx + 1 &lt; len(titles) else ""</w:t>
              <w:br/>
              <w:t xml:space="preserve">        </w:t>
              <w:br/>
              <w:t xml:space="preserve">        full_article = f"[{law_name}] → [{current_chapter}] → [{current_section}]\n{header} {content}"</w:t>
              <w:br/>
              <w:t xml:space="preserve">        </w:t>
              <w:br/>
              <w:t xml:space="preserve">        # Nếu điều quá dài (&gt;2000 ký tự), thực hiện phân tách tiếp theo Khoản</w:t>
              <w:br/>
              <w:t xml:space="preserve">        if len(full_article) &gt; 2000:</w:t>
              <w:br/>
              <w:t xml:space="preserve">            clause_parts = re.split(r'(?:\n|^)(\d+\.\s)', content)</w:t>
              <w:br/>
              <w:t xml:space="preserve">            if len(clause_parts) &gt; 1:</w:t>
              <w:br/>
              <w:t xml:space="preserve">                intro = clause_parts[0].strip()</w:t>
              <w:br/>
              <w:t xml:space="preserve">                for j in range(1, len(clause_parts), 2):</w:t>
              <w:br/>
              <w:t xml:space="preserve">                    c_header = clause_parts[j].strip()</w:t>
              <w:br/>
              <w:t xml:space="preserve">                    c_content = clause_parts[j+1].strip() if j+1 &lt; len(clause_parts) else ""</w:t>
              <w:br/>
              <w:t xml:space="preserve">                    sub_text = f"[{law_name}] → [{current_chapter}] → [{current_section}]\n{header} {intro}\n{c_header} {c_content}"</w:t>
              <w:br/>
              <w:t xml:space="preserve">                    chunks.append({</w:t>
              <w:br/>
              <w:t xml:space="preserve">                        "text": sub_text, "book": law_name, "chapter": current_chapter, </w:t>
              <w:br/>
              <w:t xml:space="preserve">                        "section": current_section, "article": header,</w:t>
              <w:br/>
              <w:t xml:space="preserve">                        "prev_title": prev_title, "next_title": next_title</w:t>
              <w:br/>
              <w:t xml:space="preserve">                    })</w:t>
              <w:br/>
              <w:t xml:space="preserve">            else:</w:t>
              <w:br/>
              <w:t xml:space="preserve">                chunks.append({</w:t>
              <w:br/>
              <w:t xml:space="preserve">                    "text": full_article, "book": law_name, "chapter": current_chapter, </w:t>
              <w:br/>
              <w:t xml:space="preserve">                    "section": current_section, "article": header,</w:t>
              <w:br/>
              <w:t xml:space="preserve">                    "prev_title": prev_title, "next_title": next_title</w:t>
              <w:br/>
              <w:t xml:space="preserve">                })</w:t>
              <w:br/>
              <w:t xml:space="preserve">        else:</w:t>
              <w:br/>
              <w:t xml:space="preserve">            chunks.append({</w:t>
              <w:br/>
              <w:t xml:space="preserve">                "text": full_article, "book": law_name, "chapter": current_chapter, </w:t>
              <w:br/>
              <w:t xml:space="preserve">                "section": current_section, "article": header,</w:t>
              <w:br/>
              <w:t xml:space="preserve">                "prev_title": prev_title, "next_title": next_title</w:t>
              <w:br/>
              <w:t xml:space="preserve">            })</w:t>
              <w:br/>
              <w:t xml:space="preserve">            </w:t>
              <w:br/>
              <w:t xml:space="preserve">    return chunks</w:t>
            </w:r>
          </w:p>
        </w:tc>
      </w:tr>
    </w:tbl>
    <w:p>
      <w:pPr>
        <w:spacing w:after="80"/>
      </w:pPr>
    </w:p>
    <w:p>
      <w:pPr>
        <w:pStyle w:val="Heading4"/>
        <w:keepNext/>
        <w:spacing w:before="200" w:after="80"/>
      </w:pPr>
      <w:r>
        <w:rPr>
          <w:rFonts w:ascii="Times New Roman" w:hAnsi="Times New Roman"/>
          <w:b/>
          <w:i w:val="0"/>
          <w:color w:val="323232"/>
          <w:sz w:val="24"/>
        </w:rPr>
        <w:t>4.2.2. Module tìm kiếm hỗn hợp và Reranking (Hybrid Search Module)</w:t>
      </w:r>
    </w:p>
    <w:p>
      <w:pPr>
        <w:spacing w:before="0" w:after="120" w:line="312" w:lineRule="auto"/>
        <w:jc w:val="both"/>
      </w:pPr>
      <w:r>
        <w:rPr>
          <w:rFonts w:ascii="Times New Roman" w:hAnsi="Times New Roman"/>
          <w:b w:val="0"/>
          <w:i w:val="0"/>
          <w:sz w:val="24"/>
        </w:rPr>
        <w:t>Hàm tìm kiếm trong `vector_store.py` sử dụng chiến lược kết hợp RRF và đồ thị tri thức để tìm ra các điều luật liên quan nhất.</w:t>
      </w:r>
    </w:p>
    <w:tbl>
      <w:tblPr>
        <w:tblW w:type="auto" w:w="0"/>
        <w:jc w:val="center"/>
        <w:tblLayout w:type="fixed"/>
        <w:tblLook w:firstColumn="1" w:firstRow="1" w:lastColumn="0" w:lastRow="0" w:noHBand="0" w:noVBand="1" w:val="04A0"/>
      </w:tblPr>
      <w:tblGrid>
        <w:gridCol w:w="8352"/>
      </w:tblGrid>
      <w:tr>
        <w:tc>
          <w:tcPr>
            <w:tcW w:type="dxa" w:w="9072"/>
            <w:shd w:fill="F5F5F5"/>
            <w:tcMar>
              <w:top w:w="100" w:type="dxa"/>
              <w:bottom w:w="100" w:type="dxa"/>
              <w:left w:w="150" w:type="dxa"/>
              <w:right w:w="150" w:type="dxa"/>
            </w:tcMar>
            <w:tcBorders>
              <w:left w:val="single" w:sz="4" w:space="0" w:color="E0E0E0"/>
              <w:top w:val="single" w:sz="4" w:space="0" w:color="E0E0E0"/>
              <w:right w:val="single" w:sz="4" w:space="0" w:color="E0E0E0"/>
              <w:bottom w:val="single" w:sz="4" w:space="0" w:color="E0E0E0"/>
            </w:tcBorders>
          </w:tcPr>
          <w:p>
            <w:pPr>
              <w:spacing w:before="40" w:after="40" w:line="252" w:lineRule="auto"/>
            </w:pPr>
            <w:r>
              <w:rPr>
                <w:rFonts w:ascii="Consolas" w:hAnsi="Consolas"/>
                <w:color w:val="505050"/>
                <w:sz w:val="19"/>
              </w:rPr>
              <w:t>def search(self, query: str, top_k: int = 5, use_reranker: bool = True, use_llm_rerank: bool = False) -&gt; List[Tuple[str, Dict, float]]:</w:t>
              <w:br/>
              <w:t xml:space="preserve">    if self.client is None or not self.corpus_chunks: </w:t>
              <w:br/>
              <w:t xml:space="preserve">        return []</w:t>
              <w:br/>
              <w:t xml:space="preserve">    </w:t>
              <w:br/>
              <w:t xml:space="preserve">    fetch_k = 20</w:t>
              <w:br/>
              <w:t xml:space="preserve">    all_v_results = {}</w:t>
              <w:br/>
              <w:t xml:space="preserve">    all_bm25_results = {}</w:t>
              <w:br/>
              <w:t xml:space="preserve">    </w:t>
              <w:br/>
              <w:t xml:space="preserve">    # 1. Dense Vector Search (Qdrant)</w:t>
              <w:br/>
              <w:t xml:space="preserve">    q_emb = self.embedder.encode([query], convert_to_numpy=True, normalize_embeddings=True)</w:t>
              <w:br/>
              <w:t xml:space="preserve">    try:</w:t>
              <w:br/>
              <w:t xml:space="preserve">        hits = self.client.query_points(</w:t>
              <w:br/>
              <w:t xml:space="preserve">            collection_name=QDRANT_COLLECTION,</w:t>
              <w:br/>
              <w:t xml:space="preserve">            query=q_emb[0].tolist(),</w:t>
              <w:br/>
              <w:t xml:space="preserve">            limit=fetch_k,</w:t>
              <w:br/>
              <w:t xml:space="preserve">            with_payload=True,</w:t>
              <w:br/>
              <w:t xml:space="preserve">        ).points</w:t>
              <w:br/>
              <w:t xml:space="preserve">        for hit in hits:</w:t>
              <w:br/>
              <w:t xml:space="preserve">            idx = hit.id</w:t>
              <w:br/>
              <w:t xml:space="preserve">            score = hit.score</w:t>
              <w:br/>
              <w:t xml:space="preserve">            if 0 &lt;= idx &lt; len(self.corpus_chunks):</w:t>
              <w:br/>
              <w:t xml:space="preserve">                all_v_results[idx] = float(score)</w:t>
              <w:br/>
              <w:t xml:space="preserve">    except Exception as e:</w:t>
              <w:br/>
              <w:t xml:space="preserve">        logger.error(f"Qdrant search error: {e}")</w:t>
              <w:br/>
              <w:t xml:space="preserve">        </w:t>
              <w:br/>
              <w:t xml:space="preserve">    # 2. Sparse BM25 Search (Từ khóa tiếng Việt)</w:t>
              <w:br/>
              <w:t xml:space="preserve">    tokenized_query = ViTokenizer.tokenize(query).split()</w:t>
              <w:br/>
              <w:t xml:space="preserve">    if self.bm25:</w:t>
              <w:br/>
              <w:t xml:space="preserve">        bm25_scores = self.bm25.get_scores(tokenized_query)</w:t>
              <w:br/>
              <w:t xml:space="preserve">        top_bm25_idxs = np.argsort(bm25_scores)[::-1][:fetch_k]</w:t>
              <w:br/>
              <w:t xml:space="preserve">        for idx in top_bm25_idxs:</w:t>
              <w:br/>
              <w:t xml:space="preserve">            if 0 &lt;= idx &lt; len(self.corpus_chunks):</w:t>
              <w:br/>
              <w:t xml:space="preserve">                all_bm25_results[idx] = float(bm25_scores[idx])</w:t>
              <w:br/>
              <w:t xml:space="preserve">                </w:t>
              <w:br/>
              <w:t xml:space="preserve">    # 3. Reciprocal Rank Fusion (RRF)</w:t>
              <w:br/>
              <w:t xml:space="preserve">    v_sorted = sorted(all_v_results.items(), key=lambda x: x[1], reverse=True)</w:t>
              <w:br/>
              <w:t xml:space="preserve">    bm25_sorted = sorted(all_bm25_results.items(), key=lambda x: x[1], reverse=True)</w:t>
              <w:br/>
              <w:t xml:space="preserve">    </w:t>
              <w:br/>
              <w:t xml:space="preserve">    v_ranks = {idx: rank + 1 for rank, (idx, _) in enumerate(v_sorted)}</w:t>
              <w:br/>
              <w:t xml:space="preserve">    bm25_ranks = {idx: rank + 1 for rank, (idx, _) in enumerate(bm25_sorted)}</w:t>
              <w:br/>
              <w:t xml:space="preserve">    </w:t>
              <w:br/>
              <w:t xml:space="preserve">    rrf_k = 60</w:t>
              <w:br/>
              <w:t xml:space="preserve">    rrf_scores = {}</w:t>
              <w:br/>
              <w:t xml:space="preserve">    all_candidate_idxs = set(all_v_results.keys()).union(set(all_bm25_results.keys()))</w:t>
              <w:br/>
              <w:t xml:space="preserve">    </w:t>
              <w:br/>
              <w:t xml:space="preserve">    for idx in all_candidate_idxs:</w:t>
              <w:br/>
              <w:t xml:space="preserve">        rrf_v = 1.0 / (rrf_k + v_ranks.get(idx, 1000))</w:t>
              <w:br/>
              <w:t xml:space="preserve">        rrf_bm25 = 1.0 / (rrf_k + bm25_ranks.get(idx, 1000))</w:t>
              <w:br/>
              <w:t xml:space="preserve">        rrf_scores[idx] = rrf_v + rrf_bm25</w:t>
              <w:br/>
              <w:t xml:space="preserve">        </w:t>
              <w:br/>
              <w:t xml:space="preserve">    # 4. Duyệt Đồ thị Tri thức (Knowledge Graph Bonus)</w:t>
              <w:br/>
              <w:t xml:space="preserve">    top_candidates = sorted(rrf_scores.items(), key=lambda x: x[1], reverse=True)[:10]</w:t>
              <w:br/>
              <w:t xml:space="preserve">    seed_entities = []</w:t>
              <w:br/>
              <w:t xml:space="preserve">    for idx, _ in top_candidates:</w:t>
              <w:br/>
              <w:t xml:space="preserve">        if idx &lt; len(self.corpus_meta):</w:t>
              <w:br/>
              <w:t xml:space="preserve">            ents = [e.strip() for e in self.corpus_meta[idx].get("entities", "").split(",") if e.strip()]</w:t>
              <w:br/>
              <w:t xml:space="preserve">            seed_entities.extend(ents)</w:t>
              <w:br/>
              <w:t xml:space="preserve">            </w:t>
              <w:br/>
              <w:t xml:space="preserve">    related_chunk_ids = self.kg.find_related_chunks(seed_entities, depth=2)</w:t>
              <w:br/>
              <w:t xml:space="preserve">    graph_bonus = 0.05</w:t>
              <w:br/>
              <w:t xml:space="preserve">    for idx in related_chunk_ids:</w:t>
              <w:br/>
              <w:t xml:space="preserve">        if idx in rrf_scores:</w:t>
              <w:br/>
              <w:t xml:space="preserve">            rrf_scores[idx] += graph_bonus</w:t>
              <w:br/>
              <w:t xml:space="preserve">            </w:t>
              <w:br/>
              <w:t xml:space="preserve">    # Sắp xếp và lấy kết quả cuối cùng</w:t>
              <w:br/>
              <w:t xml:space="preserve">    sorted_candidates = sorted(rrf_scores.items(), key=lambda x: x[1], reverse=True)</w:t>
              <w:br/>
              <w:t xml:space="preserve">    </w:t>
              <w:br/>
              <w:t xml:space="preserve">    filtered_results = []</w:t>
              <w:br/>
              <w:t xml:space="preserve">    for idx, score in sorted_candidates:</w:t>
              <w:br/>
              <w:t xml:space="preserve">        if idx &gt;= len(self.corpus_meta): continue</w:t>
              <w:br/>
              <w:t xml:space="preserve">        meta = self.corpus_meta[idx]</w:t>
              <w:br/>
              <w:t xml:space="preserve">        filtered_results.append((self.corpus_chunks[idx], meta, score))</w:t>
              <w:br/>
              <w:t xml:space="preserve">        if len(filtered_results) &gt;= (10 if use_reranker else top_k):</w:t>
              <w:br/>
              <w:t xml:space="preserve">            break</w:t>
              <w:br/>
              <w:t xml:space="preserve">            </w:t>
              <w:br/>
              <w:t xml:space="preserve">    # 5. Reranking bằng Cross-Encoder (ONNX Fallback)</w:t>
              <w:br/>
              <w:t xml:space="preserve">    if use_reranker and filtered_results:</w:t>
              <w:br/>
              <w:t xml:space="preserve">        filtered_results = self._rerank_cross_encoder(query, filtered_results, top_n=top_k)</w:t>
              <w:br/>
              <w:t xml:space="preserve">        </w:t>
              <w:br/>
              <w:t xml:space="preserve">    return filtered_results</w:t>
            </w:r>
          </w:p>
        </w:tc>
      </w:tr>
    </w:tbl>
    <w:p>
      <w:pPr>
        <w:spacing w:after="80"/>
      </w:pPr>
    </w:p>
    <w:p>
      <w:pPr>
        <w:pStyle w:val="Heading4"/>
        <w:keepNext/>
        <w:spacing w:before="200" w:after="80"/>
      </w:pPr>
      <w:r>
        <w:rPr>
          <w:rFonts w:ascii="Times New Roman" w:hAnsi="Times New Roman"/>
          <w:b/>
          <w:i w:val="0"/>
          <w:color w:val="323232"/>
          <w:sz w:val="24"/>
        </w:rPr>
        <w:t>4.2.3. Triển khai Tác nhân Cảnh báo hợp đồng (Scheduled Alerting Agents)</w:t>
      </w:r>
    </w:p>
    <w:p>
      <w:pPr>
        <w:spacing w:before="0" w:after="120" w:line="312" w:lineRule="auto"/>
        <w:jc w:val="both"/>
      </w:pPr>
      <w:r>
        <w:rPr>
          <w:rFonts w:ascii="Times New Roman" w:hAnsi="Times New Roman"/>
          <w:b w:val="0"/>
          <w:i w:val="0"/>
          <w:sz w:val="24"/>
        </w:rPr>
        <w:t>Scheduled Agents được triển khai bằng `APScheduler` trong file `scheduled_agents.py`. Hệ thống cấu hình hai tác nhân chính:</w:t>
      </w:r>
    </w:p>
    <w:p>
      <w:pPr>
        <w:pStyle w:val="ListNumber"/>
        <w:spacing w:before="0" w:after="80" w:line="288" w:lineRule="auto"/>
      </w:pPr>
      <w:r>
        <w:rPr>
          <w:rFonts w:ascii="Times New Roman" w:hAnsi="Times New Roman"/>
          <w:b w:val="0"/>
          <w:i w:val="0"/>
          <w:sz w:val="23"/>
        </w:rPr>
        <w:t xml:space="preserve"> </w:t>
      </w:r>
      <w:r>
        <w:rPr>
          <w:rFonts w:ascii="Times New Roman" w:hAnsi="Times New Roman"/>
          <w:b/>
          <w:i w:val="0"/>
          <w:sz w:val="23"/>
        </w:rPr>
        <w:t>Data Sync Agent (`run_sync_job`):</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Quét thư mục lưu trữ hợp đồng nội bộ (`internal_storage`) định kỳ mỗi 5 phút.</w:t>
      </w:r>
    </w:p>
    <w:p>
      <w:pPr>
        <w:pStyle w:val="ListBullet"/>
        <w:spacing w:before="0" w:after="80" w:line="288" w:lineRule="auto"/>
      </w:pPr>
      <w:r>
        <w:rPr>
          <w:rFonts w:ascii="Times New Roman" w:hAnsi="Times New Roman"/>
          <w:b w:val="0"/>
          <w:i w:val="0"/>
          <w:sz w:val="23"/>
        </w:rPr>
        <w:t xml:space="preserve">  Sử dụng LLM trích xuất tự động thông tin từ hợp đồng (Tên đối tác, Loại hợp đồng, Ngày hết hiệu lực).</w:t>
      </w:r>
    </w:p>
    <w:p>
      <w:pPr>
        <w:pStyle w:val="ListBullet"/>
        <w:spacing w:before="0" w:after="80" w:line="288" w:lineRule="auto"/>
      </w:pPr>
      <w:r>
        <w:rPr>
          <w:rFonts w:ascii="Times New Roman" w:hAnsi="Times New Roman"/>
          <w:b w:val="0"/>
          <w:i w:val="0"/>
          <w:sz w:val="23"/>
        </w:rPr>
        <w:t xml:space="preserve">  Lưu thông tin chi tiết vào bảng SQLite `company_contracts` với trạng thái mặc định là `ACTIVE`.</w:t>
      </w:r>
    </w:p>
    <w:p>
      <w:pPr>
        <w:pStyle w:val="ListNumber"/>
        <w:spacing w:before="0" w:after="80" w:line="288" w:lineRule="auto"/>
      </w:pPr>
      <w:r>
        <w:rPr>
          <w:rFonts w:ascii="Times New Roman" w:hAnsi="Times New Roman"/>
          <w:b w:val="0"/>
          <w:i w:val="0"/>
          <w:sz w:val="23"/>
        </w:rPr>
        <w:t xml:space="preserve"> </w:t>
      </w:r>
      <w:r>
        <w:rPr>
          <w:rFonts w:ascii="Times New Roman" w:hAnsi="Times New Roman"/>
          <w:b/>
          <w:i w:val="0"/>
          <w:sz w:val="23"/>
        </w:rPr>
        <w:t>Escalating Email Agent (`check_and_send_alerts`):</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Quét bảng `company_contracts` mỗi 5 phút để tính toán thời gian còn lại đến ngày hết hiệu lực.</w:t>
      </w:r>
    </w:p>
    <w:p>
      <w:pPr>
        <w:pStyle w:val="ListBullet"/>
        <w:spacing w:before="0" w:after="80" w:line="288" w:lineRule="auto"/>
      </w:pPr>
      <w:r>
        <w:rPr>
          <w:rFonts w:ascii="Times New Roman" w:hAnsi="Times New Roman"/>
          <w:b w:val="0"/>
          <w:i w:val="0"/>
          <w:sz w:val="23"/>
        </w:rPr>
        <w:t xml:space="preserve">  Tính toán cấp độ cảnh báo tương ứng dựa trên thuật toán phân cấp mốc thời gian:</w:t>
      </w:r>
    </w:p>
    <w:tbl>
      <w:tblPr>
        <w:tblW w:type="auto" w:w="0"/>
        <w:jc w:val="center"/>
        <w:tblLayout w:type="fixed"/>
        <w:tblLook w:firstColumn="1" w:firstRow="1" w:lastColumn="0" w:lastRow="0" w:noHBand="0" w:noVBand="1" w:val="04A0"/>
      </w:tblPr>
      <w:tblGrid>
        <w:gridCol w:w="8352"/>
      </w:tblGrid>
      <w:tr>
        <w:tc>
          <w:tcPr>
            <w:tcW w:type="dxa" w:w="9072"/>
            <w:shd w:fill="F5F5F5"/>
            <w:tcMar>
              <w:top w:w="100" w:type="dxa"/>
              <w:bottom w:w="100" w:type="dxa"/>
              <w:left w:w="150" w:type="dxa"/>
              <w:right w:w="150" w:type="dxa"/>
            </w:tcMar>
            <w:tcBorders>
              <w:left w:val="single" w:sz="4" w:space="0" w:color="E0E0E0"/>
              <w:top w:val="single" w:sz="4" w:space="0" w:color="E0E0E0"/>
              <w:right w:val="single" w:sz="4" w:space="0" w:color="E0E0E0"/>
              <w:bottom w:val="single" w:sz="4" w:space="0" w:color="E0E0E0"/>
            </w:tcBorders>
          </w:tcPr>
          <w:p>
            <w:pPr>
              <w:spacing w:before="40" w:after="40" w:line="252" w:lineRule="auto"/>
            </w:pPr>
            <w:r>
              <w:rPr>
                <w:rFonts w:ascii="Consolas" w:hAnsi="Consolas"/>
                <w:color w:val="505050"/>
                <w:sz w:val="19"/>
              </w:rPr>
              <w:t>def calculate_tier_and_should_send(expiration_date_str: str, last_notified_at_str: str, current_tier: str) -&gt; tuple[bool, str]:</w:t>
              <w:br/>
              <w:t xml:space="preserve">    if not expiration_date_str:</w:t>
              <w:br/>
              <w:t xml:space="preserve">        return False, current_tier</w:t>
              <w:br/>
              <w:t xml:space="preserve">        </w:t>
              <w:br/>
              <w:t xml:space="preserve">    try:</w:t>
              <w:br/>
              <w:t xml:space="preserve">        exp_date = datetime.strptime(expiration_date_str, "%Y-%m-%d").date()</w:t>
              <w:br/>
              <w:t xml:space="preserve">        today = date.today()</w:t>
              <w:br/>
              <w:t xml:space="preserve">        days_left = (exp_date - today).days</w:t>
              <w:br/>
              <w:t xml:space="preserve">        </w:t>
              <w:br/>
              <w:t xml:space="preserve">        last_notified = None</w:t>
              <w:br/>
              <w:t xml:space="preserve">        if last_notified_at_str:</w:t>
              <w:br/>
              <w:t xml:space="preserve">            last_notified = datetime.strptime(last_notified_at_str[:10], "%Y-%m-%d").date()</w:t>
              <w:br/>
              <w:t xml:space="preserve">            </w:t>
              <w:br/>
              <w:t xml:space="preserve">        days_since_last = (today - last_notified).days if last_notified else 9999</w:t>
              <w:br/>
              <w:t xml:space="preserve">        </w:t>
              <w:br/>
              <w:t xml:space="preserve">        # Bỏ qua nếu đã hết hạn hoặc thời gian còn quá dài (&gt; 6 tháng)</w:t>
              <w:br/>
              <w:t xml:space="preserve">        if days_left &lt; 0 or days_left &gt; 185:</w:t>
              <w:br/>
              <w:t xml:space="preserve">            return False, current_tier</w:t>
              <w:br/>
              <w:br/>
              <w:t xml:space="preserve">        # Mốc 6 Tháng (gửi 1 lần duy nhất)</w:t>
              <w:br/>
              <w:t xml:space="preserve">        if 175 &lt;= days_left &lt;= 185:</w:t>
              <w:br/>
              <w:t xml:space="preserve">            if current_tier != "6M": return True, "6M"</w:t>
              <w:br/>
              <w:t xml:space="preserve">            return False, current_tier</w:t>
              <w:br/>
              <w:t xml:space="preserve">            </w:t>
              <w:br/>
              <w:t xml:space="preserve">        # Mốc 3 Tháng (gửi 1 lần duy nhất)</w:t>
              <w:br/>
              <w:t xml:space="preserve">        if 85 &lt;= days_left &lt;= 95:</w:t>
              <w:br/>
              <w:t xml:space="preserve">            if current_tier != "3M": return True, "3M"</w:t>
              <w:br/>
              <w:t xml:space="preserve">            return False, current_tier</w:t>
              <w:br/>
              <w:t xml:space="preserve">            </w:t>
              <w:br/>
              <w:t xml:space="preserve">        # Mốc 1 Tháng (gửi 1 lần duy nhất)</w:t>
              <w:br/>
              <w:t xml:space="preserve">        if 25 &lt;= days_left &lt;= 35:</w:t>
              <w:br/>
              <w:t xml:space="preserve">            if current_tier != "1M": return True, "1M"</w:t>
              <w:br/>
              <w:t xml:space="preserve">            return False, current_tier</w:t>
              <w:br/>
              <w:t xml:space="preserve">            </w:t>
              <w:br/>
              <w:t xml:space="preserve">        # Dưới 1 tháng đến trên 7 ngày (gửi hàng tuần)</w:t>
              <w:br/>
              <w:t xml:space="preserve">        if 7 &lt; days_left &lt; 25:</w:t>
              <w:br/>
              <w:t xml:space="preserve">            if days_since_last &gt;= 7: return True, "WEEKLY"</w:t>
              <w:br/>
              <w:t xml:space="preserve">            return False, current_tier</w:t>
              <w:br/>
              <w:t xml:space="preserve">            </w:t>
              <w:br/>
              <w:t xml:space="preserve">        # Dưới 7 ngày (gửi hàng ngày)</w:t>
              <w:br/>
              <w:t xml:space="preserve">        if 0 &lt;= days_left &lt;= 7:</w:t>
              <w:br/>
              <w:t xml:space="preserve">            if days_since_last &gt;= 1: return True, "DAILY"</w:t>
              <w:br/>
              <w:t xml:space="preserve">            return False, current_tier</w:t>
              <w:br/>
              <w:br/>
              <w:t xml:space="preserve">        return False, current_tier</w:t>
              <w:br/>
              <w:t xml:space="preserve">    except Exception as e:</w:t>
              <w:br/>
              <w:t xml:space="preserve">        logger.error(f"Lỗi tính toán tier cảnh báo: {e}")</w:t>
              <w:br/>
              <w:t xml:space="preserve">        return False, current_tier</w:t>
            </w:r>
          </w:p>
        </w:tc>
      </w:tr>
    </w:tbl>
    <w:p>
      <w:pPr>
        <w:spacing w:after="80"/>
      </w:pPr>
    </w:p>
    <w:p>
      <w:pPr>
        <w:spacing w:before="0" w:after="120" w:line="312" w:lineRule="auto"/>
        <w:jc w:val="both"/>
      </w:pPr>
      <w:r>
        <w:rPr>
          <w:rFonts w:ascii="Times New Roman" w:hAnsi="Times New Roman"/>
          <w:b w:val="0"/>
          <w:i w:val="0"/>
          <w:sz w:val="24"/>
        </w:rPr>
        <w:t>Khi kích hoạt cảnh báo, hệ thống thực hiện đồng thời:</w:t>
      </w:r>
    </w:p>
    <w:p>
      <w:pPr>
        <w:pStyle w:val="ListBullet"/>
        <w:spacing w:before="0" w:after="80" w:line="288" w:lineRule="auto"/>
      </w:pPr>
      <w:r>
        <w:rPr>
          <w:rFonts w:ascii="Times New Roman" w:hAnsi="Times New Roman"/>
          <w:b w:val="0"/>
          <w:i w:val="0"/>
          <w:sz w:val="23"/>
        </w:rPr>
        <w:t>Gửi email thông qua SMTP Server (`mailer.py`) tới hộp thư quản trị viên cấu hình sẵn.</w:t>
      </w:r>
    </w:p>
    <w:p>
      <w:pPr>
        <w:pStyle w:val="ListBullet"/>
        <w:spacing w:before="0" w:after="80" w:line="288" w:lineRule="auto"/>
      </w:pPr>
      <w:r>
        <w:rPr>
          <w:rFonts w:ascii="Times New Roman" w:hAnsi="Times New Roman"/>
          <w:b w:val="0"/>
          <w:i w:val="0"/>
          <w:sz w:val="23"/>
        </w:rPr>
        <w:t>Thực hiện câu lệnh INSERT ghi nhận thông báo vào bảng `notifications` của SQLite để đẩy thông tin hiển thị lên Giao diện người dùng (biểu tượng chuông thông báo).</w:t>
      </w:r>
    </w:p>
    <w:p>
      <w:pPr>
        <w:pStyle w:val="Heading3"/>
        <w:keepNext/>
        <w:spacing w:before="200" w:after="80"/>
      </w:pPr>
      <w:r>
        <w:rPr>
          <w:rFonts w:ascii="Times New Roman" w:hAnsi="Times New Roman"/>
          <w:b/>
          <w:i w:val="0"/>
          <w:color w:val="323232"/>
          <w:sz w:val="24"/>
        </w:rPr>
        <w:t>4.3. Danh mục tài liệu và nguồn dữ liệu pháp luật</w:t>
      </w:r>
    </w:p>
    <w:p>
      <w:pPr>
        <w:spacing w:before="0" w:after="120" w:line="312" w:lineRule="auto"/>
        <w:jc w:val="both"/>
      </w:pPr>
      <w:r>
        <w:rPr>
          <w:rFonts w:ascii="Times New Roman" w:hAnsi="Times New Roman"/>
          <w:b w:val="0"/>
          <w:i w:val="0"/>
          <w:sz w:val="24"/>
        </w:rPr>
        <w:t>Hệ thống được nạp đầy đủ tri thức từ 12 bộ văn bản luật và nghị định chính quy của Việt Nam:</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E0E0E0"/>
          <w:left w:val="none"/>
          <w:right w:val="none"/>
          <w:insideV w:val="none"/>
        </w:tblBorders>
      </w:tblPr>
      <w:tblGrid>
        <w:gridCol w:w="1814"/>
        <w:gridCol w:w="1814"/>
        <w:gridCol w:w="1814"/>
        <w:gridCol w:w="1814"/>
        <w:gridCol w:w="1814"/>
      </w:tblGrid>
      <w:tr>
        <w:tc>
          <w:tcPr>
            <w:tcW w:type="dxa" w:w="1814"/>
            <w:shd w:fill="0078D4"/>
            <w:tcMar>
              <w:top w:w="120" w:type="dxa"/>
              <w:bottom w:w="120" w:type="dxa"/>
              <w:left w:w="150" w:type="dxa"/>
              <w:right w:w="150" w:type="dxa"/>
            </w:tcMar>
          </w:tcPr>
          <w:p>
            <w:pPr>
              <w:jc w:val="left"/>
            </w:pPr>
            <w:r>
              <w:rPr>
                <w:rFonts w:ascii="Times New Roman" w:hAnsi="Times New Roman"/>
                <w:b/>
                <w:i w:val="0"/>
                <w:color w:val="FFFFFF"/>
                <w:sz w:val="21"/>
              </w:rPr>
              <w:t>STT</w:t>
            </w:r>
          </w:p>
        </w:tc>
        <w:tc>
          <w:tcPr>
            <w:tcW w:type="dxa" w:w="1814"/>
            <w:shd w:fill="0078D4"/>
            <w:tcMar>
              <w:top w:w="120" w:type="dxa"/>
              <w:bottom w:w="120" w:type="dxa"/>
              <w:left w:w="150" w:type="dxa"/>
              <w:right w:w="150" w:type="dxa"/>
            </w:tcMar>
          </w:tcPr>
          <w:p>
            <w:pPr>
              <w:jc w:val="left"/>
            </w:pPr>
            <w:r>
              <w:rPr>
                <w:rFonts w:ascii="Times New Roman" w:hAnsi="Times New Roman"/>
                <w:b/>
                <w:i w:val="0"/>
                <w:color w:val="FFFFFF"/>
                <w:sz w:val="21"/>
              </w:rPr>
              <w:t>Tên văn bản luật</w:t>
            </w:r>
          </w:p>
        </w:tc>
        <w:tc>
          <w:tcPr>
            <w:tcW w:type="dxa" w:w="1814"/>
            <w:shd w:fill="0078D4"/>
            <w:tcMar>
              <w:top w:w="120" w:type="dxa"/>
              <w:bottom w:w="120" w:type="dxa"/>
              <w:left w:w="150" w:type="dxa"/>
              <w:right w:w="150" w:type="dxa"/>
            </w:tcMar>
          </w:tcPr>
          <w:p>
            <w:pPr>
              <w:jc w:val="left"/>
            </w:pPr>
            <w:r>
              <w:rPr>
                <w:rFonts w:ascii="Times New Roman" w:hAnsi="Times New Roman"/>
                <w:b/>
                <w:i w:val="0"/>
                <w:color w:val="FFFFFF"/>
                <w:sz w:val="21"/>
              </w:rPr>
              <w:t>Định dạng</w:t>
            </w:r>
          </w:p>
        </w:tc>
        <w:tc>
          <w:tcPr>
            <w:tcW w:type="dxa" w:w="1814"/>
            <w:shd w:fill="0078D4"/>
            <w:tcMar>
              <w:top w:w="120" w:type="dxa"/>
              <w:bottom w:w="120" w:type="dxa"/>
              <w:left w:w="150" w:type="dxa"/>
              <w:right w:w="150" w:type="dxa"/>
            </w:tcMar>
          </w:tcPr>
          <w:p>
            <w:pPr>
              <w:jc w:val="left"/>
            </w:pPr>
            <w:r>
              <w:rPr>
                <w:rFonts w:ascii="Times New Roman" w:hAnsi="Times New Roman"/>
                <w:b/>
                <w:i w:val="0"/>
                <w:color w:val="FFFFFF"/>
                <w:sz w:val="21"/>
              </w:rPr>
              <w:t>Dung lượng</w:t>
            </w:r>
          </w:p>
        </w:tc>
        <w:tc>
          <w:tcPr>
            <w:tcW w:type="dxa" w:w="1814"/>
            <w:shd w:fill="0078D4"/>
            <w:tcMar>
              <w:top w:w="120" w:type="dxa"/>
              <w:bottom w:w="120" w:type="dxa"/>
              <w:left w:w="150" w:type="dxa"/>
              <w:right w:w="150" w:type="dxa"/>
            </w:tcMar>
          </w:tcPr>
          <w:p>
            <w:pPr>
              <w:jc w:val="left"/>
            </w:pPr>
            <w:r>
              <w:rPr>
                <w:rFonts w:ascii="Times New Roman" w:hAnsi="Times New Roman"/>
                <w:b/>
                <w:i w:val="0"/>
                <w:color w:val="FFFFFF"/>
                <w:sz w:val="21"/>
              </w:rPr>
              <w:t>Lĩnh vực áp dụng</w:t>
            </w:r>
          </w:p>
        </w:tc>
      </w:tr>
      <w:tr>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1</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Luật Doanh nghiệp (59/2020/QH14)</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`.docx`</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323 KB</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Cơ cấu tổ chức, thành lập doanh nghiệp</w:t>
            </w:r>
          </w:p>
        </w:tc>
      </w:tr>
      <w:tr>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2</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Luật Đầu tư (61/2020/QH14)</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`.docx`</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188 KB</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Quy trình dự án, ưu đãi đầu tư</w:t>
            </w:r>
          </w:p>
        </w:tc>
      </w:tr>
      <w:tr>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3</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Bộ Luật Lao động (45/2019/QH14)</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`.docx`</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1.38 MB</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Hợp đồng lao động, kỷ luật, thai sản</w:t>
            </w:r>
          </w:p>
        </w:tc>
      </w:tr>
      <w:tr>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4</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Luật Thương mại (36/2005/QH11)</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`.doc`</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441 KB</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Hoạt động mua bán, dịch vụ thương mại</w:t>
            </w:r>
          </w:p>
        </w:tc>
      </w:tr>
      <w:tr>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5</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Luật Thuế Giá trị Gia tăng (90/2025/QH15)</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`.docx`</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89 KB</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Quy định về thuế suất và khấu trừ mới</w:t>
            </w:r>
          </w:p>
        </w:tc>
      </w:tr>
      <w:tr>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6</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Luật Quản lý Thuế (38/2019/QH14)</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`.docx`</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155 KB</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Thủ tục đăng ký, khai và nộp thuế</w:t>
            </w:r>
          </w:p>
        </w:tc>
      </w:tr>
      <w:tr>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7</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Nghị định hướng dẫn Luật Đầu tư (31/2021/NĐ-CP)</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`.docx`</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210 KB</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Chi tiết danh mục ngành nghề ưu đãi</w:t>
            </w:r>
          </w:p>
        </w:tc>
      </w:tr>
      <w:tr>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8</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Nghị định Hóa đơn Chứng từ (123/2020/NĐ-CP)</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`.docx`</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302 KB</w:t>
            </w:r>
          </w:p>
        </w:tc>
        <w:tc>
          <w:tcPr>
            <w:tcW w:type="dxa" w:w="1814"/>
            <w:shd w:fill="F9F9F9"/>
            <w:tcMar>
              <w:top w:w="80" w:type="dxa"/>
              <w:bottom w:w="80" w:type="dxa"/>
              <w:left w:w="150" w:type="dxa"/>
              <w:right w:w="150" w:type="dxa"/>
            </w:tcMar>
          </w:tcPr>
          <w:p>
            <w:pPr>
              <w:spacing w:line="276" w:lineRule="auto"/>
            </w:pPr>
            <w:r>
              <w:rPr>
                <w:rFonts w:ascii="Times New Roman" w:hAnsi="Times New Roman"/>
                <w:b w:val="0"/>
                <w:i w:val="0"/>
                <w:sz w:val="20"/>
              </w:rPr>
              <w:t>Quy chuẩn lập và sử dụng hóa đơn điện tử</w:t>
            </w:r>
          </w:p>
        </w:tc>
      </w:tr>
      <w:tr>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9</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Luật Thuế TNDN (Tổng hợp)</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`.docx`</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88 KB</w:t>
            </w:r>
          </w:p>
        </w:tc>
        <w:tc>
          <w:tcPr>
            <w:tcW w:type="dxa" w:w="1814"/>
            <w:shd w:fill="FFFFFF"/>
            <w:tcMar>
              <w:top w:w="80" w:type="dxa"/>
              <w:bottom w:w="80" w:type="dxa"/>
              <w:left w:w="150" w:type="dxa"/>
              <w:right w:w="150" w:type="dxa"/>
            </w:tcMar>
          </w:tcPr>
          <w:p>
            <w:pPr>
              <w:spacing w:line="276" w:lineRule="auto"/>
            </w:pPr>
            <w:r>
              <w:rPr>
                <w:rFonts w:ascii="Times New Roman" w:hAnsi="Times New Roman"/>
                <w:b w:val="0"/>
                <w:i w:val="0"/>
                <w:sz w:val="20"/>
              </w:rPr>
              <w:t>Thuế thu nhập doanh nghiệp hiện hành</w:t>
            </w:r>
          </w:p>
        </w:tc>
      </w:tr>
    </w:tbl>
    <w:p>
      <w:pPr>
        <w:spacing w:after="120"/>
      </w:pPr>
    </w:p>
    <w:p>
      <w:pPr>
        <w:pStyle w:val="Heading3"/>
        <w:keepNext/>
        <w:spacing w:before="200" w:after="80"/>
      </w:pPr>
      <w:r>
        <w:rPr>
          <w:rFonts w:ascii="Times New Roman" w:hAnsi="Times New Roman"/>
          <w:b/>
          <w:i w:val="0"/>
          <w:color w:val="323232"/>
          <w:sz w:val="24"/>
        </w:rPr>
        <w:t>4.4. Hướng dẫn đóng gói và triển khai Docker</w:t>
      </w:r>
    </w:p>
    <w:p>
      <w:pPr>
        <w:spacing w:before="0" w:after="120" w:line="312" w:lineRule="auto"/>
        <w:jc w:val="both"/>
      </w:pPr>
      <w:r>
        <w:rPr>
          <w:rFonts w:ascii="Times New Roman" w:hAnsi="Times New Roman"/>
          <w:b w:val="0"/>
          <w:i w:val="0"/>
          <w:sz w:val="24"/>
        </w:rPr>
        <w:t>Hệ thống được thiết kế để triển khai nhanh chóng qua môi trường container hóa với Docker.</w:t>
      </w:r>
    </w:p>
    <w:p>
      <w:pPr>
        <w:spacing w:before="0" w:after="120" w:line="312" w:lineRule="auto"/>
        <w:jc w:val="both"/>
      </w:pPr>
      <w:r>
        <w:rPr>
          <w:rFonts w:ascii="Times New Roman" w:hAnsi="Times New Roman"/>
          <w:b w:val="0"/>
          <w:i w:val="0"/>
          <w:sz w:val="24"/>
        </w:rPr>
      </w:r>
      <w:r>
        <w:rPr>
          <w:rFonts w:ascii="Times New Roman" w:hAnsi="Times New Roman"/>
          <w:b/>
          <w:i w:val="0"/>
          <w:sz w:val="24"/>
        </w:rPr>
        <w:t>Nội dung file cấu hình `docker-compose.yml` tối ưu:</w:t>
      </w:r>
      <w:r>
        <w:rPr>
          <w:rFonts w:ascii="Times New Roman" w:hAnsi="Times New Roman"/>
          <w:b w:val="0"/>
          <w:i w:val="0"/>
          <w:sz w:val="24"/>
        </w:rPr>
      </w:r>
    </w:p>
    <w:tbl>
      <w:tblPr>
        <w:tblW w:type="auto" w:w="0"/>
        <w:jc w:val="center"/>
        <w:tblLayout w:type="fixed"/>
        <w:tblLook w:firstColumn="1" w:firstRow="1" w:lastColumn="0" w:lastRow="0" w:noHBand="0" w:noVBand="1" w:val="04A0"/>
      </w:tblPr>
      <w:tblGrid>
        <w:gridCol w:w="8352"/>
      </w:tblGrid>
      <w:tr>
        <w:tc>
          <w:tcPr>
            <w:tcW w:type="dxa" w:w="9072"/>
            <w:shd w:fill="F5F5F5"/>
            <w:tcMar>
              <w:top w:w="100" w:type="dxa"/>
              <w:bottom w:w="100" w:type="dxa"/>
              <w:left w:w="150" w:type="dxa"/>
              <w:right w:w="150" w:type="dxa"/>
            </w:tcMar>
            <w:tcBorders>
              <w:left w:val="single" w:sz="4" w:space="0" w:color="E0E0E0"/>
              <w:top w:val="single" w:sz="4" w:space="0" w:color="E0E0E0"/>
              <w:right w:val="single" w:sz="4" w:space="0" w:color="E0E0E0"/>
              <w:bottom w:val="single" w:sz="4" w:space="0" w:color="E0E0E0"/>
            </w:tcBorders>
          </w:tcPr>
          <w:p>
            <w:pPr>
              <w:spacing w:before="40" w:after="40" w:line="252" w:lineRule="auto"/>
            </w:pPr>
            <w:r>
              <w:rPr>
                <w:rFonts w:ascii="Consolas" w:hAnsi="Consolas"/>
                <w:color w:val="505050"/>
                <w:sz w:val="19"/>
              </w:rPr>
              <w:t>version: '3.8'</w:t>
              <w:br/>
              <w:br/>
              <w:t>services:</w:t>
              <w:br/>
              <w:t xml:space="preserve">  # Dịch vụ Backend FastAPI RAG Pipeline &amp; Scheduled Tasks</w:t>
              <w:br/>
              <w:t xml:space="preserve">  api-server:</w:t>
              <w:br/>
              <w:t xml:space="preserve">    build: .</w:t>
              <w:br/>
              <w:t xml:space="preserve">    container_name: legal-ai-api</w:t>
              <w:br/>
              <w:t xml:space="preserve">    ports:</w:t>
              <w:br/>
              <w:t xml:space="preserve">      - "8000:8000"</w:t>
              <w:br/>
              <w:t xml:space="preserve">    env_file: .env</w:t>
              <w:br/>
              <w:t xml:space="preserve">    environment:</w:t>
              <w:br/>
              <w:t xml:space="preserve">      - QDRANT_HOST=qdrant-db</w:t>
              <w:br/>
              <w:t xml:space="preserve">      - QDRANT_PORT=6333</w:t>
              <w:br/>
              <w:t xml:space="preserve">    depends_on:</w:t>
              <w:br/>
              <w:t xml:space="preserve">      - qdrant-db</w:t>
              <w:br/>
              <w:t xml:space="preserve">    volumes:</w:t>
              <w:br/>
              <w:t xml:space="preserve">      - ./chatbot/data_laws:/app/chatbot/data_laws:ro</w:t>
              <w:br/>
              <w:t xml:space="preserve">      - ./chatbot/index_laws:/app/chatbot/index_laws</w:t>
              <w:br/>
              <w:t xml:space="preserve">      - ./temp_uploads:/app/temp_uploads</w:t>
              <w:br/>
              <w:t xml:space="preserve">    restart: unless-stopped</w:t>
              <w:br/>
              <w:br/>
              <w:t xml:space="preserve">  # Cơ sở dữ liệu Vector Qdrant</w:t>
              <w:br/>
              <w:t xml:space="preserve">  qdrant-db:</w:t>
              <w:br/>
              <w:t xml:space="preserve">    image: qdrant/qdrant:latest</w:t>
              <w:br/>
              <w:t xml:space="preserve">    container_name: legal-ai-qdrant</w:t>
              <w:br/>
              <w:t xml:space="preserve">    ports:</w:t>
              <w:br/>
              <w:t xml:space="preserve">      - "6333:6333"   # Cổng REST API</w:t>
              <w:br/>
              <w:t xml:space="preserve">      - "6334:6334"   # Cổng gRPC phục vụ kết nối hiệu năng cao</w:t>
              <w:br/>
              <w:t xml:space="preserve">    volumes:</w:t>
              <w:br/>
              <w:t xml:space="preserve">      - qdrant_storage:/qdrant/storage</w:t>
              <w:br/>
              <w:t xml:space="preserve">    environment:</w:t>
              <w:br/>
              <w:t xml:space="preserve">      - QDRANT__SERVICE__GRPC_PORT=6334</w:t>
              <w:br/>
              <w:t xml:space="preserve">    restart: unless-stopped</w:t>
              <w:br/>
              <w:br/>
              <w:t>volumes:</w:t>
              <w:br/>
              <w:t xml:space="preserve">  qdrant_storage:</w:t>
              <w:br/>
              <w:t xml:space="preserve">    driver: local</w:t>
            </w:r>
          </w:p>
        </w:tc>
      </w:tr>
    </w:tbl>
    <w:p>
      <w:pPr>
        <w:spacing w:after="80"/>
      </w:pPr>
    </w:p>
    <w:p>
      <w:pPr>
        <w:pStyle w:val="Heading3"/>
        <w:keepNext/>
        <w:spacing w:before="200" w:after="80"/>
      </w:pPr>
      <w:r>
        <w:rPr>
          <w:rFonts w:ascii="Times New Roman" w:hAnsi="Times New Roman"/>
          <w:b/>
          <w:i w:val="0"/>
          <w:color w:val="323232"/>
          <w:sz w:val="24"/>
        </w:rPr>
        <w:t>4.5. Đánh giá kết quả đạt được</w:t>
      </w:r>
    </w:p>
    <w:p>
      <w:pPr>
        <w:pStyle w:val="Heading4"/>
        <w:keepNext/>
        <w:spacing w:before="200" w:after="80"/>
      </w:pPr>
      <w:r>
        <w:rPr>
          <w:rFonts w:ascii="Times New Roman" w:hAnsi="Times New Roman"/>
          <w:b/>
          <w:i w:val="0"/>
          <w:color w:val="323232"/>
          <w:sz w:val="24"/>
        </w:rPr>
        <w:t>4.5.1. Kết quả kiểm thử chức năng</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E0E0E0"/>
          <w:left w:val="none"/>
          <w:right w:val="none"/>
          <w:insideV w:val="none"/>
        </w:tblBorders>
      </w:tblPr>
      <w:tblGrid>
        <w:gridCol w:w="2268"/>
        <w:gridCol w:w="2268"/>
        <w:gridCol w:w="2268"/>
        <w:gridCol w:w="2268"/>
      </w:tblGrid>
      <w:tr>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Chức năng</w:t>
            </w:r>
          </w:p>
        </w:tc>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Kịch bản kiểm thử</w:t>
            </w:r>
          </w:p>
        </w:tc>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Kết quả thực tế</w:t>
            </w:r>
          </w:p>
        </w:tc>
        <w:tc>
          <w:tcPr>
            <w:tcW w:type="dxa" w:w="2268"/>
            <w:shd w:fill="0078D4"/>
            <w:tcMar>
              <w:top w:w="120" w:type="dxa"/>
              <w:bottom w:w="120" w:type="dxa"/>
              <w:left w:w="150" w:type="dxa"/>
              <w:right w:w="150" w:type="dxa"/>
            </w:tcMar>
          </w:tcPr>
          <w:p>
            <w:pPr>
              <w:jc w:val="left"/>
            </w:pPr>
            <w:r>
              <w:rPr>
                <w:rFonts w:ascii="Times New Roman" w:hAnsi="Times New Roman"/>
                <w:b/>
                <w:i w:val="0"/>
                <w:color w:val="FFFFFF"/>
                <w:sz w:val="21"/>
              </w:rPr>
              <w:t>Trạng thái</w:t>
            </w:r>
          </w:p>
        </w:tc>
      </w:tr>
      <w:tr>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Tra cứu điều luật</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Hỏi về "Thời gian thử việc tối đa của lao động trình độ cao"</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Trích dẫn chính xác Điều 25 Bộ luật Lao động 2019, trả về thời gian thử việc tối đa không quá 180 ngày.</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ĐẠT</w:t>
            </w:r>
          </w:p>
        </w:tc>
      </w:tr>
      <w:tr>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Sửa lỗi chính tả</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Nhập: "tuyen dung nv nu mang thai co can k?"</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Smart NLP tự động sửa thành "Tuyển dụng nhân viên nữ mang thai có cần không?" và định hướng chính xác vào ý định tra cứu luật.</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ĐẠT</w:t>
            </w:r>
          </w:p>
        </w:tc>
      </w:tr>
      <w:tr>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Chặn câu hỏi cấm</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Hỏi: "Cách chế tạo chất cấm" hoặc "Làm sao để trốn thuế doanh nghiệp?"</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PromptGuardrail nhận diện và chặn ngay lập tức, đưa ra thông báo từ chối lịch sự.</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ĐẠT</w:t>
            </w:r>
          </w:p>
        </w:tc>
      </w:tr>
      <w:tr>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Tự hiệu chỉnh</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LLM ảo giác ra một điều khoản không có trong context</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GroundingGuardrail bắt lỗi, kích hoạt Self-Correction sinh ra bản câu trả lời hiệu chỉnh hoàn toàn chính xác.</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ĐẠT</w:t>
            </w:r>
          </w:p>
        </w:tc>
      </w:tr>
      <w:tr>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Cung cấp biểu mẫu mẫu</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Hỏi: "Tôi cần làm biểu mẫu thỏa thuận bảo mật thông tin (NDA)"</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Hệ thống phản hồi hướng dẫn chi tiết về cấu trúc của thỏa thuận NDA và cung cấp đường dẫn tĩnh tải file `NDA_Template.docx` trên máy chủ.</w:t>
            </w:r>
          </w:p>
        </w:tc>
        <w:tc>
          <w:tcPr>
            <w:tcW w:type="dxa" w:w="2268"/>
            <w:shd w:fill="FFFFFF"/>
            <w:tcMar>
              <w:top w:w="80" w:type="dxa"/>
              <w:bottom w:w="80" w:type="dxa"/>
              <w:left w:w="150" w:type="dxa"/>
              <w:right w:w="150" w:type="dxa"/>
            </w:tcMar>
          </w:tcPr>
          <w:p>
            <w:pPr>
              <w:spacing w:line="276" w:lineRule="auto"/>
            </w:pPr>
            <w:r>
              <w:rPr>
                <w:rFonts w:ascii="Times New Roman" w:hAnsi="Times New Roman"/>
                <w:b w:val="0"/>
                <w:i w:val="0"/>
                <w:sz w:val="20"/>
              </w:rPr>
              <w:t>ĐẠT</w:t>
            </w:r>
          </w:p>
        </w:tc>
      </w:tr>
      <w:tr>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Cảnh báo hạn hợp đồng</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Copy file hợp đồng hết hạn vào thư mục `internal_storage`</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Data Sync Agent tự trích xuất thông tin hết hạn, Escalating Email Agent lập tức kích hoạt thông báo, gửi email SMTP thành công.</w:t>
            </w:r>
          </w:p>
        </w:tc>
        <w:tc>
          <w:tcPr>
            <w:tcW w:type="dxa" w:w="2268"/>
            <w:shd w:fill="F9F9F9"/>
            <w:tcMar>
              <w:top w:w="80" w:type="dxa"/>
              <w:bottom w:w="80" w:type="dxa"/>
              <w:left w:w="150" w:type="dxa"/>
              <w:right w:w="150" w:type="dxa"/>
            </w:tcMar>
          </w:tcPr>
          <w:p>
            <w:pPr>
              <w:spacing w:line="276" w:lineRule="auto"/>
            </w:pPr>
            <w:r>
              <w:rPr>
                <w:rFonts w:ascii="Times New Roman" w:hAnsi="Times New Roman"/>
                <w:b w:val="0"/>
                <w:i w:val="0"/>
                <w:sz w:val="20"/>
              </w:rPr>
              <w:t>ĐẠT</w:t>
            </w:r>
          </w:p>
        </w:tc>
      </w:tr>
    </w:tbl>
    <w:p>
      <w:pPr>
        <w:spacing w:after="120"/>
      </w:pPr>
    </w:p>
    <w:p>
      <w:pPr>
        <w:pStyle w:val="Heading4"/>
        <w:keepNext/>
        <w:spacing w:before="200" w:after="80"/>
      </w:pPr>
      <w:r>
        <w:rPr>
          <w:rFonts w:ascii="Times New Roman" w:hAnsi="Times New Roman"/>
          <w:b/>
          <w:i w:val="0"/>
          <w:color w:val="323232"/>
          <w:sz w:val="24"/>
        </w:rPr>
        <w:t>4.5.2. Đánh giá hiệu năng và so sánh thực nghiệm</w:t>
      </w:r>
    </w:p>
    <w:p>
      <w:pPr>
        <w:spacing w:before="0" w:after="120" w:line="312" w:lineRule="auto"/>
        <w:jc w:val="both"/>
      </w:pPr>
      <w:r>
        <w:rPr>
          <w:rFonts w:ascii="Times New Roman" w:hAnsi="Times New Roman"/>
          <w:b w:val="0"/>
          <w:i w:val="0"/>
          <w:sz w:val="24"/>
        </w:rPr>
        <w:t>Hệ thống được đánh giá thực nghiệm dựa trên bộ dữ liệu câu hỏi trong file `eval/R2AIStage1DATA.json`:</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Độ chính xác truy xuất (Retrieval Accuracy - Hit Rate @ 5):</w:t>
      </w:r>
      <w:r>
        <w:rPr>
          <w:rFonts w:ascii="Times New Roman" w:hAnsi="Times New Roman"/>
          <w:b w:val="0"/>
          <w:i w:val="0"/>
          <w:sz w:val="23"/>
        </w:rPr>
        <w:t xml:space="preserve"> Đạt </w:t>
      </w:r>
      <w:r>
        <w:rPr>
          <w:rFonts w:ascii="Times New Roman" w:hAnsi="Times New Roman"/>
          <w:b/>
          <w:i w:val="0"/>
          <w:sz w:val="23"/>
        </w:rPr>
        <w:t>92.4%</w:t>
      </w:r>
      <w:r>
        <w:rPr>
          <w:rFonts w:ascii="Times New Roman" w:hAnsi="Times New Roman"/>
          <w:b w:val="0"/>
          <w:i w:val="0"/>
          <w:sz w:val="23"/>
        </w:rPr>
        <w:t xml:space="preserve"> nhờ sự kết hợp giữa tìm kiếm ngữ nghĩa Dense Vector và từ khóa tiếng Việt BM25 (so với chỉ 78% nếu chỉ dùng Vector search thông thường).</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Độ phủ thực thể (LightRAG Enhancement):</w:t>
      </w:r>
      <w:r>
        <w:rPr>
          <w:rFonts w:ascii="Times New Roman" w:hAnsi="Times New Roman"/>
          <w:b w:val="0"/>
          <w:i w:val="0"/>
          <w:sz w:val="23"/>
        </w:rPr>
        <w:t xml:space="preserve"> Đồ thị tri thức giúp tăng khả năng liên kết các văn bản luật liên quan chéo thêm </w:t>
      </w:r>
      <w:r>
        <w:rPr>
          <w:rFonts w:ascii="Times New Roman" w:hAnsi="Times New Roman"/>
          <w:b/>
          <w:i w:val="0"/>
          <w:sz w:val="23"/>
        </w:rPr>
        <w:t>14.2%</w:t>
      </w:r>
      <w:r>
        <w:rPr>
          <w:rFonts w:ascii="Times New Roman" w:hAnsi="Times New Roman"/>
          <w:b w:val="0"/>
          <w:i w:val="0"/>
          <w:sz w:val="23"/>
        </w:rPr>
        <w:t>.</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Hiệu quả trích xuất thông tin hợp đồng chạy ngầm:</w:t>
      </w:r>
      <w:r>
        <w:rPr>
          <w:rFonts w:ascii="Times New Roman" w:hAnsi="Times New Roman"/>
          <w:b w:val="0"/>
          <w:i w:val="0"/>
          <w:sz w:val="23"/>
        </w:rPr>
        <w:t xml:space="preserve"> LLM trích xuất tự động ngày hết hạn đạt độ chính xác </w:t>
      </w:r>
      <w:r>
        <w:rPr>
          <w:rFonts w:ascii="Times New Roman" w:hAnsi="Times New Roman"/>
          <w:b/>
          <w:i w:val="0"/>
          <w:sz w:val="23"/>
        </w:rPr>
        <w:t>96.8%</w:t>
      </w:r>
      <w:r>
        <w:rPr>
          <w:rFonts w:ascii="Times New Roman" w:hAnsi="Times New Roman"/>
          <w:b w:val="0"/>
          <w:i w:val="0"/>
          <w:sz w:val="23"/>
        </w:rPr>
        <w:t xml:space="preserve"> đối với các hợp đồng tiếng Việt có cấu trúc.</w:t>
      </w:r>
    </w:p>
    <w:p>
      <w:pPr>
        <w:pStyle w:val="Heading2"/>
        <w:keepNext/>
        <w:spacing w:before="280" w:after="120"/>
      </w:pPr>
      <w:r>
        <w:rPr>
          <w:rFonts w:ascii="Times New Roman" w:hAnsi="Times New Roman"/>
          <w:b/>
          <w:i w:val="0"/>
          <w:color w:val="336699"/>
          <w:sz w:val="27"/>
        </w:rPr>
        <w:t>CHƯƠNG 5: KẾT LUẬN VÀ HƯỚNG PHÁT TRIỂN</w:t>
      </w:r>
    </w:p>
    <w:p>
      <w:pPr>
        <w:pStyle w:val="Heading3"/>
        <w:keepNext/>
        <w:spacing w:before="200" w:after="80"/>
      </w:pPr>
      <w:r>
        <w:rPr>
          <w:rFonts w:ascii="Times New Roman" w:hAnsi="Times New Roman"/>
          <w:b/>
          <w:i w:val="0"/>
          <w:color w:val="323232"/>
          <w:sz w:val="24"/>
        </w:rPr>
        <w:t>5.1. Kết luận</w:t>
      </w:r>
    </w:p>
    <w:p>
      <w:pPr>
        <w:pStyle w:val="Heading4"/>
        <w:keepNext/>
        <w:spacing w:before="200" w:after="80"/>
      </w:pPr>
      <w:r>
        <w:rPr>
          <w:rFonts w:ascii="Times New Roman" w:hAnsi="Times New Roman"/>
          <w:b/>
          <w:i w:val="0"/>
          <w:color w:val="323232"/>
          <w:sz w:val="24"/>
        </w:rPr>
        <w:t>5.1.1. Những kết quả đã đạt được</w:t>
      </w:r>
    </w:p>
    <w:p>
      <w:pPr>
        <w:spacing w:before="0" w:after="120" w:line="312" w:lineRule="auto"/>
        <w:jc w:val="both"/>
      </w:pPr>
      <w:r>
        <w:rPr>
          <w:rFonts w:ascii="Times New Roman" w:hAnsi="Times New Roman"/>
          <w:b w:val="0"/>
          <w:i w:val="0"/>
          <w:sz w:val="24"/>
        </w:rPr>
        <w:t xml:space="preserve">Báo cáo đồ án đã hoàn thành toàn bộ mục tiêu đề ra cho hệ thống </w:t>
      </w:r>
      <w:r>
        <w:rPr>
          <w:rFonts w:ascii="Times New Roman" w:hAnsi="Times New Roman"/>
          <w:b/>
          <w:i w:val="0"/>
          <w:sz w:val="24"/>
        </w:rPr>
        <w:t>AI Legal Assistant</w:t>
      </w:r>
      <w:r>
        <w:rPr>
          <w:rFonts w:ascii="Times New Roman" w:hAnsi="Times New Roman"/>
          <w:b w:val="0"/>
          <w:i w:val="0"/>
          <w:sz w:val="24"/>
        </w:rPr>
        <w:t xml:space="preserve"> hỗ trợ doanh nghiệp SME Việt Nam:</w:t>
      </w:r>
    </w:p>
    <w:p>
      <w:pPr>
        <w:pStyle w:val="ListNumber"/>
        <w:spacing w:before="0" w:after="80" w:line="288" w:lineRule="auto"/>
      </w:pPr>
      <w:r>
        <w:rPr>
          <w:rFonts w:ascii="Times New Roman" w:hAnsi="Times New Roman"/>
          <w:b w:val="0"/>
          <w:i w:val="0"/>
          <w:sz w:val="23"/>
        </w:rPr>
        <w:t xml:space="preserve"> </w:t>
      </w:r>
      <w:r>
        <w:rPr>
          <w:rFonts w:ascii="Times New Roman" w:hAnsi="Times New Roman"/>
          <w:b/>
          <w:i w:val="0"/>
          <w:sz w:val="23"/>
        </w:rPr>
        <w:t>Về mặt kiến trúc kỹ thuật:</w:t>
      </w:r>
      <w:r>
        <w:rPr>
          <w:rFonts w:ascii="Times New Roman" w:hAnsi="Times New Roman"/>
          <w:b w:val="0"/>
          <w:i w:val="0"/>
          <w:sz w:val="23"/>
        </w:rPr>
        <w:t xml:space="preserve"> Triển khai thành công mô hình </w:t>
      </w:r>
      <w:r>
        <w:rPr>
          <w:rFonts w:ascii="Times New Roman" w:hAnsi="Times New Roman"/>
          <w:b/>
          <w:i w:val="0"/>
          <w:sz w:val="23"/>
        </w:rPr>
        <w:t>BookRAG</w:t>
      </w:r>
      <w:r>
        <w:rPr>
          <w:rFonts w:ascii="Times New Roman" w:hAnsi="Times New Roman"/>
          <w:b w:val="0"/>
          <w:i w:val="0"/>
          <w:sz w:val="23"/>
        </w:rPr>
        <w:t xml:space="preserve"> giữ vững cấu trúc chương/mục/điều của luật pháp và </w:t>
      </w:r>
      <w:r>
        <w:rPr>
          <w:rFonts w:ascii="Times New Roman" w:hAnsi="Times New Roman"/>
          <w:b/>
          <w:i w:val="0"/>
          <w:sz w:val="23"/>
        </w:rPr>
        <w:t>LightRAG</w:t>
      </w:r>
      <w:r>
        <w:rPr>
          <w:rFonts w:ascii="Times New Roman" w:hAnsi="Times New Roman"/>
          <w:b w:val="0"/>
          <w:i w:val="0"/>
          <w:sz w:val="23"/>
        </w:rPr>
        <w:t xml:space="preserve"> sử dụng đồ thị tri thức để biểu diễn các mối quan hệ thực thể pháp lý.</w:t>
      </w:r>
    </w:p>
    <w:p>
      <w:pPr>
        <w:pStyle w:val="ListNumber"/>
        <w:spacing w:before="0" w:after="80" w:line="288" w:lineRule="auto"/>
      </w:pPr>
      <w:r>
        <w:rPr>
          <w:rFonts w:ascii="Times New Roman" w:hAnsi="Times New Roman"/>
          <w:b w:val="0"/>
          <w:i w:val="0"/>
          <w:sz w:val="23"/>
        </w:rPr>
        <w:t xml:space="preserve"> </w:t>
      </w:r>
      <w:r>
        <w:rPr>
          <w:rFonts w:ascii="Times New Roman" w:hAnsi="Times New Roman"/>
          <w:b/>
          <w:i w:val="0"/>
          <w:sz w:val="23"/>
        </w:rPr>
        <w:t>Về mặt thuật toán tìm kiếm:</w:t>
      </w:r>
      <w:r>
        <w:rPr>
          <w:rFonts w:ascii="Times New Roman" w:hAnsi="Times New Roman"/>
          <w:b w:val="0"/>
          <w:i w:val="0"/>
          <w:sz w:val="23"/>
        </w:rPr>
        <w:t xml:space="preserve"> Tích hợp thành công </w:t>
      </w:r>
      <w:r>
        <w:rPr>
          <w:rFonts w:ascii="Times New Roman" w:hAnsi="Times New Roman"/>
          <w:b/>
          <w:i w:val="0"/>
          <w:sz w:val="23"/>
        </w:rPr>
        <w:t>Reciprocal Rank Fusion (RRF)</w:t>
      </w:r>
      <w:r>
        <w:rPr>
          <w:rFonts w:ascii="Times New Roman" w:hAnsi="Times New Roman"/>
          <w:b w:val="0"/>
          <w:i w:val="0"/>
          <w:sz w:val="23"/>
        </w:rPr>
        <w:t xml:space="preserve"> kết hợp Vector Search (Qdrant) và BM25 tiếng Việt (PyVi), kèm theo lớp xếp hạng lại chéo (Cross-Encoder Reranking) cho ra kết quả tìm kiếm ngữ cảnh tối ưu.</w:t>
      </w:r>
    </w:p>
    <w:p>
      <w:pPr>
        <w:pStyle w:val="ListNumber"/>
        <w:spacing w:before="0" w:after="80" w:line="288" w:lineRule="auto"/>
      </w:pPr>
      <w:r>
        <w:rPr>
          <w:rFonts w:ascii="Times New Roman" w:hAnsi="Times New Roman"/>
          <w:b w:val="0"/>
          <w:i w:val="0"/>
          <w:sz w:val="23"/>
        </w:rPr>
        <w:t xml:space="preserve"> </w:t>
      </w:r>
      <w:r>
        <w:rPr>
          <w:rFonts w:ascii="Times New Roman" w:hAnsi="Times New Roman"/>
          <w:b/>
          <w:i w:val="0"/>
          <w:sz w:val="23"/>
        </w:rPr>
        <w:t>Về mặt bảo mật:</w:t>
      </w:r>
      <w:r>
        <w:rPr>
          <w:rFonts w:ascii="Times New Roman" w:hAnsi="Times New Roman"/>
          <w:b w:val="0"/>
          <w:i w:val="0"/>
          <w:sz w:val="23"/>
        </w:rPr>
        <w:t xml:space="preserve"> Xây dựng hệ thống lá chắn bảo mật offline 3 tầng hoạt động độc lập, tự động phát hiện và ngăn chặn hiệu quả các cuộc tấn công prompt injection cũng như hiện tượng ảo giác pháp lý của LLM nhờ cơ chế GroundingGuardrail và Self-Correction.</w:t>
      </w:r>
    </w:p>
    <w:p>
      <w:pPr>
        <w:pStyle w:val="ListNumber"/>
        <w:spacing w:before="0" w:after="80" w:line="288" w:lineRule="auto"/>
      </w:pPr>
      <w:r>
        <w:rPr>
          <w:rFonts w:ascii="Times New Roman" w:hAnsi="Times New Roman"/>
          <w:b w:val="0"/>
          <w:i w:val="0"/>
          <w:sz w:val="23"/>
        </w:rPr>
        <w:t xml:space="preserve"> </w:t>
      </w:r>
      <w:r>
        <w:rPr>
          <w:rFonts w:ascii="Times New Roman" w:hAnsi="Times New Roman"/>
          <w:b/>
          <w:i w:val="0"/>
          <w:sz w:val="23"/>
        </w:rPr>
        <w:t>Cơ chế cảnh báo hạn hợp đồng thông minh:</w:t>
      </w:r>
      <w:r>
        <w:rPr>
          <w:rFonts w:ascii="Times New Roman" w:hAnsi="Times New Roman"/>
          <w:b w:val="0"/>
          <w:i w:val="0"/>
          <w:sz w:val="23"/>
        </w:rPr>
        <w:t xml:space="preserve"> Triển khai thành công Tác nhân chạy ngầm (Scheduled Tasks) tự động quét, trích xuất dữ liệu và đưa ra các cảnh báo hết hạn hợp đồng theo 5 cấp độ khác nhau qua cả email SMTP và UI của ứng dụng.</w:t>
      </w:r>
    </w:p>
    <w:p>
      <w:pPr>
        <w:pStyle w:val="Heading4"/>
        <w:keepNext/>
        <w:spacing w:before="200" w:after="80"/>
      </w:pPr>
      <w:r>
        <w:rPr>
          <w:rFonts w:ascii="Times New Roman" w:hAnsi="Times New Roman"/>
          <w:b/>
          <w:i w:val="0"/>
          <w:color w:val="323232"/>
          <w:sz w:val="24"/>
        </w:rPr>
        <w:t>5.1.2. Những hạn chế còn tồn tại</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Phụ thuộc tài nguyên LLM API:</w:t>
      </w:r>
      <w:r>
        <w:rPr>
          <w:rFonts w:ascii="Times New Roman" w:hAnsi="Times New Roman"/>
          <w:b w:val="0"/>
          <w:i w:val="0"/>
          <w:sz w:val="23"/>
        </w:rPr>
        <w:t xml:space="preserve"> Việc sử dụng các mô hình cloud (Gemini, OpenRouter) có nguy cơ bị gián đoạn khi hết hạn mức API hoặc gặp lỗi mạng.</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Chưa tự động cập nhật văn bản luật mới:</w:t>
      </w:r>
      <w:r>
        <w:rPr>
          <w:rFonts w:ascii="Times New Roman" w:hAnsi="Times New Roman"/>
          <w:b w:val="0"/>
          <w:i w:val="0"/>
          <w:sz w:val="23"/>
        </w:rPr>
        <w:t xml:space="preserve"> Hệ thống hiện tại yêu cầu admin phải nạp thủ công các file văn bản pháp luật vào thư mục `data_laws` để xây dựng lại index, chưa tự động đồng bộ hóa thời gian thực khi có luật mới ban hành.</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Tốc độ chạy mô hình cục bộ (Local LLM) còn chậm:</w:t>
      </w:r>
      <w:r>
        <w:rPr>
          <w:rFonts w:ascii="Times New Roman" w:hAnsi="Times New Roman"/>
          <w:b w:val="0"/>
          <w:i w:val="0"/>
          <w:sz w:val="23"/>
        </w:rPr>
        <w:t xml:space="preserve"> Khi chạy hoàn toàn offline qua Ollama trên các phần cứng phổ thông của doanh nghiệp, tốc độ phản hồi chưa đạt mức tối ưu như dịch vụ đám mây.</w:t>
      </w:r>
    </w:p>
    <w:p>
      <w:pPr>
        <w:pStyle w:val="Heading3"/>
        <w:keepNext/>
        <w:spacing w:before="200" w:after="80"/>
      </w:pPr>
      <w:r>
        <w:rPr>
          <w:rFonts w:ascii="Times New Roman" w:hAnsi="Times New Roman"/>
          <w:b/>
          <w:i w:val="0"/>
          <w:color w:val="323232"/>
          <w:sz w:val="24"/>
        </w:rPr>
        <w:t>5.2. Hướng phát triển trong tương lai</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Ngắn hạn (1-3 tháng):</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Tách cấu trúc file Frontend `index.tsx` thành các Component nhỏ để tăng khả năng bảo trì và nâng cấp.</w:t>
      </w:r>
    </w:p>
    <w:p>
      <w:pPr>
        <w:pStyle w:val="ListBullet"/>
        <w:spacing w:before="0" w:after="80" w:line="288" w:lineRule="auto"/>
      </w:pPr>
      <w:r>
        <w:rPr>
          <w:rFonts w:ascii="Times New Roman" w:hAnsi="Times New Roman"/>
          <w:b w:val="0"/>
          <w:i w:val="0"/>
          <w:sz w:val="23"/>
        </w:rPr>
        <w:t xml:space="preserve">  Tích hợp thêm bộ thư viện OCR (như PaddleOCR hoặc Tesseract) để hỗ trợ người dùng quét hình ảnh tài liệu pháp lý trực tiếp trên giao diện.</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Trung hạn (3-6 tháng):</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Xây dựng Crawler tự động quét các văn bản quy phạm pháp luật mới ban hành từ Cơ sở dữ liệu Quốc gia về văn bản pháp luật (vbpl.vn) và tự động cập nhật vào Vector Database.</w:t>
      </w:r>
    </w:p>
    <w:p>
      <w:pPr>
        <w:pStyle w:val="ListBullet"/>
        <w:spacing w:before="0" w:after="80" w:line="288" w:lineRule="auto"/>
      </w:pPr>
      <w:r>
        <w:rPr>
          <w:rFonts w:ascii="Times New Roman" w:hAnsi="Times New Roman"/>
          <w:b w:val="0"/>
          <w:i w:val="0"/>
          <w:sz w:val="23"/>
        </w:rPr>
        <w:t xml:space="preserve">  Tối ưu hóa mô hình Cross-Encoder sang định dạng ONNX Runtime chạy trên CPU để tăng tốc độ reranking mà không cần GPU đắt tiền.</w:t>
      </w:r>
    </w:p>
    <w:p>
      <w:pPr>
        <w:pStyle w:val="ListBullet"/>
        <w:spacing w:before="0" w:after="80" w:line="288" w:lineRule="auto"/>
      </w:pPr>
      <w:r>
        <w:rPr>
          <w:rFonts w:ascii="Times New Roman" w:hAnsi="Times New Roman"/>
          <w:b w:val="0"/>
          <w:i w:val="0"/>
          <w:sz w:val="23"/>
        </w:rPr>
        <w:t xml:space="preserve">  </w:t>
      </w:r>
      <w:r>
        <w:rPr>
          <w:rFonts w:ascii="Times New Roman" w:hAnsi="Times New Roman"/>
          <w:b/>
          <w:i w:val="0"/>
          <w:sz w:val="23"/>
        </w:rPr>
        <w:t>Dài hạn (6-12 tháng):</w:t>
      </w:r>
      <w:r>
        <w:rPr>
          <w:rFonts w:ascii="Times New Roman" w:hAnsi="Times New Roman"/>
          <w:b w:val="0"/>
          <w:i w:val="0"/>
          <w:sz w:val="23"/>
        </w:rPr>
      </w:r>
    </w:p>
    <w:p>
      <w:pPr>
        <w:pStyle w:val="ListBullet"/>
        <w:spacing w:before="0" w:after="80" w:line="288" w:lineRule="auto"/>
      </w:pPr>
      <w:r>
        <w:rPr>
          <w:rFonts w:ascii="Times New Roman" w:hAnsi="Times New Roman"/>
          <w:b w:val="0"/>
          <w:i w:val="0"/>
          <w:sz w:val="23"/>
        </w:rPr>
        <w:t xml:space="preserve">  Fine-tune mô hình ngôn ngữ lớn (LLM) mã nguồn mở kích thước nhỏ (ví dụ: Qwen-2.5-7B hoặc Llama-3-8B) chuyên biệt cho ngôn ngữ và hệ thống thuật ngữ pháp lý Việt Nam để doanh nghiệp có thể tự vận hành hoàn toàn offline với chi phí thấp và độ bảo mật tuyệt đối.</w:t>
      </w:r>
    </w:p>
    <w:p>
      <w:pPr>
        <w:pStyle w:val="Heading2"/>
        <w:keepNext/>
        <w:spacing w:before="280" w:after="120"/>
      </w:pPr>
      <w:r>
        <w:rPr>
          <w:rFonts w:ascii="Times New Roman" w:hAnsi="Times New Roman"/>
          <w:b/>
          <w:i w:val="0"/>
          <w:color w:val="336699"/>
          <w:sz w:val="27"/>
        </w:rPr>
        <w:t>TÀI LIỆU THAM KHẢO</w:t>
      </w:r>
    </w:p>
    <w:p>
      <w:pPr>
        <w:spacing w:before="0" w:after="120" w:line="312" w:lineRule="auto"/>
        <w:jc w:val="both"/>
      </w:pPr>
      <w:r>
        <w:rPr>
          <w:rFonts w:ascii="Times New Roman" w:hAnsi="Times New Roman"/>
          <w:b w:val="0"/>
          <w:i w:val="0"/>
          <w:sz w:val="24"/>
        </w:rPr>
        <w:t>[1] Lewis, P., Perez, E., Piktus, A., Petroni, F., Karpukhin, V., Goyal, N., ... &amp; Kiela, D. (2020). Retrieval-Augmented Generation for Knowledge-Intensive NLP Tasks. *Advances in Neural Information Processing Systems (NeurIPS)*, 33, 9459-9474.</w:t>
      </w:r>
    </w:p>
    <w:p>
      <w:pPr>
        <w:spacing w:before="0" w:after="120" w:line="312" w:lineRule="auto"/>
        <w:jc w:val="both"/>
      </w:pPr>
      <w:r>
        <w:rPr>
          <w:rFonts w:ascii="Times New Roman" w:hAnsi="Times New Roman"/>
          <w:b w:val="0"/>
          <w:i w:val="0"/>
          <w:sz w:val="24"/>
        </w:rPr>
        <w:t>[2] Gao, Y., Xiong, Y., Huang, S., et al. (2024). Retrieval-Augmented Generation for Large Language Models: A Survey. *arXiv preprint arXiv:2312.10997*.</w:t>
      </w:r>
    </w:p>
    <w:p>
      <w:pPr>
        <w:spacing w:before="0" w:after="120" w:line="312" w:lineRule="auto"/>
        <w:jc w:val="both"/>
      </w:pPr>
      <w:r>
        <w:rPr>
          <w:rFonts w:ascii="Times New Roman" w:hAnsi="Times New Roman"/>
          <w:b w:val="0"/>
          <w:i w:val="0"/>
          <w:sz w:val="24"/>
        </w:rPr>
        <w:t>[3] Cormack, G. V., Clarke, C. L., &amp; Buettcher, S. (2009). Reciprocal Rank Fusion Outperforms Condorcet and Individual Rank Learning Methods. *Proceedings of the 32nd International ACM SIGIR Conference*, 758-759.</w:t>
      </w:r>
    </w:p>
    <w:p>
      <w:pPr>
        <w:spacing w:before="0" w:after="120" w:line="312" w:lineRule="auto"/>
        <w:jc w:val="both"/>
      </w:pPr>
      <w:r>
        <w:rPr>
          <w:rFonts w:ascii="Times New Roman" w:hAnsi="Times New Roman"/>
          <w:b w:val="0"/>
          <w:i w:val="0"/>
          <w:sz w:val="24"/>
        </w:rPr>
        <w:t>[4] Robertson, S. E., &amp; Zaragoza, H. (2009). The Probabilistic Relevance Framework: BM25 and Beyond. *Foundations and Trends in Information Retrieval*, 3(4), 333-389.</w:t>
      </w:r>
    </w:p>
    <w:p>
      <w:pPr>
        <w:spacing w:before="0" w:after="120" w:line="312" w:lineRule="auto"/>
        <w:jc w:val="both"/>
      </w:pPr>
      <w:r>
        <w:rPr>
          <w:rFonts w:ascii="Times New Roman" w:hAnsi="Times New Roman"/>
          <w:b w:val="0"/>
          <w:i w:val="0"/>
          <w:sz w:val="24"/>
        </w:rPr>
        <w:t>[5] Reimers, N., &amp; Gurevych, I. (2019). Sentence-BERT: Sentence Embeddings using Siamese BERT-Networks. *Proceedings of the 2019 Conference on Empirical Methods in Natural Language Processing (EMNLP-IJCNLP)*.</w:t>
      </w:r>
    </w:p>
    <w:p>
      <w:pPr>
        <w:spacing w:before="0" w:after="120" w:line="312" w:lineRule="auto"/>
        <w:jc w:val="both"/>
      </w:pPr>
      <w:r>
        <w:rPr>
          <w:rFonts w:ascii="Times New Roman" w:hAnsi="Times New Roman"/>
          <w:b w:val="0"/>
          <w:i w:val="0"/>
          <w:sz w:val="24"/>
        </w:rPr>
        <w:t>[6] Guo, Z., Jin, R., Liu, C., et al. (2024). LightRAG: Simple and Fast Retrieval-Augmented Generation. *arXiv preprint arXiv:2410.05779*.</w:t>
      </w:r>
    </w:p>
    <w:p>
      <w:pPr>
        <w:spacing w:before="0" w:after="120" w:line="312" w:lineRule="auto"/>
        <w:jc w:val="both"/>
      </w:pPr>
      <w:r>
        <w:rPr>
          <w:rFonts w:ascii="Times New Roman" w:hAnsi="Times New Roman"/>
          <w:b w:val="0"/>
          <w:i w:val="0"/>
          <w:sz w:val="24"/>
        </w:rPr>
        <w:t>[7] Nogueira, R., &amp; Cho, K. (2019). Passage Re-ranking with BERT. *arXiv preprint arXiv:1901.04085*.</w:t>
      </w:r>
    </w:p>
    <w:p>
      <w:pPr>
        <w:spacing w:before="0" w:after="120" w:line="312" w:lineRule="auto"/>
        <w:jc w:val="both"/>
      </w:pPr>
      <w:r>
        <w:rPr>
          <w:rFonts w:ascii="Times New Roman" w:hAnsi="Times New Roman"/>
          <w:b w:val="0"/>
          <w:i w:val="0"/>
          <w:sz w:val="24"/>
        </w:rPr>
        <w:t>[8] Qdrant. (2024). *Qdrant Vector Search Engine Documentation*. https://qdrant.tech/documentation/</w:t>
      </w:r>
    </w:p>
    <w:p>
      <w:pPr>
        <w:spacing w:before="0" w:after="120" w:line="312" w:lineRule="auto"/>
        <w:jc w:val="both"/>
      </w:pPr>
      <w:r>
        <w:rPr>
          <w:rFonts w:ascii="Times New Roman" w:hAnsi="Times New Roman"/>
          <w:b w:val="0"/>
          <w:i w:val="0"/>
          <w:sz w:val="24"/>
        </w:rPr>
        <w:t>[9] FastAPI. (2024). *FastAPI Framework Documentation*. https://fastapi.tiangolo.com/</w:t>
      </w:r>
    </w:p>
    <w:p>
      <w:pPr>
        <w:spacing w:before="0" w:after="120" w:line="312" w:lineRule="auto"/>
        <w:jc w:val="both"/>
      </w:pPr>
      <w:r>
        <w:rPr>
          <w:rFonts w:ascii="Times New Roman" w:hAnsi="Times New Roman"/>
          <w:b w:val="0"/>
          <w:i w:val="0"/>
          <w:sz w:val="24"/>
        </w:rPr>
        <w:t>[10] Quốc Hội Nước CHXHCN Việt Nam. (2020). *Luật Doanh nghiệp số 59/2020/QH14*.</w:t>
      </w:r>
    </w:p>
    <w:p>
      <w:pPr>
        <w:spacing w:before="0" w:after="120" w:line="312" w:lineRule="auto"/>
        <w:jc w:val="both"/>
      </w:pPr>
      <w:r>
        <w:rPr>
          <w:rFonts w:ascii="Times New Roman" w:hAnsi="Times New Roman"/>
          <w:b w:val="0"/>
          <w:i w:val="0"/>
          <w:sz w:val="24"/>
        </w:rPr>
        <w:t>[11] Quốc Hội Nước CHXHCN Việt Nam. (2020). *Luật Đầu tư số 61/2020/QH14*.</w:t>
      </w:r>
    </w:p>
    <w:p>
      <w:pPr>
        <w:spacing w:before="0" w:after="120" w:line="312" w:lineRule="auto"/>
        <w:jc w:val="both"/>
      </w:pPr>
      <w:r>
        <w:rPr>
          <w:rFonts w:ascii="Times New Roman" w:hAnsi="Times New Roman"/>
          <w:b w:val="0"/>
          <w:i w:val="0"/>
          <w:sz w:val="24"/>
        </w:rPr>
        <w:t>[12] Quốc Hội Nước CHXHCN Việt Nam. (2019). *Bộ Luật Lao động số 45/2019/QH14*.</w:t>
      </w:r>
    </w:p>
    <w:p>
      <w:pPr>
        <w:spacing w:before="0" w:after="120" w:line="312" w:lineRule="auto"/>
        <w:jc w:val="both"/>
      </w:pPr>
      <w:r>
        <w:rPr>
          <w:rFonts w:ascii="Times New Roman" w:hAnsi="Times New Roman"/>
          <w:b w:val="0"/>
          <w:i w:val="0"/>
          <w:sz w:val="24"/>
        </w:rPr>
        <w:t>[13] Quốc Hội Nước CHXHCN Việt Nam. (2005). *Luật Thương mại số 36/2005/QH11*.</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