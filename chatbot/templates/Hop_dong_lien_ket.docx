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Danh mục|Tổng đài trực tuyến19006192|Gói dịch vụ &amp; GiáTra cứu văn bảnPhân tích văn bảnDịch vụ dịch thuậtDịch vụ nội dungTổng đài tư vấn|EnglishĐăng ký/ Đăng nhập</w:t>
      </w:r>
    </w:p>
    <w:p>
      <w:r>
        <w:t>Danh mục|Tổng đài trực tuyến19006192|Gói dịch vụ &amp; GiáTra cứu văn bảnPhân tích văn bảnDịch vụ dịch thuậtDịch vụ nội dungTổng đài tư vấn|English</w:t>
      </w:r>
    </w:p>
    <w:p>
      <w:r>
        <w:t>Danh mục</w:t>
      </w:r>
    </w:p>
    <w:p>
      <w:r>
        <w:t>Tổng đài trực tuyến19006192</w:t>
      </w:r>
    </w:p>
    <w:p>
      <w:r>
        <w:t>Gói dịch vụ &amp; GiáTra cứu văn bảnPhân tích văn bảnDịch vụ dịch thuậtDịch vụ nội dungTổng đài tư vấn</w:t>
      </w:r>
    </w:p>
    <w:p>
      <w:r>
        <w:t>Tra cứu văn bảnPhân tích văn bảnDịch vụ dịch thuậtDịch vụ nội dungTổng đài tư vấn</w:t>
      </w:r>
    </w:p>
    <w:p>
      <w:r>
        <w:t>English</w:t>
      </w:r>
    </w:p>
    <w:p>
      <w:r>
        <w:t>Đăng ký/ Đăng nhập</w:t>
      </w:r>
    </w:p>
    <w:p>
      <w:r>
        <w:t>Tất cả chuyên mụcĐóng</w:t>
      </w:r>
    </w:p>
    <w:p>
      <w:r>
        <w:t>Văn bảnVăn bản mớiVăn bản luật Việt NamVăn bản tiếng AnhVăn bản UBNDCông vănVăn bản hợp nhấtTiêu chuẩn Việt NamQuy chuẩn Việt NamCông ướcHiệp địnhHiệp ướcDự thảo</w:t>
      </w:r>
    </w:p>
    <w:p>
      <w:r>
        <w:t>Văn bản</w:t>
      </w:r>
    </w:p>
    <w:p>
      <w:r>
        <w:t>Lĩnh vực tra cứu văn bản</w:t>
      </w:r>
    </w:p>
    <w:p>
      <w:r>
        <w:t>Xem thêm</w:t>
      </w:r>
    </w:p>
    <w:p>
      <w:r>
        <w:t>Tin tức pháp luậtTin văn bản mớiTin pháp luậtHành chínhThuế - PhíĐất đai - Nhà ởBảo hiểmCán bộ - công chứcLao độngDân sựGiao thôngBiểu mẫuMedia LuậtLĩnh vực khácXem thêm</w:t>
      </w:r>
    </w:p>
    <w:p>
      <w:r>
        <w:t>Tin tức pháp luật</w:t>
      </w:r>
    </w:p>
    <w:p>
      <w:r>
        <w:t>Tin văn bản mới</w:t>
      </w:r>
    </w:p>
    <w:p>
      <w:r>
        <w:t>Tin pháp luật</w:t>
      </w:r>
    </w:p>
    <w:p>
      <w:r>
        <w:t>Hành chínhThuế - PhíĐất đai - Nhà ởBảo hiểmCán bộ - công chứcLao độngDân sựGiao thôngBiểu mẫuMedia LuậtLĩnh vực khác</w:t>
      </w:r>
    </w:p>
    <w:p>
      <w:r>
        <w:t>Tiện íchThuật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Covid-19Xem thêmBản tin luậtĐiểm tin văn bản mớiVăn bản hàng tuầnBản tin hiệu lựcChính sách mới hàng thángLuật sư tư vấnHỏi đáp cùng chuyên giaDanh sách Luật sư/ VP LuậtPháp lý doanh nghiệpThủ tục doanh nghiệpBiểu mẫuLịch pháp lý</w:t>
      </w:r>
    </w:p>
    <w:p>
      <w:r>
        <w:t>Tiện íchThuật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Covid-19Xem thêm</w:t>
      </w:r>
    </w:p>
    <w:p>
      <w:r>
        <w:t>Tiện ích</w:t>
      </w:r>
    </w:p>
    <w:p>
      <w:r>
        <w:t>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w:t>
      </w:r>
    </w:p>
    <w:p>
      <w:r>
        <w:t>Bản tin luậtĐiểm tin văn bản mớiVăn bản hàng tuầnBản tin hiệu lựcChính sách mới hàng tháng</w:t>
      </w:r>
    </w:p>
    <w:p>
      <w:r>
        <w:t>Bản tin luật</w:t>
      </w:r>
    </w:p>
    <w:p>
      <w:r>
        <w:t>Điểm tin văn bản mớiVăn bản hàng tuầnBản tin hiệu lựcChính sách mới hàng tháng</w:t>
      </w:r>
    </w:p>
    <w:p>
      <w:r>
        <w:t>Luật sư tư vấnHỏi đáp cùng chuyên giaDanh sách Luật sư/ VP Luật</w:t>
      </w:r>
    </w:p>
    <w:p>
      <w:r>
        <w:t>Luật sư tư vấn</w:t>
      </w:r>
    </w:p>
    <w:p>
      <w:r>
        <w:t>Hỏi đáp cùng chuyên giaDanh sách Luật sư/ VP Luật</w:t>
      </w:r>
    </w:p>
    <w:p>
      <w:r>
        <w:t>Pháp lý doanh nghiệpThủ tục doanh nghiệpBiểu mẫuLịch pháp lý</w:t>
      </w:r>
    </w:p>
    <w:p>
      <w:r>
        <w:t>Pháp lý doanh nghiệp</w:t>
      </w:r>
    </w:p>
    <w:p>
      <w:r>
        <w:t>Thủ tục doanh nghiệpBiểu mẫuLịch pháp lý</w:t>
      </w:r>
    </w:p>
    <w:p>
      <w:r>
        <w:t>Phiên bản tiếng Anh</w:t>
      </w:r>
    </w:p>
    <w:p>
      <w:r>
        <w:t>Hệ thống Bản án - Án lệ</w:t>
      </w:r>
    </w:p>
    <w:p>
      <w:r>
        <w:t>AI Luật - Trợ lý pháp lý thông minh</w:t>
      </w:r>
    </w:p>
    <w:p>
      <w:r>
        <w:t>Dịch vụTra cứu văn bảnPhân tích văn bảnDịch vụ dịch thuậtDịch vụ nội dungTổng đài tư vấn</w:t>
      </w:r>
    </w:p>
    <w:p>
      <w:r>
        <w:t>Dịch vụ</w:t>
      </w:r>
    </w:p>
    <w:p>
      <w:r>
        <w:t>Giới thiệuHướng dẫn sử dụng</w:t>
      </w:r>
    </w:p>
    <w:p>
      <w:r>
        <w:t>Tải ứng dụngAndroid:IOS:Theo dõi chúng tôi trên:</w:t>
      </w:r>
    </w:p>
    <w:p>
      <w:r>
        <w:t>Tin pháp luậtCán bộ - Công chứcHành chínhThủ tục hành chínhVi phạm hành chínhCông chứng - Chứng thựcCư trúThuế - PhíThuếPhíLệ phíHóa đơnĐất đai - Nhà ởĐất đaiNhà ởBảo hiểmBảo hiểm xã hộiBảo hiểm y tếBảo hiểm thất nghiệpCán bộ - Công chứcTuyển dụngLương - Phụ cấpKỷ luật - Nghỉ hưuPhòng, chống tham nhũngĐảng viênLao độngHợp đồng lao độngLương - ThưởngChế độ nghỉKỷ luật lao độngAn toàn lao độngTranh chấp lao độngDân sựHôn nhânThừa kếBồi thường thiệt hạiGiao dịch dân sựBiểu mẫuMẫu giấyMẫu đơnMẫu hợp đồngMẫu tờ khaiMẫu khácGiao thôngBiển báo giao thôngMức phạt vi phạmCảnh sát giao thôngLĩnh vực khácY tếHình sựGiáo dụcAn ninh - Trật tựTài chính - Ngân hàngTrọng tài thương mạiMedia LuậtInfographicVideoSách LuậtRSSTìm kiếmTìm nâng caoVăn bảnTin tứcHỏi đápBản ánThứ Sáu, 13/11/2020,09:12Tăng giảm cỡ chữ:Mức lương cơ sở năm 2021 của cán bộ, công chức, viên chứcTác giả:Nguyễn HươngNăm 2021 là năm kinh tế xã hội có nhiều biến động do ảnh hưởng của Covid-19 nên ảnh hướng rất nhiều đếnchính sách tiền lươngtrong đó có mức lương cơ sở năm 2021. Vậy quy định về lương cơ sở năm 2021 sẽ thế nào?Năm 2020, lương cơ sở không tăng theo lộ trìnhNghị quyết số 27 của Ban Chấp hành Trung ương Đảng quy định về cải cách chính sách tiền lương với cán bộ, công chức, viên chức, lực lượng vũ trang nhân dân và người lao động trong doanh nghiệp.Theo đó, trong năm 2020, tiếp tục điều chỉnh tăng lương cơ sở, không bổ sung các loại phụ cấp mới theo nghề để tiến tới rút ngắn khoảng cách giữa lương của cán bộ, công chức, viên chức và người lao động trong doanh nghiệp, đảm bảo thu nhập cho cán bộ, công chức, viên chức.Tuy nhiên, do dịch bệnh Covid-19, tình hình kinh tế, xã hội nước ta bị ảnh hưởng tiêu cực. Bởi vậy, để chia sẻ khó khăn này, Quốc hội đã chính thức thông quaNghị quyết số 122/2020/QH14đồng ýchưa tăng lương cơ sở cho cán bộ, công chức, viên chức từ ngày 01/7/2020.Như vậy, trong năm 2020, mức lương cơ sở vẫn đang áp dụng là 1,49 triệu đồng theo quy định tại Nghị định số38/2019/NĐ-CP.Xem thêm:Lương, phụ cấp công chức, viên chức từ 01/7/2020 thế nào?Mức lương cơ sở năm 2021 vẫn như năm 2020 (Ảnh minh họa)Lương công chức 2021 vẫn tính theo mức lương cơ sởTheo tinh thần của Nghị quyết 27, cải cách tiền lương không chỉ thông qua việc tăng lương cơ sở trong năm 2020 mà theo lộ trình, đến năm 2021 sẽ xây dựng 05 bảng lương mới theo chức vụ, vị trí việc làm; bãi bỏ hàng loạt phụ cấp và khoản chi ngoài lương…Đồng thời, Nghị quyết 27 khẳng định:Bãi bỏ mức lương cơ sở và hệ số lương hiện nay, xây dựng mức lương cơ bản bằng số tiền cụ thể trong bảng lương mới.Tuy nhiên, trong quá trình diễn ra Hội nghị Trung ương 13, Ban Chấp hành Trung ương Đảng tán thành với kiến nghị của Ban cán sự Đảng Chính phủ về thời điểm thực hiện chế độ tiền lương mới kể từ ngày 01/7/2022 thay vì vào năm 2021 như tinh thần của Nghị quyết 27.Theo đó, những chính sách cải cách tiền lương sẽ chưa được áp dụng từ năm 2021 mà lùi đến 01/7/2022. Đồng nghĩa,lương cơ sở trong năm 2021 sẽ chưa bị bãi bỏ. Việc tính lương của cán bộ, công chức, viên chức vẫn thực hiện theo công thức:Lương = Hệ số x Mức lương cơ sởXem thêm:Lương, phụ cấp công chức năm 2021 sẽ thế nào khi lùi cải cách?Năm 2021, lương cơ sở vẫn là 1,49 triệu đồng/thángThực tế cho thấy, trong vài năm gần đây, mức lương cơ sở liên tục tăng vào ngày 01/7. Kéo theo đó, lương, phụ cấp cán bộ, công chức, viên chức cũng được điều chỉnh tăng theo, cụ thể:- Từ ngày 01/7/2018:Mức lương cơ sở tăng lên 1,39 triệu đồng/tháng (theoNghị định số 72/2018/NĐ-CP)- Từ ngày 01/7/2019:Mức lương cơ sở tăng lên 1,49 triệu đồng/tháng (theo Nghị quyết70/2018/QH14).Thậm chí, từ ngày 01/7/2020, tại Nghị quyết số86/2019/QH14, Quốc hội cũng đã dự kiến tăng lương cơ sở từ 1,49 triệu đồng/tháng lên 1,6 triệu đồng/tháng. Tuy nhiên, bởi ảnh hưởng của dịch Covid-19 nên việc tăng lương cơ sở và cải cách tiền lương cũng bị hoãn.Ngoài ra, tại Nghị quyết 122, Quốc hội cũng khẳng định:Căn cứ tình hình thực tế, báo cáo Ủy ban Thường vụ Quốc hội về thời điểm điều chỉnh mức lương cơ sở.Ngày 12/11/2020, tại kỳ họp thứ 10, Quốc hội khóa XIV, Nghị quyết về dự toán ngân sách Nhà nước năm 2021 đã chính thức được Quốc hội thông qua. Một trong những nội dung đáng chú ý nhất của Nghị quyết này làkhông tăng lương cơ sở cho cán bộ, công chức, viên chức trong năm 2021.Do đó,lương cơ sở năm 2021 vẫn là 1,49 triệu đồng/thángnhư hiện nay theoNghị định số 38 năm 2019 của Chính phủ. Khi đó, lương, phụ cấp theo lương của cán bộ, công chức, viên chức cũng được giữ nguyên.Trên đây là những phân tích vềmức lương cơ sở năm 2021vừa được LuatVietnam cập nhật mới nhất. Ngoài ra, nếu còn thắc mắc, độc giả có thể liên hệ1900 6192để được hỗ trợ và giải đáp.&gt;&gt;Lương, phụ cấp công chức năm 2021 sẽ thế nào khi lùi cải cách?1900 6192để được giải đáp quatổng đài090 222 9061để sử dụng dịch vụLuật sư tư vấn(CÓ PHÍ)Đánh giá bài viết:(4 đánh giá)Bài viết đã giải quyết được vấn đề của bạn chưa?RồiChưaBạn có ý kiến đóng góp nào khác không?ĐóngGửiChủ đề:lương cơ sở 2021Tin liên quanSắp có mức lương cơ sở mới cho cán bộ, công chức, viên chức?Chưa tăng lương cơ sở năm 2021 cho cán bộ, công chức?Cách tính lương của cán bộ, công chức, viên chức từ năm 2021Bảng lương cán bộ, công chức 2021 chính thứcLương cơ sở 2021 không tăng: Ai buồn, ai vui?Tin cùng chuyên mụcHướng dẫn xếp loại chất lượng viên chức từ 01/7/2026: Khi nào thực hiện, thủ tục ra sao?Hướng dẫn xếp loại chất lượng viên chức từ 01/7/2026: Khi nào thực hiện, thủ tục ra sao?Từ 01/7/2026, viên chức được xếp loại chất lượng theo quy định mới. Bài viết dưới đây hướng dẫn thời điểm thực hiện, trình tự, thủ tục xếp loại chất lượng viên chức theo quy định hiện hành.7 giờ trướcTừ 01/7/2026, khung tiêu chí chung đánh giá viên chức được quy định thế nào?Từ 01/7/2026, khung tiêu chí chung đánh giá viên chức được quy định thế nào?Từ ngày 01/7/2026, quy định về đánh giá viên chức có nhiều nội dung cần chú ý, trong đó khung tiêu chí chung là cơ sở quan trọng để xem xét mức độ hoàn thành nhiệm vụ, phẩm chất, năng lực và kết quả công tác của viên chức.01/07/2026Chính sách mới về cán bộ - công chức hiệu lực tháng 7/2026Chính sách mới về cán bộ - công chức hiệu lực tháng 7/2026Tháng 7/2026 là thời điểm đánh dấu hàng loạt chính sách mới tác động trực tiếp đến cán bộ, công chức, viên chức trên cả nước. Nổi bật là việc tăng lương cơ sở, tăng lương hưu và trợ cấp BHXH, áp dụng chế độ tiền thưởng mới, mở rộng quyền hoạt động nghề nghiệp của viên chức…30/06/202610 điểm mới về quản lý, sử dụng công chức (dự kiến)10 điểm mới về quản lý, sử dụng công chức (dự kiến)Bộ Nội vụ đang lấy ý kiến đối với dự thảo Nghị định về quản lý, sử dụng biên chế công chức, dự kiến có hiệu lực từ ngày 01/7/2026. So với Nghị định 62/2020/NĐ-CP, dự thảo đề xuất nhiều thay đổi đáng chú ý.25/06/2026Hướng dẫn thủ tục chuyển sinh hoạt Đảng mới nhất 2026Hướng dẫn thủ tục chuyển sinh hoạt Đảng mới nhất 2026Do thay đổi về nơi sống hoặc làm việc, nhiều Đảng viên có nhu cầu chuyển sinh hoạt Đảng. Vậy theo quy định mới nhất, thủ tục thực hiện việc này thế nào?22/06/2026Lương cơ sở năm 2026 tăng, có ít nhất 5 khoản tiền sẽ tăng theoLương cơ sở năm 2026 tăng, có ít nhất 5 khoản tiền sẽ tăng theoTừ 01/7/2026, mức lương cơ sở của cán bộ, công chức, viên chức sẽ tăng lên 2,53 triệu đồng/tháng. Việc tăng lương cơ sở năm 2026 sẽ kéo theo rất nhiều thay đổi liên quan đến tiền lương, phụ cấp, trợ cấp bảo hiểm xã hội…22/06/2026Quy định về sắp xếp tổ chức Đảng ở thôn, tổ dân phố (dự kiến)Quy định về sắp xếp tổ chức Đảng ở thôn, tổ dân phố (dự kiến)Dự thảo Hướng dẫn của Ban Tổ chức Trung ương về một số nội dung sắp xếp, thành lập tổ chức đảng ở thôn, tổ dân phố đã đề ra các nguyên tắc, yêu cầu và phương án tổ chức thực hiện đồng bộ với việc sắp xếp đơn vị thôn, tổ dân phố.19/06/2026Từ 20/7/2026, những chức vụ lãnh đạo nào được hưởng chính sách hỗ trợ phục vụ?Từ 20/7/2026, những chức vụ lãnh đạo nào được hưởng chính sách hỗ trợ phục vụ?Từ ngày 20/7/2026, chính sách hỗ trợ phục vụ đối với một số chức vụ lãnh đạo trong hệ thống chính trị sẽ chính thức được áp dụng. Vậy những chức vụ nào thuộc diện được hưởng chính sách này và mức hỗ trợ được quy định ra sao?19/06/2026Đề xuất mới về số lượng người làm việc trong đơn vị sự nghiệp công lậpĐề xuất mới về số lượng người làm việc trong đơn vị sự nghiệp công lậpDự thảo Nghị định về quản lý, sử dụng số lượng người làm việc trong đơn vị sự nghiệp công lập đang được Chính phủ lấy ý kiến đã đề xuất các quy định mới về nguyên tắc xác định, giao, điều chỉnh và sử dụng số lượng người làm việc tại các đơn vị sự nghiệp công lập.18/06/2026Hồ sơ Đảng viên gồm những gì? [mới nhất] 2026Hồ sơ Đảng viên gồm những gì? [mới nhất] 2026Từ khi là quần chúng được giới thiệu vào Đảng đến khi trở thành Đảng viên chính thức, Đảng viên cần có hàng loạt hồ sơ, giấy tờ trong từng giai đoạn khác nhau. Vậy hồ sơ Đảng viên gồm những gì?17/06/2026Xem tiếpTin xem nhiềuHướng dẫn thủ tục chuyển sinh hoạt Đảng mới nhất 202622/06/2026Lương cơ sở năm 2026 tăng, có ít nhất 5 khoản tiền sẽ tăng theo22/06/2026Quy định về sắp xếp tổ chức Đảng ở thôn, tổ dân phố (dự kiến)19/06/2026Trưởng thôn, Tổ trưởng tổ dân phố nghỉ do sáp nhập hưởng trợ cấp thế nào?08/06/2026Lương trưởng thôn, tổ trưởng dân phố theo quy định mới tại Nghị định 185/2026/NĐ-CP05/06/2026</w:t>
      </w:r>
    </w:p>
    <w:p>
      <w:r>
        <w:t>Tin pháp luậtCán bộ - Công chức</w:t>
      </w:r>
    </w:p>
    <w:p>
      <w:r>
        <w:t>Hành chínhThủ tục hành chínhVi phạm hành chínhCông chứng - Chứng thựcCư trúThuế - PhíThuếPhíLệ phíHóa đơnĐất đai - Nhà ởĐất đaiNhà ởBảo hiểmBảo hiểm xã hộiBảo hiểm y tếBảo hiểm thất nghiệpCán bộ - Công chứcTuyển dụngLương - Phụ cấpKỷ luật - Nghỉ hưuPhòng, chống tham nhũngĐảng viênLao độngHợp đồng lao độngLương - ThưởngChế độ nghỉKỷ luật lao độngAn toàn lao độngTranh chấp lao độngDân sựHôn nhânThừa kếBồi thường thiệt hạiGiao dịch dân sựBiểu mẫuMẫu giấyMẫu đơnMẫu hợp đồngMẫu tờ khaiMẫu khácGiao thôngBiển báo giao thôngMức phạt vi phạmCảnh sát giao thôngLĩnh vực khácY tếHình sựGiáo dụcAn ninh - Trật tựTài chính - Ngân hàngTrọng tài thương mạiMedia LuậtInfographicVideoSách LuậtRSS</w:t>
      </w:r>
    </w:p>
    <w:p>
      <w:r>
        <w:t>Tìm kiếmTìm nâng caoVăn bảnTin tứcHỏi đápBản ánThứ Sáu, 13/11/2020,09:12Tăng giảm cỡ chữ:Mức lương cơ sở năm 2021 của cán bộ, công chức, viên chứcTác giả:Nguyễn HươngNăm 2021 là năm kinh tế xã hội có nhiều biến động do ảnh hưởng của Covid-19 nên ảnh hướng rất nhiều đếnchính sách tiền lươngtrong đó có mức lương cơ sở năm 2021. Vậy quy định về lương cơ sở năm 2021 sẽ thế nào?Năm 2020, lương cơ sở không tăng theo lộ trìnhNghị quyết số 27 của Ban Chấp hành Trung ương Đảng quy định về cải cách chính sách tiền lương với cán bộ, công chức, viên chức, lực lượng vũ trang nhân dân và người lao động trong doanh nghiệp.Theo đó, trong năm 2020, tiếp tục điều chỉnh tăng lương cơ sở, không bổ sung các loại phụ cấp mới theo nghề để tiến tới rút ngắn khoảng cách giữa lương của cán bộ, công chức, viên chức và người lao động trong doanh nghiệp, đảm bảo thu nhập cho cán bộ, công chức, viên chức.Tuy nhiên, do dịch bệnh Covid-19, tình hình kinh tế, xã hội nước ta bị ảnh hưởng tiêu cực. Bởi vậy, để chia sẻ khó khăn này, Quốc hội đã chính thức thông quaNghị quyết số 122/2020/QH14đồng ýchưa tăng lương cơ sở cho cán bộ, công chức, viên chức từ ngày 01/7/2020.Như vậy, trong năm 2020, mức lương cơ sở vẫn đang áp dụng là 1,49 triệu đồng theo quy định tại Nghị định số38/2019/NĐ-CP.Xem thêm:Lương, phụ cấp công chức, viên chức từ 01/7/2020 thế nào?Mức lương cơ sở năm 2021 vẫn như năm 2020 (Ảnh minh họa)Lương công chức 2021 vẫn tính theo mức lương cơ sởTheo tinh thần của Nghị quyết 27, cải cách tiền lương không chỉ thông qua việc tăng lương cơ sở trong năm 2020 mà theo lộ trình, đến năm 2021 sẽ xây dựng 05 bảng lương mới theo chức vụ, vị trí việc làm; bãi bỏ hàng loạt phụ cấp và khoản chi ngoài lương…Đồng thời, Nghị quyết 27 khẳng định:Bãi bỏ mức lương cơ sở và hệ số lương hiện nay, xây dựng mức lương cơ bản bằng số tiền cụ thể trong bảng lương mới.Tuy nhiên, trong quá trình diễn ra Hội nghị Trung ương 13, Ban Chấp hành Trung ương Đảng tán thành với kiến nghị của Ban cán sự Đảng Chính phủ về thời điểm thực hiện chế độ tiền lương mới kể từ ngày 01/7/2022 thay vì vào năm 2021 như tinh thần của Nghị quyết 27.Theo đó, những chính sách cải cách tiền lương sẽ chưa được áp dụng từ năm 2021 mà lùi đến 01/7/2022. Đồng nghĩa,lương cơ sở trong năm 2021 sẽ chưa bị bãi bỏ. Việc tính lương của cán bộ, công chức, viên chức vẫn thực hiện theo công thức:Lương = Hệ số x Mức lương cơ sởXem thêm:Lương, phụ cấp công chức năm 2021 sẽ thế nào khi lùi cải cách?Năm 2021, lương cơ sở vẫn là 1,49 triệu đồng/thángThực tế cho thấy, trong vài năm gần đây, mức lương cơ sở liên tục tăng vào ngày 01/7. Kéo theo đó, lương, phụ cấp cán bộ, công chức, viên chức cũng được điều chỉnh tăng theo, cụ thể:- Từ ngày 01/7/2018:Mức lương cơ sở tăng lên 1,39 triệu đồng/tháng (theoNghị định số 72/2018/NĐ-CP)- Từ ngày 01/7/2019:Mức lương cơ sở tăng lên 1,49 triệu đồng/tháng (theo Nghị quyết70/2018/QH14).Thậm chí, từ ngày 01/7/2020, tại Nghị quyết số86/2019/QH14, Quốc hội cũng đã dự kiến tăng lương cơ sở từ 1,49 triệu đồng/tháng lên 1,6 triệu đồng/tháng. Tuy nhiên, bởi ảnh hưởng của dịch Covid-19 nên việc tăng lương cơ sở và cải cách tiền lương cũng bị hoãn.Ngoài ra, tại Nghị quyết 122, Quốc hội cũng khẳng định:Căn cứ tình hình thực tế, báo cáo Ủy ban Thường vụ Quốc hội về thời điểm điều chỉnh mức lương cơ sở.Ngày 12/11/2020, tại kỳ họp thứ 10, Quốc hội khóa XIV, Nghị quyết về dự toán ngân sách Nhà nước năm 2021 đã chính thức được Quốc hội thông qua. Một trong những nội dung đáng chú ý nhất của Nghị quyết này làkhông tăng lương cơ sở cho cán bộ, công chức, viên chức trong năm 2021.Do đó,lương cơ sở năm 2021 vẫn là 1,49 triệu đồng/thángnhư hiện nay theoNghị định số 38 năm 2019 của Chính phủ. Khi đó, lương, phụ cấp theo lương của cán bộ, công chức, viên chức cũng được giữ nguyên.Trên đây là những phân tích vềmức lương cơ sở năm 2021vừa được LuatVietnam cập nhật mới nhất. Ngoài ra, nếu còn thắc mắc, độc giả có thể liên hệ1900 6192để được hỗ trợ và giải đáp.&gt;&gt;Lương, phụ cấp công chức năm 2021 sẽ thế nào khi lùi cải cách?1900 6192để được giải đáp quatổng đài090 222 9061để sử dụng dịch vụLuật sư tư vấn(CÓ PHÍ)Đánh giá bài viết:(4 đánh giá)Bài viết đã giải quyết được vấn đề của bạn chưa?RồiChưaBạn có ý kiến đóng góp nào khác không?ĐóngGửiChủ đề:lương cơ sở 2021Tin liên quanSắp có mức lương cơ sở mới cho cán bộ, công chức, viên chức?Chưa tăng lương cơ sở năm 2021 cho cán bộ, công chức?Cách tính lương của cán bộ, công chức, viên chức từ năm 2021Bảng lương cán bộ, công chức 2021 chính thứcLương cơ sở 2021 không tăng: Ai buồn, ai vui?Tin cùng chuyên mụcHướng dẫn xếp loại chất lượng viên chức từ 01/7/2026: Khi nào thực hiện, thủ tục ra sao?Hướng dẫn xếp loại chất lượng viên chức từ 01/7/2026: Khi nào thực hiện, thủ tục ra sao?Từ 01/7/2026, viên chức được xếp loại chất lượng theo quy định mới. Bài viết dưới đây hướng dẫn thời điểm thực hiện, trình tự, thủ tục xếp loại chất lượng viên chức theo quy định hiện hành.7 giờ trướcTừ 01/7/2026, khung tiêu chí chung đánh giá viên chức được quy định thế nào?Từ 01/7/2026, khung tiêu chí chung đánh giá viên chức được quy định thế nào?Từ ngày 01/7/2026, quy định về đánh giá viên chức có nhiều nội dung cần chú ý, trong đó khung tiêu chí chung là cơ sở quan trọng để xem xét mức độ hoàn thành nhiệm vụ, phẩm chất, năng lực và kết quả công tác của viên chức.01/07/2026Chính sách mới về cán bộ - công chức hiệu lực tháng 7/2026Chính sách mới về cán bộ - công chức hiệu lực tháng 7/2026Tháng 7/2026 là thời điểm đánh dấu hàng loạt chính sách mới tác động trực tiếp đến cán bộ, công chức, viên chức trên cả nước. Nổi bật là việc tăng lương cơ sở, tăng lương hưu và trợ cấp BHXH, áp dụng chế độ tiền thưởng mới, mở rộng quyền hoạt động nghề nghiệp của viên chức…30/06/202610 điểm mới về quản lý, sử dụng công chức (dự kiến)10 điểm mới về quản lý, sử dụng công chức (dự kiến)Bộ Nội vụ đang lấy ý kiến đối với dự thảo Nghị định về quản lý, sử dụng biên chế công chức, dự kiến có hiệu lực từ ngày 01/7/2026. So với Nghị định 62/2020/NĐ-CP, dự thảo đề xuất nhiều thay đổi đáng chú ý.25/06/2026Hướng dẫn thủ tục chuyển sinh hoạt Đảng mới nhất 2026Hướng dẫn thủ tục chuyển sinh hoạt Đảng mới nhất 2026Do thay đổi về nơi sống hoặc làm việc, nhiều Đảng viên có nhu cầu chuyển sinh hoạt Đảng. Vậy theo quy định mới nhất, thủ tục thực hiện việc này thế nào?22/06/2026Lương cơ sở năm 2026 tăng, có ít nhất 5 khoản tiền sẽ tăng theoLương cơ sở năm 2026 tăng, có ít nhất 5 khoản tiền sẽ tăng theoTừ 01/7/2026, mức lương cơ sở của cán bộ, công chức, viên chức sẽ tăng lên 2,53 triệu đồng/tháng. Việc tăng lương cơ sở năm 2026 sẽ kéo theo rất nhiều thay đổi liên quan đến tiền lương, phụ cấp, trợ cấp bảo hiểm xã hội…22/06/2026Quy định về sắp xếp tổ chức Đảng ở thôn, tổ dân phố (dự kiến)Quy định về sắp xếp tổ chức Đảng ở thôn, tổ dân phố (dự kiến)Dự thảo Hướng dẫn của Ban Tổ chức Trung ương về một số nội dung sắp xếp, thành lập tổ chức đảng ở thôn, tổ dân phố đã đề ra các nguyên tắc, yêu cầu và phương án tổ chức thực hiện đồng bộ với việc sắp xếp đơn vị thôn, tổ dân phố.19/06/2026Từ 20/7/2026, những chức vụ lãnh đạo nào được hưởng chính sách hỗ trợ phục vụ?Từ 20/7/2026, những chức vụ lãnh đạo nào được hưởng chính sách hỗ trợ phục vụ?Từ ngày 20/7/2026, chính sách hỗ trợ phục vụ đối với một số chức vụ lãnh đạo trong hệ thống chính trị sẽ chính thức được áp dụng. Vậy những chức vụ nào thuộc diện được hưởng chính sách này và mức hỗ trợ được quy định ra sao?19/06/2026Đề xuất mới về số lượng người làm việc trong đơn vị sự nghiệp công lậpĐề xuất mới về số lượng người làm việc trong đơn vị sự nghiệp công lậpDự thảo Nghị định về quản lý, sử dụng số lượng người làm việc trong đơn vị sự nghiệp công lập đang được Chính phủ lấy ý kiến đã đề xuất các quy định mới về nguyên tắc xác định, giao, điều chỉnh và sử dụng số lượng người làm việc tại các đơn vị sự nghiệp công lập.18/06/2026Hồ sơ Đảng viên gồm những gì? [mới nhất] 2026Hồ sơ Đảng viên gồm những gì? [mới nhất] 2026Từ khi là quần chúng được giới thiệu vào Đảng đến khi trở thành Đảng viên chính thức, Đảng viên cần có hàng loạt hồ sơ, giấy tờ trong từng giai đoạn khác nhau. Vậy hồ sơ Đảng viên gồm những gì?17/06/2026Xem tiếp</w:t>
      </w:r>
    </w:p>
    <w:p>
      <w:r>
        <w:t>Tìm kiếmTìm nâng caoVăn bảnTin tứcHỏi đápBản ánThứ Sáu, 13/11/2020,09:12Tăng giảm cỡ chữ:Mức lương cơ sở năm 2021 của cán bộ, công chức, viên chứcTác giả:Nguyễn HươngNăm 2021 là năm kinh tế xã hội có nhiều biến động do ảnh hưởng của Covid-19 nên ảnh hướng rất nhiều đếnchính sách tiền lươngtrong đó có mức lương cơ sở năm 2021. Vậy quy định về lương cơ sở năm 2021 sẽ thế nào?Năm 2020, lương cơ sở không tăng theo lộ trìnhNghị quyết số 27 của Ban Chấp hành Trung ương Đảng quy định về cải cách chính sách tiền lương với cán bộ, công chức, viên chức, lực lượng vũ trang nhân dân và người lao động trong doanh nghiệp.Theo đó, trong năm 2020, tiếp tục điều chỉnh tăng lương cơ sở, không bổ sung các loại phụ cấp mới theo nghề để tiến tới rút ngắn khoảng cách giữa lương của cán bộ, công chức, viên chức và người lao động trong doanh nghiệp, đảm bảo thu nhập cho cán bộ, công chức, viên chức.Tuy nhiên, do dịch bệnh Covid-19, tình hình kinh tế, xã hội nước ta bị ảnh hưởng tiêu cực. Bởi vậy, để chia sẻ khó khăn này, Quốc hội đã chính thức thông quaNghị quyết số 122/2020/QH14đồng ýchưa tăng lương cơ sở cho cán bộ, công chức, viên chức từ ngày 01/7/2020.Như vậy, trong năm 2020, mức lương cơ sở vẫn đang áp dụng là 1,49 triệu đồng theo quy định tại Nghị định số38/2019/NĐ-CP.Xem thêm:Lương, phụ cấp công chức, viên chức từ 01/7/2020 thế nào?Mức lương cơ sở năm 2021 vẫn như năm 2020 (Ảnh minh họa)Lương công chức 2021 vẫn tính theo mức lương cơ sởTheo tinh thần của Nghị quyết 27, cải cách tiền lương không chỉ thông qua việc tăng lương cơ sở trong năm 2020 mà theo lộ trình, đến năm 2021 sẽ xây dựng 05 bảng lương mới theo chức vụ, vị trí việc làm; bãi bỏ hàng loạt phụ cấp và khoản chi ngoài lương…Đồng thời, Nghị quyết 27 khẳng định:Bãi bỏ mức lương cơ sở và hệ số lương hiện nay, xây dựng mức lương cơ bản bằng số tiền cụ thể trong bảng lương mới.Tuy nhiên, trong quá trình diễn ra Hội nghị Trung ương 13, Ban Chấp hành Trung ương Đảng tán thành với kiến nghị của Ban cán sự Đảng Chính phủ về thời điểm thực hiện chế độ tiền lương mới kể từ ngày 01/7/2022 thay vì vào năm 2021 như tinh thần của Nghị quyết 27.Theo đó, những chính sách cải cách tiền lương sẽ chưa được áp dụng từ năm 2021 mà lùi đến 01/7/2022. Đồng nghĩa,lương cơ sở trong năm 2021 sẽ chưa bị bãi bỏ. Việc tính lương của cán bộ, công chức, viên chức vẫn thực hiện theo công thức:Lương = Hệ số x Mức lương cơ sởXem thêm:Lương, phụ cấp công chức năm 2021 sẽ thế nào khi lùi cải cách?Năm 2021, lương cơ sở vẫn là 1,49 triệu đồng/thángThực tế cho thấy, trong vài năm gần đây, mức lương cơ sở liên tục tăng vào ngày 01/7. Kéo theo đó, lương, phụ cấp cán bộ, công chức, viên chức cũng được điều chỉnh tăng theo, cụ thể:- Từ ngày 01/7/2018:Mức lương cơ sở tăng lên 1,39 triệu đồng/tháng (theoNghị định số 72/2018/NĐ-CP)- Từ ngày 01/7/2019:Mức lương cơ sở tăng lên 1,49 triệu đồng/tháng (theo Nghị quyết70/2018/QH14).Thậm chí, từ ngày 01/7/2020, tại Nghị quyết số86/2019/QH14, Quốc hội cũng đã dự kiến tăng lương cơ sở từ 1,49 triệu đồng/tháng lên 1,6 triệu đồng/tháng. Tuy nhiên, bởi ảnh hưởng của dịch Covid-19 nên việc tăng lương cơ sở và cải cách tiền lương cũng bị hoãn.Ngoài ra, tại Nghị quyết 122, Quốc hội cũng khẳng định:Căn cứ tình hình thực tế, báo cáo Ủy ban Thường vụ Quốc hội về thời điểm điều chỉnh mức lương cơ sở.Ngày 12/11/2020, tại kỳ họp thứ 10, Quốc hội khóa XIV, Nghị quyết về dự toán ngân sách Nhà nước năm 2021 đã chính thức được Quốc hội thông qua. Một trong những nội dung đáng chú ý nhất của Nghị quyết này làkhông tăng lương cơ sở cho cán bộ, công chức, viên chức trong năm 2021.Do đó,lương cơ sở năm 2021 vẫn là 1,49 triệu đồng/thángnhư hiện nay theoNghị định số 38 năm 2019 của Chính phủ. Khi đó, lương, phụ cấp theo lương của cán bộ, công chức, viên chức cũng được giữ nguyên.Trên đây là những phân tích vềmức lương cơ sở năm 2021vừa được LuatVietnam cập nhật mới nhất. Ngoài ra, nếu còn thắc mắc, độc giả có thể liên hệ1900 6192để được hỗ trợ và giải đáp.&gt;&gt;Lương, phụ cấp công chức năm 2021 sẽ thế nào khi lùi cải cách?1900 6192để được giải đáp quatổng đài090 222 9061để sử dụng dịch vụLuật sư tư vấn(CÓ PHÍ)Đánh giá bài viết:(4 đánh giá)Bài viết đã giải quyết được vấn đề của bạn chưa?RồiChưaBạn có ý kiến đóng góp nào khác không?ĐóngGửiChủ đề:lương cơ sở 2021Tin liên quanSắp có mức lương cơ sở mới cho cán bộ, công chức, viên chức?Chưa tăng lương cơ sở năm 2021 cho cán bộ, công chức?Cách tính lương của cán bộ, công chức, viên chức từ năm 2021Bảng lương cán bộ, công chức 2021 chính thứcLương cơ sở 2021 không tăng: Ai buồn, ai vui?</w:t>
      </w:r>
    </w:p>
    <w:p>
      <w:r>
        <w:t>Tìm kiếmTìm nâng caoVăn bảnTin tứcHỏi đápBản ánThứ Sáu, 13/11/2020,09:12Tăng giảm cỡ chữ:Mức lương cơ sở năm 2021 của cán bộ, công chức, viên chứcTác giả:Nguyễn HươngNăm 2021 là năm kinh tế xã hội có nhiều biến động do ảnh hưởng của Covid-19 nên ảnh hướng rất nhiều đếnchính sách tiền lươngtrong đó có mức lương cơ sở năm 2021. Vậy quy định về lương cơ sở năm 2021 sẽ thế nào?Năm 2020, lương cơ sở không tăng theo lộ trìnhNghị quyết số 27 của Ban Chấp hành Trung ương Đảng quy định về cải cách chính sách tiền lương với cán bộ, công chức, viên chức, lực lượng vũ trang nhân dân và người lao động trong doanh nghiệp.Theo đó, trong năm 2020, tiếp tục điều chỉnh tăng lương cơ sở, không bổ sung các loại phụ cấp mới theo nghề để tiến tới rút ngắn khoảng cách giữa lương của cán bộ, công chức, viên chức và người lao động trong doanh nghiệp, đảm bảo thu nhập cho cán bộ, công chức, viên chức.Tuy nhiên, do dịch bệnh Covid-19, tình hình kinh tế, xã hội nước ta bị ảnh hưởng tiêu cực. Bởi vậy, để chia sẻ khó khăn này, Quốc hội đã chính thức thông quaNghị quyết số 122/2020/QH14đồng ýchưa tăng lương cơ sở cho cán bộ, công chức, viên chức từ ngày 01/7/2020.Như vậy, trong năm 2020, mức lương cơ sở vẫn đang áp dụng là 1,49 triệu đồng theo quy định tại Nghị định số38/2019/NĐ-CP.Xem thêm:Lương, phụ cấp công chức, viên chức từ 01/7/2020 thế nào?Mức lương cơ sở năm 2021 vẫn như năm 2020 (Ảnh minh họa)Lương công chức 2021 vẫn tính theo mức lương cơ sởTheo tinh thần của Nghị quyết 27, cải cách tiền lương không chỉ thông qua việc tăng lương cơ sở trong năm 2020 mà theo lộ trình, đến năm 2021 sẽ xây dựng 05 bảng lương mới theo chức vụ, vị trí việc làm; bãi bỏ hàng loạt phụ cấp và khoản chi ngoài lương…Đồng thời, Nghị quyết 27 khẳng định:Bãi bỏ mức lương cơ sở và hệ số lương hiện nay, xây dựng mức lương cơ bản bằng số tiền cụ thể trong bảng lương mới.Tuy nhiên, trong quá trình diễn ra Hội nghị Trung ương 13, Ban Chấp hành Trung ương Đảng tán thành với kiến nghị của Ban cán sự Đảng Chính phủ về thời điểm thực hiện chế độ tiền lương mới kể từ ngày 01/7/2022 thay vì vào năm 2021 như tinh thần của Nghị quyết 27.Theo đó, những chính sách cải cách tiền lương sẽ chưa được áp dụng từ năm 2021 mà lùi đến 01/7/2022. Đồng nghĩa,lương cơ sở trong năm 2021 sẽ chưa bị bãi bỏ. Việc tính lương của cán bộ, công chức, viên chức vẫn thực hiện theo công thức:Lương = Hệ số x Mức lương cơ sởXem thêm:Lương, phụ cấp công chức năm 2021 sẽ thế nào khi lùi cải cách?Năm 2021, lương cơ sở vẫn là 1,49 triệu đồng/thángThực tế cho thấy, trong vài năm gần đây, mức lương cơ sở liên tục tăng vào ngày 01/7. Kéo theo đó, lương, phụ cấp cán bộ, công chức, viên chức cũng được điều chỉnh tăng theo, cụ thể:- Từ ngày 01/7/2018:Mức lương cơ sở tăng lên 1,39 triệu đồng/tháng (theoNghị định số 72/2018/NĐ-CP)- Từ ngày 01/7/2019:Mức lương cơ sở tăng lên 1,49 triệu đồng/tháng (theo Nghị quyết70/2018/QH14).Thậm chí, từ ngày 01/7/2020, tại Nghị quyết số86/2019/QH14, Quốc hội cũng đã dự kiến tăng lương cơ sở từ 1,49 triệu đồng/tháng lên 1,6 triệu đồng/tháng. Tuy nhiên, bởi ảnh hưởng của dịch Covid-19 nên việc tăng lương cơ sở và cải cách tiền lương cũng bị hoãn.Ngoài ra, tại Nghị quyết 122, Quốc hội cũng khẳng định:Căn cứ tình hình thực tế, báo cáo Ủy ban Thường vụ Quốc hội về thời điểm điều chỉnh mức lương cơ sở.Ngày 12/11/2020, tại kỳ họp thứ 10, Quốc hội khóa XIV, Nghị quyết về dự toán ngân sách Nhà nước năm 2021 đã chính thức được Quốc hội thông qua. Một trong những nội dung đáng chú ý nhất của Nghị quyết này làkhông tăng lương cơ sở cho cán bộ, công chức, viên chức trong năm 2021.Do đó,lương cơ sở năm 2021 vẫn là 1,49 triệu đồng/thángnhư hiện nay theoNghị định số 38 năm 2019 của Chính phủ. Khi đó, lương, phụ cấp theo lương của cán bộ, công chức, viên chức cũng được giữ nguyên.Trên đây là những phân tích vềmức lương cơ sở năm 2021vừa được LuatVietnam cập nhật mới nhất. Ngoài ra, nếu còn thắc mắc, độc giả có thể liên hệ1900 6192để được hỗ trợ và giải đáp.&gt;&gt;Lương, phụ cấp công chức năm 2021 sẽ thế nào khi lùi cải cách?1900 6192để được giải đáp quatổng đài090 222 9061để sử dụng dịch vụLuật sư tư vấn(CÓ PHÍ)Đánh giá bài viết:(4 đánh giá)Bài viết đã giải quyết được vấn đề của bạn chưa?RồiChưaBạn có ý kiến đóng góp nào khác không?ĐóngGửiChủ đề:lương cơ sở 2021</w:t>
      </w:r>
    </w:p>
    <w:p>
      <w:r>
        <w:t>Tìm kiếmTìm nâng caoVăn bảnTin tứcHỏi đápBản án</w:t>
      </w:r>
    </w:p>
    <w:p>
      <w:r>
        <w:t>Tìm kiếmTìm nâng cao</w:t>
      </w:r>
    </w:p>
    <w:p>
      <w:r>
        <w:t>Tìm kiếm</w:t>
      </w:r>
    </w:p>
    <w:p>
      <w:r>
        <w:t>Văn bảnTin tứcHỏi đápBản án</w:t>
      </w:r>
    </w:p>
    <w:p>
      <w:r>
        <w:t>Thứ Sáu, 13/11/2020,09:12Tăng giảm cỡ chữ:</w:t>
      </w:r>
    </w:p>
    <w:p>
      <w:r>
        <w:t>Thứ Sáu, 13/11/2020,09:12</w:t>
      </w:r>
    </w:p>
    <w:p>
      <w:r>
        <w:t>Tăng giảm cỡ chữ:</w:t>
      </w:r>
    </w:p>
    <w:p>
      <w:r>
        <w:t>Mức lương cơ sở năm 2021 của cán bộ, công chức, viên chức</w:t>
      </w:r>
    </w:p>
    <w:p>
      <w:r>
        <w:t>Tác giả:Nguyễn Hương</w:t>
      </w:r>
    </w:p>
    <w:p>
      <w:r>
        <w:t>Năm 2021 là năm kinh tế xã hội có nhiều biến động do ảnh hưởng của Covid-19 nên ảnh hướng rất nhiều đếnchính sách tiền lươngtrong đó có mức lương cơ sở năm 2021. Vậy quy định về lương cơ sở năm 2021 sẽ thế nào?Năm 2020, lương cơ sở không tăng theo lộ trìnhNghị quyết số 27 của Ban Chấp hành Trung ương Đảng quy định về cải cách chính sách tiền lương với cán bộ, công chức, viên chức, lực lượng vũ trang nhân dân và người lao động trong doanh nghiệp.Theo đó, trong năm 2020, tiếp tục điều chỉnh tăng lương cơ sở, không bổ sung các loại phụ cấp mới theo nghề để tiến tới rút ngắn khoảng cách giữa lương của cán bộ, công chức, viên chức và người lao động trong doanh nghiệp, đảm bảo thu nhập cho cán bộ, công chức, viên chức.Tuy nhiên, do dịch bệnh Covid-19, tình hình kinh tế, xã hội nước ta bị ảnh hưởng tiêu cực. Bởi vậy, để chia sẻ khó khăn này, Quốc hội đã chính thức thông quaNghị quyết số 122/2020/QH14đồng ýchưa tăng lương cơ sở cho cán bộ, công chức, viên chức từ ngày 01/7/2020.Như vậy, trong năm 2020, mức lương cơ sở vẫn đang áp dụng là 1,49 triệu đồng theo quy định tại Nghị định số38/2019/NĐ-CP.Xem thêm:Lương, phụ cấp công chức, viên chức từ 01/7/2020 thế nào?Mức lương cơ sở năm 2021 vẫn như năm 2020 (Ảnh minh họa)Lương công chức 2021 vẫn tính theo mức lương cơ sởTheo tinh thần của Nghị quyết 27, cải cách tiền lương không chỉ thông qua việc tăng lương cơ sở trong năm 2020 mà theo lộ trình, đến năm 2021 sẽ xây dựng 05 bảng lương mới theo chức vụ, vị trí việc làm; bãi bỏ hàng loạt phụ cấp và khoản chi ngoài lương…Đồng thời, Nghị quyết 27 khẳng định:Bãi bỏ mức lương cơ sở và hệ số lương hiện nay, xây dựng mức lương cơ bản bằng số tiền cụ thể trong bảng lương mới.Tuy nhiên, trong quá trình diễn ra Hội nghị Trung ương 13, Ban Chấp hành Trung ương Đảng tán thành với kiến nghị của Ban cán sự Đảng Chính phủ về thời điểm thực hiện chế độ tiền lương mới kể từ ngày 01/7/2022 thay vì vào năm 2021 như tinh thần của Nghị quyết 27.Theo đó, những chính sách cải cách tiền lương sẽ chưa được áp dụng từ năm 2021 mà lùi đến 01/7/2022. Đồng nghĩa,lương cơ sở trong năm 2021 sẽ chưa bị bãi bỏ. Việc tính lương của cán bộ, công chức, viên chức vẫn thực hiện theo công thức:Lương = Hệ số x Mức lương cơ sởXem thêm:Lương, phụ cấp công chức năm 2021 sẽ thế nào khi lùi cải cách?Năm 2021, lương cơ sở vẫn là 1,49 triệu đồng/thángThực tế cho thấy, trong vài năm gần đây, mức lương cơ sở liên tục tăng vào ngày 01/7. Kéo theo đó, lương, phụ cấp cán bộ, công chức, viên chức cũng được điều chỉnh tăng theo, cụ thể:- Từ ngày 01/7/2018:Mức lương cơ sở tăng lên 1,39 triệu đồng/tháng (theoNghị định số 72/2018/NĐ-CP)- Từ ngày 01/7/2019:Mức lương cơ sở tăng lên 1,49 triệu đồng/tháng (theo Nghị quyết70/2018/QH14).Thậm chí, từ ngày 01/7/2020, tại Nghị quyết số86/2019/QH14, Quốc hội cũng đã dự kiến tăng lương cơ sở từ 1,49 triệu đồng/tháng lên 1,6 triệu đồng/tháng. Tuy nhiên, bởi ảnh hưởng của dịch Covid-19 nên việc tăng lương cơ sở và cải cách tiền lương cũng bị hoãn.Ngoài ra, tại Nghị quyết 122, Quốc hội cũng khẳng định:Căn cứ tình hình thực tế, báo cáo Ủy ban Thường vụ Quốc hội về thời điểm điều chỉnh mức lương cơ sở.Ngày 12/11/2020, tại kỳ họp thứ 10, Quốc hội khóa XIV, Nghị quyết về dự toán ngân sách Nhà nước năm 2021 đã chính thức được Quốc hội thông qua. Một trong những nội dung đáng chú ý nhất của Nghị quyết này làkhông tăng lương cơ sở cho cán bộ, công chức, viên chức trong năm 2021.Do đó,lương cơ sở năm 2021 vẫn là 1,49 triệu đồng/thángnhư hiện nay theoNghị định số 38 năm 2019 của Chính phủ. Khi đó, lương, phụ cấp theo lương của cán bộ, công chức, viên chức cũng được giữ nguyên.Trên đây là những phân tích vềmức lương cơ sở năm 2021vừa được LuatVietnam cập nhật mới nhất. Ngoài ra, nếu còn thắc mắc, độc giả có thể liên hệ1900 6192để được hỗ trợ và giải đáp.&gt;&gt;Lương, phụ cấp công chức năm 2021 sẽ thế nào khi lùi cải cách?</w:t>
      </w:r>
    </w:p>
    <w:p>
      <w:r>
        <w:t>Năm 2021 là năm kinh tế xã hội có nhiều biến động do ảnh hưởng của Covid-19 nên ảnh hướng rất nhiều đếnchính sách tiền lươngtrong đó có mức lương cơ sở năm 2021. Vậy quy định về lương cơ sở năm 2021 sẽ thế nào?</w:t>
      </w:r>
    </w:p>
    <w:p>
      <w:r>
        <w:t>Năm 2020, lương cơ sở không tăng theo lộ trình</w:t>
      </w:r>
    </w:p>
    <w:p>
      <w:r>
        <w:t>Nghị quyết số 27 của Ban Chấp hành Trung ương Đảng quy định về cải cách chính sách tiền lương với cán bộ, công chức, viên chức, lực lượng vũ trang nhân dân và người lao động trong doanh nghiệp.</w:t>
      </w:r>
    </w:p>
    <w:p>
      <w:r>
        <w:t>Theo đó, trong năm 2020, tiếp tục điều chỉnh tăng lương cơ sở, không bổ sung các loại phụ cấp mới theo nghề để tiến tới rút ngắn khoảng cách giữa lương của cán bộ, công chức, viên chức và người lao động trong doanh nghiệp, đảm bảo thu nhập cho cán bộ, công chức, viên chức.</w:t>
      </w:r>
    </w:p>
    <w:p>
      <w:r>
        <w:t>Tuy nhiên, do dịch bệnh Covid-19, tình hình kinh tế, xã hội nước ta bị ảnh hưởng tiêu cực. Bởi vậy, để chia sẻ khó khăn này, Quốc hội đã chính thức thông quaNghị quyết số 122/2020/QH14đồng ýchưa tăng lương cơ sở cho cán bộ, công chức, viên chức từ ngày 01/7/2020.</w:t>
      </w:r>
    </w:p>
    <w:p>
      <w:r>
        <w:t>Như vậy, trong năm 2020, mức lương cơ sở vẫn đang áp dụng là 1,49 triệu đồng theo quy định tại Nghị định số38/2019/NĐ-CP.</w:t>
      </w:r>
    </w:p>
    <w:p>
      <w:r>
        <w:t>Xem thêm:Lương, phụ cấp công chức, viên chức từ 01/7/2020 thế nào?</w:t>
      </w:r>
    </w:p>
    <w:p>
      <w:r>
        <w:t>Mức lương cơ sở năm 2021 vẫn như năm 2020 (Ảnh minh họa)</w:t>
      </w:r>
    </w:p>
    <w:p>
      <w:r>
        <w:t>Lương công chức 2021 vẫn tính theo mức lương cơ sở</w:t>
      </w:r>
    </w:p>
    <w:p>
      <w:r>
        <w:t>Theo tinh thần của Nghị quyết 27, cải cách tiền lương không chỉ thông qua việc tăng lương cơ sở trong năm 2020 mà theo lộ trình, đến năm 2021 sẽ xây dựng 05 bảng lương mới theo chức vụ, vị trí việc làm; bãi bỏ hàng loạt phụ cấp và khoản chi ngoài lương…</w:t>
      </w:r>
    </w:p>
    <w:p>
      <w:r>
        <w:t>Đồng thời, Nghị quyết 27 khẳng định:</w:t>
      </w:r>
    </w:p>
    <w:p>
      <w:r>
        <w:t>Bãi bỏ mức lương cơ sở và hệ số lương hiện nay, xây dựng mức lương cơ bản bằng số tiền cụ thể trong bảng lương mới.</w:t>
      </w:r>
    </w:p>
    <w:p>
      <w:r>
        <w:t>Tuy nhiên, trong quá trình diễn ra Hội nghị Trung ương 13, Ban Chấp hành Trung ương Đảng tán thành với kiến nghị của Ban cán sự Đảng Chính phủ về thời điểm thực hiện chế độ tiền lương mới kể từ ngày 01/7/2022 thay vì vào năm 2021 như tinh thần của Nghị quyết 27.</w:t>
      </w:r>
    </w:p>
    <w:p>
      <w:r>
        <w:t>Theo đó, những chính sách cải cách tiền lương sẽ chưa được áp dụng từ năm 2021 mà lùi đến 01/7/2022. Đồng nghĩa,lương cơ sở trong năm 2021 sẽ chưa bị bãi bỏ. Việc tính lương của cán bộ, công chức, viên chức vẫn thực hiện theo công thức:</w:t>
      </w:r>
    </w:p>
    <w:p>
      <w:r>
        <w:t>Lương = Hệ số x Mức lương cơ sở</w:t>
      </w:r>
    </w:p>
    <w:p>
      <w:r>
        <w:t>Xem thêm:Lương, phụ cấp công chức năm 2021 sẽ thế nào khi lùi cải cách?</w:t>
      </w:r>
    </w:p>
    <w:p>
      <w:r>
        <w:t>Năm 2021, lương cơ sở vẫn là 1,49 triệu đồng/tháng</w:t>
      </w:r>
    </w:p>
    <w:p>
      <w:r>
        <w:t>Thực tế cho thấy, trong vài năm gần đây, mức lương cơ sở liên tục tăng vào ngày 01/7. Kéo theo đó, lương, phụ cấp cán bộ, công chức, viên chức cũng được điều chỉnh tăng theo, cụ thể:</w:t>
      </w:r>
    </w:p>
    <w:p>
      <w:r>
        <w:t>- Từ ngày 01/7/2018:Mức lương cơ sở tăng lên 1,39 triệu đồng/tháng (theoNghị định số 72/2018/NĐ-CP)</w:t>
      </w:r>
    </w:p>
    <w:p>
      <w:r>
        <w:t>- Từ ngày 01/7/2019:Mức lương cơ sở tăng lên 1,49 triệu đồng/tháng (theo Nghị quyết70/2018/QH14).</w:t>
      </w:r>
    </w:p>
    <w:p>
      <w:r>
        <w:t>Thậm chí, từ ngày 01/7/2020, tại Nghị quyết số86/2019/QH14, Quốc hội cũng đã dự kiến tăng lương cơ sở từ 1,49 triệu đồng/tháng lên 1,6 triệu đồng/tháng. Tuy nhiên, bởi ảnh hưởng của dịch Covid-19 nên việc tăng lương cơ sở và cải cách tiền lương cũng bị hoãn.</w:t>
      </w:r>
    </w:p>
    <w:p>
      <w:r>
        <w:t>Ngoài ra, tại Nghị quyết 122, Quốc hội cũng khẳng định:</w:t>
      </w:r>
    </w:p>
    <w:p>
      <w:r>
        <w:t>Căn cứ tình hình thực tế, báo cáo Ủy ban Thường vụ Quốc hội về thời điểm điều chỉnh mức lương cơ sở.</w:t>
      </w:r>
    </w:p>
    <w:p>
      <w:r>
        <w:t>Ngày 12/11/2020, tại kỳ họp thứ 10, Quốc hội khóa XIV, Nghị quyết về dự toán ngân sách Nhà nước năm 2021 đã chính thức được Quốc hội thông qua. Một trong những nội dung đáng chú ý nhất của Nghị quyết này làkhông tăng lương cơ sở cho cán bộ, công chức, viên chức trong năm 2021.</w:t>
      </w:r>
    </w:p>
    <w:p>
      <w:r>
        <w:t>Do đó,lương cơ sở năm 2021 vẫn là 1,49 triệu đồng/thángnhư hiện nay theoNghị định số 38 năm 2019 của Chính phủ. Khi đó, lương, phụ cấp theo lương của cán bộ, công chức, viên chức cũng được giữ nguyên.</w:t>
      </w:r>
    </w:p>
    <w:p>
      <w:r>
        <w:t>Trên đây là những phân tích vềmức lương cơ sở năm 2021vừa được LuatVietnam cập nhật mới nhất. Ngoài ra, nếu còn thắc mắc, độc giả có thể liên hệ1900 6192để được hỗ trợ và giải đáp.</w:t>
      </w:r>
    </w:p>
    <w:p>
      <w:r>
        <w:t>&gt;&gt;Lương, phụ cấp công chức năm 2021 sẽ thế nào khi lùi cải cách?</w:t>
      </w:r>
    </w:p>
    <w:p>
      <w:r>
        <w:t>1900 6192để được giải đáp quatổng đài090 222 9061để sử dụng dịch vụLuật sư tư vấn(CÓ PHÍ)</w:t>
      </w:r>
    </w:p>
    <w:p>
      <w:r>
        <w:t>1900 6192để được giải đáp quatổng đài</w:t>
      </w:r>
    </w:p>
    <w:p>
      <w:r>
        <w:t>090 222 9061để sử dụng dịch vụLuật sư tư vấn(CÓ PHÍ)</w:t>
      </w:r>
    </w:p>
    <w:p>
      <w:r>
        <w:t>Đánh giá bài viết:(4 đánh giá)Bài viết đã giải quyết được vấn đề của bạn chưa?RồiChưaBạn có ý kiến đóng góp nào khác không?ĐóngGửi</w:t>
      </w:r>
    </w:p>
    <w:p>
      <w:r>
        <w:t>Đánh giá bài viết:(4 đánh giá)</w:t>
      </w:r>
    </w:p>
    <w:p>
      <w:r>
        <w:t>Đánh giá bài viết:</w:t>
      </w:r>
    </w:p>
    <w:p>
      <w:r>
        <w:t>(4 đánh giá)</w:t>
      </w:r>
    </w:p>
    <w:p>
      <w:r>
        <w:t>Bài viết đã giải quyết được vấn đề của bạn chưa?RồiChưa</w:t>
      </w:r>
    </w:p>
    <w:p>
      <w:r>
        <w:t>RồiChưa</w:t>
      </w:r>
    </w:p>
    <w:p>
      <w:r>
        <w:t>Bạn có ý kiến đóng góp nào khác không?ĐóngGửi</w:t>
      </w:r>
    </w:p>
    <w:p>
      <w:r>
        <w:t>Bạn có ý kiến đóng góp nào khác không?</w:t>
      </w:r>
    </w:p>
    <w:p>
      <w:r>
        <w:t>ĐóngGửi</w:t>
      </w:r>
    </w:p>
    <w:p>
      <w:r>
        <w:t>Đóng</w:t>
      </w:r>
    </w:p>
    <w:p>
      <w:r>
        <w:t>Gửi</w:t>
      </w:r>
    </w:p>
    <w:p>
      <w:r>
        <w:t>Chủ đề:lương cơ sở 2021</w:t>
      </w:r>
    </w:p>
    <w:p>
      <w:r>
        <w:t>Tin liên quanSắp có mức lương cơ sở mới cho cán bộ, công chức, viên chức?Chưa tăng lương cơ sở năm 2021 cho cán bộ, công chức?Cách tính lương của cán bộ, công chức, viên chức từ năm 2021Bảng lương cán bộ, công chức 2021 chính thứcLương cơ sở 2021 không tăng: Ai buồn, ai vui?</w:t>
      </w:r>
    </w:p>
    <w:p>
      <w:r>
        <w:t>Tin liên quan</w:t>
      </w:r>
    </w:p>
    <w:p>
      <w:r>
        <w:t>Sắp có mức lương cơ sở mới cho cán bộ, công chức, viên chức?Chưa tăng lương cơ sở năm 2021 cho cán bộ, công chức?Cách tính lương của cán bộ, công chức, viên chức từ năm 2021Bảng lương cán bộ, công chức 2021 chính thứcLương cơ sở 2021 không tăng: Ai buồn, ai vui?</w:t>
      </w:r>
    </w:p>
    <w:p>
      <w:r>
        <w:t>Tin cùng chuyên mục</w:t>
      </w:r>
    </w:p>
    <w:p>
      <w:r>
        <w:t>Hướng dẫn xếp loại chất lượng viên chức từ 01/7/2026: Khi nào thực hiện, thủ tục ra sao?Hướng dẫn xếp loại chất lượng viên chức từ 01/7/2026: Khi nào thực hiện, thủ tục ra sao?Từ 01/7/2026, viên chức được xếp loại chất lượng theo quy định mới. Bài viết dưới đây hướng dẫn thời điểm thực hiện, trình tự, thủ tục xếp loại chất lượng viên chức theo quy định hiện hành.7 giờ trướcTừ 01/7/2026, khung tiêu chí chung đánh giá viên chức được quy định thế nào?Từ 01/7/2026, khung tiêu chí chung đánh giá viên chức được quy định thế nào?Từ ngày 01/7/2026, quy định về đánh giá viên chức có nhiều nội dung cần chú ý, trong đó khung tiêu chí chung là cơ sở quan trọng để xem xét mức độ hoàn thành nhiệm vụ, phẩm chất, năng lực và kết quả công tác của viên chức.01/07/2026Chính sách mới về cán bộ - công chức hiệu lực tháng 7/2026Chính sách mới về cán bộ - công chức hiệu lực tháng 7/2026Tháng 7/2026 là thời điểm đánh dấu hàng loạt chính sách mới tác động trực tiếp đến cán bộ, công chức, viên chức trên cả nước. Nổi bật là việc tăng lương cơ sở, tăng lương hưu và trợ cấp BHXH, áp dụng chế độ tiền thưởng mới, mở rộng quyền hoạt động nghề nghiệp của viên chức…30/06/202610 điểm mới về quản lý, sử dụng công chức (dự kiến)10 điểm mới về quản lý, sử dụng công chức (dự kiến)Bộ Nội vụ đang lấy ý kiến đối với dự thảo Nghị định về quản lý, sử dụng biên chế công chức, dự kiến có hiệu lực từ ngày 01/7/2026. So với Nghị định 62/2020/NĐ-CP, dự thảo đề xuất nhiều thay đổi đáng chú ý.25/06/2026Hướng dẫn thủ tục chuyển sinh hoạt Đảng mới nhất 2026Hướng dẫn thủ tục chuyển sinh hoạt Đảng mới nhất 2026Do thay đổi về nơi sống hoặc làm việc, nhiều Đảng viên có nhu cầu chuyển sinh hoạt Đảng. Vậy theo quy định mới nhất, thủ tục thực hiện việc này thế nào?22/06/2026Lương cơ sở năm 2026 tăng, có ít nhất 5 khoản tiền sẽ tăng theoLương cơ sở năm 2026 tăng, có ít nhất 5 khoản tiền sẽ tăng theoTừ 01/7/2026, mức lương cơ sở của cán bộ, công chức, viên chức sẽ tăng lên 2,53 triệu đồng/tháng. Việc tăng lương cơ sở năm 2026 sẽ kéo theo rất nhiều thay đổi liên quan đến tiền lương, phụ cấp, trợ cấp bảo hiểm xã hội…22/06/2026Quy định về sắp xếp tổ chức Đảng ở thôn, tổ dân phố (dự kiến)Quy định về sắp xếp tổ chức Đảng ở thôn, tổ dân phố (dự kiến)Dự thảo Hướng dẫn của Ban Tổ chức Trung ương về một số nội dung sắp xếp, thành lập tổ chức đảng ở thôn, tổ dân phố đã đề ra các nguyên tắc, yêu cầu và phương án tổ chức thực hiện đồng bộ với việc sắp xếp đơn vị thôn, tổ dân phố.19/06/2026Từ 20/7/2026, những chức vụ lãnh đạo nào được hưởng chính sách hỗ trợ phục vụ?Từ 20/7/2026, những chức vụ lãnh đạo nào được hưởng chính sách hỗ trợ phục vụ?Từ ngày 20/7/2026, chính sách hỗ trợ phục vụ đối với một số chức vụ lãnh đạo trong hệ thống chính trị sẽ chính thức được áp dụng. Vậy những chức vụ nào thuộc diện được hưởng chính sách này và mức hỗ trợ được quy định ra sao?19/06/2026Đề xuất mới về số lượng người làm việc trong đơn vị sự nghiệp công lậpĐề xuất mới về số lượng người làm việc trong đơn vị sự nghiệp công lậpDự thảo Nghị định về quản lý, sử dụng số lượng người làm việc trong đơn vị sự nghiệp công lập đang được Chính phủ lấy ý kiến đã đề xuất các quy định mới về nguyên tắc xác định, giao, điều chỉnh và sử dụng số lượng người làm việc tại các đơn vị sự nghiệp công lập.18/06/2026Hồ sơ Đảng viên gồm những gì? [mới nhất] 2026Hồ sơ Đảng viên gồm những gì? [mới nhất] 2026Từ khi là quần chúng được giới thiệu vào Đảng đến khi trở thành Đảng viên chính thức, Đảng viên cần có hàng loạt hồ sơ, giấy tờ trong từng giai đoạn khác nhau. Vậy hồ sơ Đảng viên gồm những gì?17/06/2026Xem tiếp</w:t>
      </w:r>
    </w:p>
    <w:p>
      <w:r>
        <w:t>Hướng dẫn xếp loại chất lượng viên chức từ 01/7/2026: Khi nào thực hiện, thủ tục ra sao?Hướng dẫn xếp loại chất lượng viên chức từ 01/7/2026: Khi nào thực hiện, thủ tục ra sao?Từ 01/7/2026, viên chức được xếp loại chất lượng theo quy định mới. Bài viết dưới đây hướng dẫn thời điểm thực hiện, trình tự, thủ tục xếp loại chất lượng viên chức theo quy định hiện hành.7 giờ trướcTừ 01/7/2026, khung tiêu chí chung đánh giá viên chức được quy định thế nào?Từ 01/7/2026, khung tiêu chí chung đánh giá viên chức được quy định thế nào?Từ ngày 01/7/2026, quy định về đánh giá viên chức có nhiều nội dung cần chú ý, trong đó khung tiêu chí chung là cơ sở quan trọng để xem xét mức độ hoàn thành nhiệm vụ, phẩm chất, năng lực và kết quả công tác của viên chức.01/07/2026Chính sách mới về cán bộ - công chức hiệu lực tháng 7/2026Chính sách mới về cán bộ - công chức hiệu lực tháng 7/2026Tháng 7/2026 là thời điểm đánh dấu hàng loạt chính sách mới tác động trực tiếp đến cán bộ, công chức, viên chức trên cả nước. Nổi bật là việc tăng lương cơ sở, tăng lương hưu và trợ cấp BHXH, áp dụng chế độ tiền thưởng mới, mở rộng quyền hoạt động nghề nghiệp của viên chức…30/06/202610 điểm mới về quản lý, sử dụng công chức (dự kiến)10 điểm mới về quản lý, sử dụng công chức (dự kiến)Bộ Nội vụ đang lấy ý kiến đối với dự thảo Nghị định về quản lý, sử dụng biên chế công chức, dự kiến có hiệu lực từ ngày 01/7/2026. So với Nghị định 62/2020/NĐ-CP, dự thảo đề xuất nhiều thay đổi đáng chú ý.25/06/2026Hướng dẫn thủ tục chuyển sinh hoạt Đảng mới nhất 2026Hướng dẫn thủ tục chuyển sinh hoạt Đảng mới nhất 2026Do thay đổi về nơi sống hoặc làm việc, nhiều Đảng viên có nhu cầu chuyển sinh hoạt Đảng. Vậy theo quy định mới nhất, thủ tục thực hiện việc này thế nào?22/06/2026Lương cơ sở năm 2026 tăng, có ít nhất 5 khoản tiền sẽ tăng theoLương cơ sở năm 2026 tăng, có ít nhất 5 khoản tiền sẽ tăng theoTừ 01/7/2026, mức lương cơ sở của cán bộ, công chức, viên chức sẽ tăng lên 2,53 triệu đồng/tháng. Việc tăng lương cơ sở năm 2026 sẽ kéo theo rất nhiều thay đổi liên quan đến tiền lương, phụ cấp, trợ cấp bảo hiểm xã hội…22/06/2026Quy định về sắp xếp tổ chức Đảng ở thôn, tổ dân phố (dự kiến)Quy định về sắp xếp tổ chức Đảng ở thôn, tổ dân phố (dự kiến)Dự thảo Hướng dẫn của Ban Tổ chức Trung ương về một số nội dung sắp xếp, thành lập tổ chức đảng ở thôn, tổ dân phố đã đề ra các nguyên tắc, yêu cầu và phương án tổ chức thực hiện đồng bộ với việc sắp xếp đơn vị thôn, tổ dân phố.19/06/2026Từ 20/7/2026, những chức vụ lãnh đạo nào được hưởng chính sách hỗ trợ phục vụ?Từ 20/7/2026, những chức vụ lãnh đạo nào được hưởng chính sách hỗ trợ phục vụ?Từ ngày 20/7/2026, chính sách hỗ trợ phục vụ đối với một số chức vụ lãnh đạo trong hệ thống chính trị sẽ chính thức được áp dụng. Vậy những chức vụ nào thuộc diện được hưởng chính sách này và mức hỗ trợ được quy định ra sao?19/06/2026Đề xuất mới về số lượng người làm việc trong đơn vị sự nghiệp công lậpĐề xuất mới về số lượng người làm việc trong đơn vị sự nghiệp công lậpDự thảo Nghị định về quản lý, sử dụng số lượng người làm việc trong đơn vị sự nghiệp công lập đang được Chính phủ lấy ý kiến đã đề xuất các quy định mới về nguyên tắc xác định, giao, điều chỉnh và sử dụng số lượng người làm việc tại các đơn vị sự nghiệp công lập.18/06/2026Hồ sơ Đảng viên gồm những gì? [mới nhất] 2026Hồ sơ Đảng viên gồm những gì? [mới nhất] 2026Từ khi là quần chúng được giới thiệu vào Đảng đến khi trở thành Đảng viên chính thức, Đảng viên cần có hàng loạt hồ sơ, giấy tờ trong từng giai đoạn khác nhau. Vậy hồ sơ Đảng viên gồm những gì?17/06/2026</w:t>
      </w:r>
    </w:p>
    <w:p>
      <w:r>
        <w:t>Hướng dẫn xếp loại chất lượng viên chức từ 01/7/2026: Khi nào thực hiện, thủ tục ra sao?</w:t>
      </w:r>
    </w:p>
    <w:p>
      <w:r>
        <w:t>Hướng dẫn xếp loại chất lượng viên chức từ 01/7/2026: Khi nào thực hiện, thủ tục ra sao?Từ 01/7/2026, viên chức được xếp loại chất lượng theo quy định mới. Bài viết dưới đây hướng dẫn thời điểm thực hiện, trình tự, thủ tục xếp loại chất lượng viên chức theo quy định hiện hành.7 giờ trước</w:t>
      </w:r>
    </w:p>
    <w:p>
      <w:r>
        <w:t>Từ 01/7/2026, viên chức được xếp loại chất lượng theo quy định mới. Bài viết dưới đây hướng dẫn thời điểm thực hiện, trình tự, thủ tục xếp loại chất lượng viên chức theo quy định hiện hành.</w:t>
      </w:r>
    </w:p>
    <w:p>
      <w:r>
        <w:t>7 giờ trước</w:t>
      </w:r>
    </w:p>
    <w:p>
      <w:r>
        <w:t>Từ 01/7/2026, khung tiêu chí chung đánh giá viên chức được quy định thế nào?</w:t>
      </w:r>
    </w:p>
    <w:p>
      <w:r>
        <w:t>Từ 01/7/2026, khung tiêu chí chung đánh giá viên chức được quy định thế nào?Từ ngày 01/7/2026, quy định về đánh giá viên chức có nhiều nội dung cần chú ý, trong đó khung tiêu chí chung là cơ sở quan trọng để xem xét mức độ hoàn thành nhiệm vụ, phẩm chất, năng lực và kết quả công tác của viên chức.01/07/2026</w:t>
      </w:r>
    </w:p>
    <w:p>
      <w:r>
        <w:t>Từ ngày 01/7/2026, quy định về đánh giá viên chức có nhiều nội dung cần chú ý, trong đó khung tiêu chí chung là cơ sở quan trọng để xem xét mức độ hoàn thành nhiệm vụ, phẩm chất, năng lực và kết quả công tác của viên chức.</w:t>
      </w:r>
    </w:p>
    <w:p>
      <w:r>
        <w:t>01/07/2026</w:t>
      </w:r>
    </w:p>
    <w:p>
      <w:r>
        <w:t>Chính sách mới về cán bộ - công chức hiệu lực tháng 7/2026</w:t>
      </w:r>
    </w:p>
    <w:p>
      <w:r>
        <w:t>Chính sách mới về cán bộ - công chức hiệu lực tháng 7/2026Tháng 7/2026 là thời điểm đánh dấu hàng loạt chính sách mới tác động trực tiếp đến cán bộ, công chức, viên chức trên cả nước. Nổi bật là việc tăng lương cơ sở, tăng lương hưu và trợ cấp BHXH, áp dụng chế độ tiền thưởng mới, mở rộng quyền hoạt động nghề nghiệp của viên chức…30/06/2026</w:t>
      </w:r>
    </w:p>
    <w:p>
      <w:r>
        <w:t>Tháng 7/2026 là thời điểm đánh dấu hàng loạt chính sách mới tác động trực tiếp đến cán bộ, công chức, viên chức trên cả nước. Nổi bật là việc tăng lương cơ sở, tăng lương hưu và trợ cấp BHXH, áp dụng chế độ tiền thưởng mới, mở rộng quyền hoạt động nghề nghiệp của viên chức…</w:t>
      </w:r>
    </w:p>
    <w:p>
      <w:r>
        <w:t>30/06/2026</w:t>
      </w:r>
    </w:p>
    <w:p>
      <w:r>
        <w:t>10 điểm mới về quản lý, sử dụng công chức (dự kiến)</w:t>
      </w:r>
    </w:p>
    <w:p>
      <w:r>
        <w:t>10 điểm mới về quản lý, sử dụng công chức (dự kiến)Bộ Nội vụ đang lấy ý kiến đối với dự thảo Nghị định về quản lý, sử dụng biên chế công chức, dự kiến có hiệu lực từ ngày 01/7/2026. So với Nghị định 62/2020/NĐ-CP, dự thảo đề xuất nhiều thay đổi đáng chú ý.25/06/2026</w:t>
      </w:r>
    </w:p>
    <w:p>
      <w:r>
        <w:t>Bộ Nội vụ đang lấy ý kiến đối với dự thảo Nghị định về quản lý, sử dụng biên chế công chức, dự kiến có hiệu lực từ ngày 01/7/2026. So với Nghị định 62/2020/NĐ-CP, dự thảo đề xuất nhiều thay đổi đáng chú ý.</w:t>
      </w:r>
    </w:p>
    <w:p>
      <w:r>
        <w:t>25/06/2026</w:t>
      </w:r>
    </w:p>
    <w:p>
      <w:r>
        <w:t>Hướng dẫn thủ tục chuyển sinh hoạt Đảng mới nhất 2026</w:t>
      </w:r>
    </w:p>
    <w:p>
      <w:r>
        <w:t>Hướng dẫn thủ tục chuyển sinh hoạt Đảng mới nhất 2026Do thay đổi về nơi sống hoặc làm việc, nhiều Đảng viên có nhu cầu chuyển sinh hoạt Đảng. Vậy theo quy định mới nhất, thủ tục thực hiện việc này thế nào?22/06/2026</w:t>
      </w:r>
    </w:p>
    <w:p>
      <w:r>
        <w:t>Do thay đổi về nơi sống hoặc làm việc, nhiều Đảng viên có nhu cầu chuyển sinh hoạt Đảng. Vậy theo quy định mới nhất, thủ tục thực hiện việc này thế nào?</w:t>
      </w:r>
    </w:p>
    <w:p>
      <w:r>
        <w:t>22/06/2026</w:t>
      </w:r>
    </w:p>
    <w:p>
      <w:r>
        <w:t>Lương cơ sở năm 2026 tăng, có ít nhất 5 khoản tiền sẽ tăng theo</w:t>
      </w:r>
    </w:p>
    <w:p>
      <w:r>
        <w:t>Lương cơ sở năm 2026 tăng, có ít nhất 5 khoản tiền sẽ tăng theoTừ 01/7/2026, mức lương cơ sở của cán bộ, công chức, viên chức sẽ tăng lên 2,53 triệu đồng/tháng. Việc tăng lương cơ sở năm 2026 sẽ kéo theo rất nhiều thay đổi liên quan đến tiền lương, phụ cấp, trợ cấp bảo hiểm xã hội…22/06/2026</w:t>
      </w:r>
    </w:p>
    <w:p>
      <w:r>
        <w:t>Từ 01/7/2026, mức lương cơ sở của cán bộ, công chức, viên chức sẽ tăng lên 2,53 triệu đồng/tháng. Việc tăng lương cơ sở năm 2026 sẽ kéo theo rất nhiều thay đổi liên quan đến tiền lương, phụ cấp, trợ cấp bảo hiểm xã hội…</w:t>
      </w:r>
    </w:p>
    <w:p>
      <w:r>
        <w:t>Quy định về sắp xếp tổ chức Đảng ở thôn, tổ dân phố (dự kiến)</w:t>
      </w:r>
    </w:p>
    <w:p>
      <w:r>
        <w:t>Quy định về sắp xếp tổ chức Đảng ở thôn, tổ dân phố (dự kiến)Dự thảo Hướng dẫn của Ban Tổ chức Trung ương về một số nội dung sắp xếp, thành lập tổ chức đảng ở thôn, tổ dân phố đã đề ra các nguyên tắc, yêu cầu và phương án tổ chức thực hiện đồng bộ với việc sắp xếp đơn vị thôn, tổ dân phố.19/06/2026</w:t>
      </w:r>
    </w:p>
    <w:p>
      <w:r>
        <w:t>Dự thảo Hướng dẫn của Ban Tổ chức Trung ương về một số nội dung sắp xếp, thành lập tổ chức đảng ở thôn, tổ dân phố đã đề ra các nguyên tắc, yêu cầu và phương án tổ chức thực hiện đồng bộ với việc sắp xếp đơn vị thôn, tổ dân phố.</w:t>
      </w:r>
    </w:p>
    <w:p>
      <w:r>
        <w:t>19/06/2026</w:t>
      </w:r>
    </w:p>
    <w:p>
      <w:r>
        <w:t>Từ 20/7/2026, những chức vụ lãnh đạo nào được hưởng chính sách hỗ trợ phục vụ?</w:t>
      </w:r>
    </w:p>
    <w:p>
      <w:r>
        <w:t>Từ 20/7/2026, những chức vụ lãnh đạo nào được hưởng chính sách hỗ trợ phục vụ?Từ ngày 20/7/2026, chính sách hỗ trợ phục vụ đối với một số chức vụ lãnh đạo trong hệ thống chính trị sẽ chính thức được áp dụng. Vậy những chức vụ nào thuộc diện được hưởng chính sách này và mức hỗ trợ được quy định ra sao?19/06/2026</w:t>
      </w:r>
    </w:p>
    <w:p>
      <w:r>
        <w:t>Từ ngày 20/7/2026, chính sách hỗ trợ phục vụ đối với một số chức vụ lãnh đạo trong hệ thống chính trị sẽ chính thức được áp dụng. Vậy những chức vụ nào thuộc diện được hưởng chính sách này và mức hỗ trợ được quy định ra sao?</w:t>
      </w:r>
    </w:p>
    <w:p>
      <w:r>
        <w:t>Đề xuất mới về số lượng người làm việc trong đơn vị sự nghiệp công lập</w:t>
      </w:r>
    </w:p>
    <w:p>
      <w:r>
        <w:t>Đề xuất mới về số lượng người làm việc trong đơn vị sự nghiệp công lậpDự thảo Nghị định về quản lý, sử dụng số lượng người làm việc trong đơn vị sự nghiệp công lập đang được Chính phủ lấy ý kiến đã đề xuất các quy định mới về nguyên tắc xác định, giao, điều chỉnh và sử dụng số lượng người làm việc tại các đơn vị sự nghiệp công lập.18/06/2026</w:t>
      </w:r>
    </w:p>
    <w:p>
      <w:r>
        <w:t>Dự thảo Nghị định về quản lý, sử dụng số lượng người làm việc trong đơn vị sự nghiệp công lập đang được Chính phủ lấy ý kiến đã đề xuất các quy định mới về nguyên tắc xác định, giao, điều chỉnh và sử dụng số lượng người làm việc tại các đơn vị sự nghiệp công lập.</w:t>
      </w:r>
    </w:p>
    <w:p>
      <w:r>
        <w:t>18/06/2026</w:t>
      </w:r>
    </w:p>
    <w:p>
      <w:r>
        <w:t>Hồ sơ Đảng viên gồm những gì? [mới nhất] 2026</w:t>
      </w:r>
    </w:p>
    <w:p>
      <w:r>
        <w:t>Hồ sơ Đảng viên gồm những gì? [mới nhất] 2026Từ khi là quần chúng được giới thiệu vào Đảng đến khi trở thành Đảng viên chính thức, Đảng viên cần có hàng loạt hồ sơ, giấy tờ trong từng giai đoạn khác nhau. Vậy hồ sơ Đảng viên gồm những gì?17/06/2026</w:t>
      </w:r>
    </w:p>
    <w:p>
      <w:r>
        <w:t>Từ khi là quần chúng được giới thiệu vào Đảng đến khi trở thành Đảng viên chính thức, Đảng viên cần có hàng loạt hồ sơ, giấy tờ trong từng giai đoạn khác nhau. Vậy hồ sơ Đảng viên gồm những gì?</w:t>
      </w:r>
    </w:p>
    <w:p>
      <w:r>
        <w:t>17/06/2026</w:t>
      </w:r>
    </w:p>
    <w:p>
      <w:r>
        <w:t>Xem tiếp</w:t>
      </w:r>
    </w:p>
    <w:p>
      <w:r>
        <w:t>Tin xem nhiềuHướng dẫn thủ tục chuyển sinh hoạt Đảng mới nhất 202622/06/2026Lương cơ sở năm 2026 tăng, có ít nhất 5 khoản tiền sẽ tăng theo22/06/2026Quy định về sắp xếp tổ chức Đảng ở thôn, tổ dân phố (dự kiến)19/06/2026Trưởng thôn, Tổ trưởng tổ dân phố nghỉ do sáp nhập hưởng trợ cấp thế nào?08/06/2026Lương trưởng thôn, tổ trưởng dân phố theo quy định mới tại Nghị định 185/2026/NĐ-CP05/06/2026</w:t>
      </w:r>
    </w:p>
    <w:p>
      <w:r>
        <w:t>Tin xem nhiều</w:t>
      </w:r>
    </w:p>
    <w:p>
      <w:r>
        <w:t>Hướng dẫn thủ tục chuyển sinh hoạt Đảng mới nhất 202622/06/2026Lương cơ sở năm 2026 tăng, có ít nhất 5 khoản tiền sẽ tăng theo22/06/2026Quy định về sắp xếp tổ chức Đảng ở thôn, tổ dân phố (dự kiến)19/06/2026Trưởng thôn, Tổ trưởng tổ dân phố nghỉ do sáp nhập hưởng trợ cấp thế nào?08/06/2026Lương trưởng thôn, tổ trưởng dân phố theo quy định mới tại Nghị định 185/2026/NĐ-CP05/06/2026</w:t>
      </w:r>
    </w:p>
    <w:p>
      <w:r>
        <w:t>Hướng dẫn thủ tục chuyển sinh hoạt Đảng mới nhất 202622/06/2026</w:t>
      </w:r>
    </w:p>
    <w:p>
      <w:r>
        <w:t>Lương cơ sở năm 2026 tăng, có ít nhất 5 khoản tiền sẽ tăng theo22/06/2026</w:t>
      </w:r>
    </w:p>
    <w:p>
      <w:r>
        <w:t>Quy định về sắp xếp tổ chức Đảng ở thôn, tổ dân phố (dự kiến)19/06/2026</w:t>
      </w:r>
    </w:p>
    <w:p>
      <w:r>
        <w:t>Trưởng thôn, Tổ trưởng tổ dân phố nghỉ do sáp nhập hưởng trợ cấp thế nào?08/06/2026</w:t>
      </w:r>
    </w:p>
    <w:p>
      <w:r>
        <w:t>Trưởng thôn, Tổ trưởng tổ dân phố nghỉ do sáp nhập hưởng trợ cấp thế nào?</w:t>
      </w:r>
    </w:p>
    <w:p>
      <w:r>
        <w:t>08/06/2026</w:t>
      </w:r>
    </w:p>
    <w:p>
      <w:r>
        <w:t>Lương trưởng thôn, tổ trưởng dân phố theo quy định mới tại Nghị định 185/2026/NĐ-CP05/06/2026</w:t>
      </w:r>
    </w:p>
    <w:p>
      <w:r>
        <w:t>Lương trưởng thôn, tổ trưởng dân phố theo quy định mới tại Nghị định 185/2026/NĐ-CP</w:t>
      </w:r>
    </w:p>
    <w:p>
      <w:r>
        <w:t>05/06/2026</w:t>
      </w:r>
    </w:p>
    <w:p>
      <w:r>
        <w:t>Giới thiệuLời giới thiệuLịch sử phát triểnProfile Tra cứu văn bảnLiên hệDịch vụTra cứu văn bảnPhân tích văn bảnPháp lý doanh nghiệpDịch vụ dịch thuậtDịch vụ nội dungTổng đài tư vấnChính sáchBảng giá phần mềmHình thức thanh toánQuy ước sử dụngChính sách bảo mậtChính sách bảo vệ dữ liệu cá nhânThông báo hợp tác</w:t>
      </w:r>
    </w:p>
    <w:p>
      <w:r>
        <w:t>Giới thiệuLời giới thiệuLịch sử phát triểnProfile Tra cứu văn bảnLiên hệ</w:t>
      </w:r>
    </w:p>
    <w:p>
      <w:r>
        <w:t>Giới thiệu</w:t>
      </w:r>
    </w:p>
    <w:p>
      <w:r>
        <w:t>Dịch vụTra cứu văn bảnPhân tích văn bảnPháp lý doanh nghiệpDịch vụ dịch thuậtDịch vụ nội dungTổng đài tư vấn</w:t>
      </w:r>
    </w:p>
    <w:p>
      <w:r>
        <w:t>Chính sáchBảng giá phần mềmHình thức thanh toánQuy ước sử dụngChính sách bảo mậtChính sách bảo vệ dữ liệu cá nhânThông báo hợp tác</w:t>
      </w:r>
    </w:p>
    <w:p>
      <w:r>
        <w:t>Chính sách</w:t>
      </w:r>
    </w:p>
    <w:p>
      <w:r>
        <w:t>Giấy phép thiết lập trang Thông tin điện tử tổng hợp số: 692/GP-TTĐT cấp ngày 29/10/2010 bởi</w:t>
      </w:r>
    </w:p>
    <w:p>
      <w:r>
        <w:t>Sở TT-TT Hà Nội, thay thế giấy phép số: 322/GP - BC, ngày 26/07/2007, cấp bởi Bộ Thông tin và Truyền thông</w:t>
      </w:r>
    </w:p>
    <w:p>
      <w:r>
        <w:t>Cơ quan chủ quản: Công ty Cổ phần Truyền thông Luật Việt Nam. Chịu trách nhiệm: Ông Trần Văn Trí</w:t>
      </w:r>
    </w:p>
    <w:p>
      <w:r>
        <w:t>Hỗ trợ về dịch vụ:0938 36 1919Hỗ trợ giải đáp pháp luật:1900 6192Tải ứng dụng luatvietnamQuét mã QR code để cài đặt</w:t>
      </w:r>
    </w:p>
    <w:p>
      <w:r>
        <w:t>Hỗ trợ về dịch vụ:0938 36 1919Hỗ trợ giải đáp pháp luật:1900 6192</w:t>
      </w:r>
    </w:p>
    <w:p>
      <w:r>
        <w:t>Hỗ trợ về dịch vụ:0938 36 1919</w:t>
      </w:r>
    </w:p>
    <w:p>
      <w:r>
        <w:t>Hỗ trợ giải đáp pháp luật:1900 6192</w:t>
      </w:r>
    </w:p>
    <w:p>
      <w:r>
        <w:t>Tải ứng dụng luatvietnamQuét mã QR code để cài đặt</w:t>
      </w:r>
    </w:p>
    <w:p>
      <w:r>
        <w:t>Tải ứng dụng luatvietnam</w:t>
      </w:r>
    </w:p>
    <w:p>
      <w:r>
        <w:t>Quét mã QR code để cài đặt</w:t>
      </w:r>
    </w:p>
    <w:p>
      <w:r>
        <w:t>Trụ sở: Tầng 3, Toà nhà IC, 82 Duy Tân, P.Cầu Giấy, TP.Hà Nội</w:t>
      </w:r>
    </w:p>
    <w:p>
      <w:r>
        <w:t>VPĐD: 648 Nguyễn Kiệm, Phường Đức Nhuận, TP. Hồ Chí Minh</w:t>
      </w:r>
    </w:p>
    <w:p>
      <w:r>
        <w:t>Điện thoại: 0938 36 1919 - Email:[email protected]</w:t>
      </w:r>
    </w:p>
    <w:p>
      <w:r>
        <w:t>Văn Bản Pháp Luật|Luật Doanh nghiệp|Luật Đất đai|Luật Hình sự 2015</w:t>
      </w:r>
    </w:p>
    <w:p>
      <w:r>
        <w:t>Trang chủVề LuatVietnam</w:t>
      </w:r>
    </w:p>
    <w:p>
      <w:pPr>
        <w:jc w:val="center"/>
      </w:pPr>
      <w:r>
        <w:rPr>
          <w:b/>
        </w:rPr>
        <w:t>CHÍNH SÁCH BẢO VỆ DỮ LIỆU CÁ NHÂN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